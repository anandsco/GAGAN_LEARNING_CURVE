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rPr/>
        <w:t>Full Iterative Scrape Report: mistralsolutions.com</w:t>
      </w:r>
    </w:p>
    <w:p>
      <w:pPr>
        <w:pStyle w:val="Heading1"/>
      </w:pPr>
      <w:r/>
      <w:r>
        <w:rPr/>
        <w:t>--- Section Scraped: https://mistralsolutions.com/ ---</w:t>
      </w:r>
    </w:p>
    <w:p>
      <w:pPr>
        <w:pStyle w:val="ListBullet"/>
      </w:pPr>
      <w:r/>
      <w:r>
        <w:rPr/>
        <w:t>+91 80 45621100</w:t>
      </w:r>
    </w:p>
    <w:p>
      <w:pPr>
        <w:pStyle w:val="ListBullet"/>
      </w:pPr>
      <w:r/>
      <w:r>
        <w:rPr/>
        <w:t>[email protected]</w:t>
      </w:r>
    </w:p>
    <w:p>
      <w:pPr>
        <w:pStyle w:val="ListBullet"/>
      </w:pPr>
      <w:r/>
      <w:r>
        <w:rPr/>
        <w:t>About UsLeadership</w:t>
      </w:r>
    </w:p>
    <w:p>
      <w:pPr>
        <w:pStyle w:val="ListBullet"/>
      </w:pPr>
      <w:r/>
      <w:r>
        <w:rPr/>
        <w:t>Leadership</w:t>
      </w:r>
    </w:p>
    <w:p>
      <w:pPr>
        <w:pStyle w:val="ListBullet"/>
      </w:pPr>
      <w:r/>
      <w:r>
        <w:rPr/>
        <w:t>ProductsRADAR Modules77GHz AoPCB Automotive RoM60GHz ES2.0 AoPCB Module60GHz ES2.0 AoP ModuleSOM ModulesQIOT2290 IOT ModuleDevelopment PlatformsMRD8550 Falcon KitEdge AI-BoxMRD5165 Eagle KitAI Sensor Fusion Kit LiteDefense SolutionsCOTS BoardsCOTS SoftwareCOTS SystemsCOTS EnclosuresHomeland SecurityMobile C4ISR PlatformsXherpa – Heavy Payload DroneKite – Tethered Drone System</w:t>
      </w:r>
    </w:p>
    <w:p>
      <w:pPr>
        <w:pStyle w:val="ListBullet"/>
      </w:pPr>
      <w:r/>
      <w:r>
        <w:rPr/>
        <w:t>77GHz AoPCB Automotive RoM</w:t>
      </w:r>
    </w:p>
    <w:p>
      <w:pPr>
        <w:pStyle w:val="ListBullet"/>
      </w:pPr>
      <w:r/>
      <w:r>
        <w:rPr/>
        <w:t>60GHz ES2.0 AoPCB Module</w:t>
      </w:r>
    </w:p>
    <w:p>
      <w:pPr>
        <w:pStyle w:val="ListBullet"/>
      </w:pPr>
      <w:r/>
      <w:r>
        <w:rPr/>
        <w:t>60GHz ES2.0 AoP Module</w:t>
      </w:r>
    </w:p>
    <w:p>
      <w:pPr>
        <w:pStyle w:val="ListBullet"/>
      </w:pPr>
      <w:r/>
      <w:r>
        <w:rPr/>
        <w:t>QIOT2290 IOT Module</w:t>
      </w:r>
    </w:p>
    <w:p>
      <w:pPr>
        <w:pStyle w:val="ListBullet"/>
      </w:pPr>
      <w:r/>
      <w:r>
        <w:rPr/>
        <w:t>MRD8550 Falcon Kit</w:t>
      </w:r>
    </w:p>
    <w:p>
      <w:pPr>
        <w:pStyle w:val="ListBullet"/>
      </w:pPr>
      <w:r/>
      <w:r>
        <w:rPr/>
        <w:t>Edge AI-Box</w:t>
      </w:r>
    </w:p>
    <w:p>
      <w:pPr>
        <w:pStyle w:val="ListBullet"/>
      </w:pPr>
      <w:r/>
      <w:r>
        <w:rPr/>
        <w:t>MRD5165 Eagle Kit</w:t>
      </w:r>
    </w:p>
    <w:p>
      <w:pPr>
        <w:pStyle w:val="ListBullet"/>
      </w:pPr>
      <w:r/>
      <w:r>
        <w:rPr/>
        <w:t>AI Sensor Fusion Kit Lite</w:t>
      </w:r>
    </w:p>
    <w:p>
      <w:pPr>
        <w:pStyle w:val="ListBullet"/>
      </w:pPr>
      <w:r/>
      <w:r>
        <w:rPr/>
        <w:t>COTS Boards</w:t>
      </w:r>
    </w:p>
    <w:p>
      <w:pPr>
        <w:pStyle w:val="ListBullet"/>
      </w:pPr>
      <w:r/>
      <w:r>
        <w:rPr/>
        <w:t>COTS Software</w:t>
      </w:r>
    </w:p>
    <w:p>
      <w:pPr>
        <w:pStyle w:val="ListBullet"/>
      </w:pPr>
      <w:r/>
      <w:r>
        <w:rPr/>
        <w:t>COTS Systems</w:t>
      </w:r>
    </w:p>
    <w:p>
      <w:pPr>
        <w:pStyle w:val="ListBullet"/>
      </w:pPr>
      <w:r/>
      <w:r>
        <w:rPr/>
        <w:t>COTS Enclosures</w:t>
      </w:r>
    </w:p>
    <w:p>
      <w:pPr>
        <w:pStyle w:val="ListBullet"/>
      </w:pPr>
      <w:r/>
      <w:r>
        <w:rPr/>
        <w:t>Mobile C4ISR Platforms</w:t>
      </w:r>
    </w:p>
    <w:p>
      <w:pPr>
        <w:pStyle w:val="ListBullet"/>
      </w:pPr>
      <w:r/>
      <w:r>
        <w:rPr/>
        <w:t>Xherpa – Heavy Payload Drone</w:t>
      </w:r>
    </w:p>
    <w:p>
      <w:pPr>
        <w:pStyle w:val="ListBullet"/>
      </w:pPr>
      <w:r/>
      <w:r>
        <w:rPr/>
        <w:t>Kite – Tethered Drone System</w:t>
      </w:r>
    </w:p>
    <w:p>
      <w:pPr>
        <w:pStyle w:val="ListBullet"/>
      </w:pPr>
      <w:r/>
      <w:r>
        <w:rPr/>
        <w:t>ServicesProduct Design ServicesSystem EngineeringSoftware DevelopmentSystem SoftwareAudio and VideoCloud, Mobile and IoT AppsRADAR &amp; Signal Processing AppsUI/UX, HMI AppsDevOpsHardware Design ServicesHardware Board Design ServicesIndustrial and Rugged Designs (Ruggedization)High-speed Digital DesignsRF DesignsRF Antenna Design ServicesMixed Signal DesignPower Supply DesignFPGA Design ServicesQuality Assurance ServicesVerification and Validation ServicesDO-178B/C, DO-254, DO-160 TestingFCC/CE Certification TestingProduction SupportProduct Lifecycle SupportPCB Design ServicesResourcing</w:t>
      </w:r>
    </w:p>
    <w:p>
      <w:pPr>
        <w:pStyle w:val="ListBullet"/>
      </w:pPr>
      <w:r/>
      <w:r>
        <w:rPr/>
        <w:t>Product Design Services</w:t>
      </w:r>
    </w:p>
    <w:p>
      <w:pPr>
        <w:pStyle w:val="ListBullet"/>
      </w:pPr>
      <w:r/>
      <w:r>
        <w:rPr/>
        <w:t>System Engineering</w:t>
      </w:r>
    </w:p>
    <w:p>
      <w:pPr>
        <w:pStyle w:val="ListBullet"/>
      </w:pPr>
      <w:r/>
      <w:r>
        <w:rPr/>
        <w:t>Software Development</w:t>
      </w:r>
    </w:p>
    <w:p>
      <w:pPr>
        <w:pStyle w:val="ListBullet"/>
      </w:pPr>
      <w:r/>
      <w:r>
        <w:rPr/>
        <w:t>System Software</w:t>
      </w:r>
    </w:p>
    <w:p>
      <w:pPr>
        <w:pStyle w:val="ListBullet"/>
      </w:pPr>
      <w:r/>
      <w:r>
        <w:rPr/>
        <w:t>Audio and Video</w:t>
      </w:r>
    </w:p>
    <w:p>
      <w:pPr>
        <w:pStyle w:val="ListBullet"/>
      </w:pPr>
      <w:r/>
      <w:r>
        <w:rPr/>
        <w:t>Cloud, Mobile and IoT Apps</w:t>
      </w:r>
    </w:p>
    <w:p>
      <w:pPr>
        <w:pStyle w:val="ListBullet"/>
      </w:pPr>
      <w:r/>
      <w:r>
        <w:rPr/>
        <w:t>RADAR &amp; Signal Processing Apps</w:t>
      </w:r>
    </w:p>
    <w:p>
      <w:pPr>
        <w:pStyle w:val="ListBullet"/>
      </w:pPr>
      <w:r/>
      <w:r>
        <w:rPr/>
        <w:t>UI/UX, HMI Apps</w:t>
      </w:r>
    </w:p>
    <w:p>
      <w:pPr>
        <w:pStyle w:val="ListBullet"/>
      </w:pPr>
      <w:r/>
      <w:r>
        <w:rPr/>
        <w:t>DevOps</w:t>
      </w:r>
    </w:p>
    <w:p>
      <w:pPr>
        <w:pStyle w:val="ListBullet"/>
      </w:pPr>
      <w:r/>
      <w:r>
        <w:rPr/>
        <w:t>Hardware Design Services</w:t>
      </w:r>
    </w:p>
    <w:p>
      <w:pPr>
        <w:pStyle w:val="ListBullet"/>
      </w:pPr>
      <w:r/>
      <w:r>
        <w:rPr/>
        <w:t>Hardware Board Design Services</w:t>
      </w:r>
    </w:p>
    <w:p>
      <w:pPr>
        <w:pStyle w:val="ListBullet"/>
      </w:pPr>
      <w:r/>
      <w:r>
        <w:rPr/>
        <w:t>Industrial and Rugged Designs (Ruggedization)</w:t>
      </w:r>
    </w:p>
    <w:p>
      <w:pPr>
        <w:pStyle w:val="ListBullet"/>
      </w:pPr>
      <w:r/>
      <w:r>
        <w:rPr/>
        <w:t>High-speed Digital Designs</w:t>
      </w:r>
    </w:p>
    <w:p>
      <w:pPr>
        <w:pStyle w:val="ListBullet"/>
      </w:pPr>
      <w:r/>
      <w:r>
        <w:rPr/>
        <w:t>RF Designs</w:t>
      </w:r>
    </w:p>
    <w:p>
      <w:pPr>
        <w:pStyle w:val="ListBullet"/>
      </w:pPr>
      <w:r/>
      <w:r>
        <w:rPr/>
        <w:t>RF Antenna Design Services</w:t>
      </w:r>
    </w:p>
    <w:p>
      <w:pPr>
        <w:pStyle w:val="ListBullet"/>
      </w:pPr>
      <w:r/>
      <w:r>
        <w:rPr/>
        <w:t>Mixed Signal Design</w:t>
      </w:r>
    </w:p>
    <w:p>
      <w:pPr>
        <w:pStyle w:val="ListBullet"/>
      </w:pPr>
      <w:r/>
      <w:r>
        <w:rPr/>
        <w:t>Power Supply Design</w:t>
      </w:r>
    </w:p>
    <w:p>
      <w:pPr>
        <w:pStyle w:val="ListBullet"/>
      </w:pPr>
      <w:r/>
      <w:r>
        <w:rPr/>
        <w:t>FPGA Design Services</w:t>
      </w:r>
    </w:p>
    <w:p>
      <w:pPr>
        <w:pStyle w:val="ListBullet"/>
      </w:pPr>
      <w:r/>
      <w:r>
        <w:rPr/>
        <w:t>Quality Assurance Services</w:t>
      </w:r>
    </w:p>
    <w:p>
      <w:pPr>
        <w:pStyle w:val="ListBullet"/>
      </w:pPr>
      <w:r/>
      <w:r>
        <w:rPr/>
        <w:t>Verification and Validation Services</w:t>
      </w:r>
    </w:p>
    <w:p>
      <w:pPr>
        <w:pStyle w:val="ListBullet"/>
      </w:pPr>
      <w:r/>
      <w:r>
        <w:rPr/>
        <w:t>DO-178B/C, DO-254, DO-160 Testing</w:t>
      </w:r>
    </w:p>
    <w:p>
      <w:pPr>
        <w:pStyle w:val="ListBullet"/>
      </w:pPr>
      <w:r/>
      <w:r>
        <w:rPr/>
        <w:t>FCC/CE Certification Testing</w:t>
      </w:r>
    </w:p>
    <w:p>
      <w:pPr>
        <w:pStyle w:val="ListBullet"/>
      </w:pPr>
      <w:r/>
      <w:r>
        <w:rPr/>
        <w:t>Production Support</w:t>
      </w:r>
    </w:p>
    <w:p>
      <w:pPr>
        <w:pStyle w:val="ListBullet"/>
      </w:pPr>
      <w:r/>
      <w:r>
        <w:rPr/>
        <w:t>Product Lifecycle Support</w:t>
      </w:r>
    </w:p>
    <w:p>
      <w:pPr>
        <w:pStyle w:val="ListBullet"/>
      </w:pPr>
      <w:r/>
      <w:r>
        <w:rPr/>
        <w:t>PCB Design Services</w:t>
      </w:r>
    </w:p>
    <w:p>
      <w:pPr>
        <w:pStyle w:val="ListBullet"/>
      </w:pPr>
      <w:r/>
      <w:r>
        <w:rPr/>
        <w:t>Resourcing</w:t>
      </w:r>
    </w:p>
    <w:p>
      <w:pPr>
        <w:pStyle w:val="ListBullet"/>
      </w:pPr>
      <w:r/>
      <w:r>
        <w:rPr/>
        <w:t>CareerWork CultureCareers Job Listings</w:t>
      </w:r>
    </w:p>
    <w:p>
      <w:pPr>
        <w:pStyle w:val="ListBullet"/>
      </w:pPr>
      <w:r/>
      <w:r>
        <w:rPr/>
        <w:t>Work CultureCareers Job Listings</w:t>
      </w:r>
    </w:p>
    <w:p>
      <w:pPr>
        <w:pStyle w:val="ListBullet"/>
      </w:pPr>
      <w:r/>
      <w:r>
        <w:rPr/>
        <w:t>Careers Job Listings</w:t>
      </w:r>
    </w:p>
    <w:p>
      <w:pPr>
        <w:pStyle w:val="ListBullet"/>
      </w:pPr>
      <w:r/>
      <w:r>
        <w:rPr/>
        <w:t>Web Store</w:t>
      </w:r>
    </w:p>
    <w:p>
      <w:pPr>
        <w:pStyle w:val="ListBullet"/>
      </w:pPr>
      <w:r/>
      <w:r>
        <w:rPr/>
        <w:t>Contact UsContactEnquiry Form</w:t>
      </w:r>
    </w:p>
    <w:p>
      <w:pPr>
        <w:pStyle w:val="ListBullet"/>
      </w:pPr>
      <w:r/>
      <w:r>
        <w:rPr/>
        <w:t>ContactEnquiry Form</w:t>
      </w:r>
    </w:p>
    <w:p>
      <w:pPr>
        <w:pStyle w:val="ListBullet"/>
      </w:pPr>
      <w:r/>
      <w:r>
        <w:rPr/>
        <w:t>Enquiry Form</w:t>
      </w:r>
    </w:p>
    <w:p>
      <w:pPr>
        <w:pStyle w:val="ListBullet"/>
      </w:pPr>
      <w:r/>
      <w:r>
        <w:rPr/>
        <w:t>Login</w:t>
      </w:r>
    </w:p>
    <w:p>
      <w:pPr>
        <w:pStyle w:val="ListBullet"/>
      </w:pPr>
      <w:r/>
      <w:r>
        <w:rPr/>
        <w:t>My Account</w:t>
      </w:r>
    </w:p>
    <w:p>
      <w:pPr>
        <w:pStyle w:val="ListBullet"/>
      </w:pPr>
      <w:r/>
      <w:r>
        <w:rPr/>
        <w:t>Logout</w:t>
      </w:r>
    </w:p>
    <w:p>
      <w:pPr>
        <w:pStyle w:val="Normal"/>
      </w:pPr>
      <w:r/>
      <w:r>
        <w:rPr/>
        <w:t>Air. Land. Water.</w:t>
      </w:r>
    </w:p>
    <w:p>
      <w:pPr>
        <w:pStyle w:val="Normal"/>
      </w:pPr>
      <w:r/>
      <w:r>
        <w:rPr/>
        <w:t>Chip to Product</w:t>
      </w:r>
    </w:p>
    <w:p>
      <w:pPr>
        <w:pStyle w:val="ListBullet"/>
      </w:pPr>
      <w:r/>
      <w:r>
        <w:rPr/>
        <w:t>Aerospace and Defense</w:t>
      </w:r>
    </w:p>
    <w:p>
      <w:pPr>
        <w:pStyle w:val="ListBullet"/>
      </w:pPr>
      <w:r/>
      <w:r>
        <w:rPr/>
        <w:t>Electronics, Semiconductor &amp; AI</w:t>
      </w:r>
    </w:p>
    <w:p>
      <w:pPr>
        <w:pStyle w:val="ListBullet"/>
      </w:pPr>
      <w:r/>
      <w:r>
        <w:rPr/>
        <w:t>ProductsRADAR Modules77ghz-aopcb-automotive-radar-module60ghz-industrial-radar-module-rom60ghz-industrial-mmwave-radar-moduleSOM ModulesQIOT2290 IOT ModuleDevelopment PlatformsMRD8550 Falcon KitEdge AI-BoxMRD5165 Eagle KitAI Sensor Fusion Kit LiteDefense SolutionsCOTS BoardsCOST SoftwareCOTS SystemsCOTS EnclosuresHomeland SecurityMobile C4ISR PlatformsXherpa – Heavy Payload DroneKite – Tethered Drone System</w:t>
      </w:r>
    </w:p>
    <w:p>
      <w:pPr>
        <w:pStyle w:val="ListBullet"/>
      </w:pPr>
      <w:r/>
      <w:r>
        <w:rPr/>
        <w:t>RADAR Modules77ghz-aopcb-automotive-radar-module60ghz-industrial-radar-module-rom60ghz-industrial-mmwave-radar-moduleSOM ModulesQIOT2290 IOT ModuleDevelopment PlatformsMRD8550 Falcon KitEdge AI-BoxMRD5165 Eagle KitAI Sensor Fusion Kit LiteDefense SolutionsCOTS BoardsCOST SoftwareCOTS SystemsCOTS EnclosuresHomeland SecurityMobile C4ISR PlatformsXherpa – Heavy Payload DroneKite – Tethered Drone System</w:t>
      </w:r>
    </w:p>
    <w:p>
      <w:pPr>
        <w:pStyle w:val="ListBullet"/>
      </w:pPr>
      <w:r/>
      <w:r>
        <w:rPr/>
        <w:t>77ghz-aopcb-automotive-radar-module60ghz-industrial-radar-module-rom60ghz-industrial-mmwave-radar-module</w:t>
      </w:r>
    </w:p>
    <w:p>
      <w:pPr>
        <w:pStyle w:val="ListBullet"/>
      </w:pPr>
      <w:r/>
      <w:r>
        <w:rPr/>
        <w:t>60ghz-industrial-radar-module-rom60ghz-industrial-mmwave-radar-module</w:t>
      </w:r>
    </w:p>
    <w:p>
      <w:pPr>
        <w:pStyle w:val="ListBullet"/>
      </w:pPr>
      <w:r/>
      <w:r>
        <w:rPr/>
        <w:t>60ghz-industrial-mmwave-radar-module</w:t>
      </w:r>
    </w:p>
    <w:p>
      <w:pPr>
        <w:pStyle w:val="ListBullet"/>
      </w:pPr>
      <w:r/>
      <w:r>
        <w:rPr/>
        <w:t>SOM ModulesQIOT2290 IOT ModuleDevelopment PlatformsMRD8550 Falcon KitEdge AI-BoxMRD5165 Eagle KitAI Sensor Fusion Kit LiteDefense SolutionsCOTS BoardsCOST SoftwareCOTS SystemsCOTS EnclosuresHomeland SecurityMobile C4ISR PlatformsXherpa – Heavy Payload DroneKite – Tethered Drone System</w:t>
      </w:r>
    </w:p>
    <w:p>
      <w:pPr>
        <w:pStyle w:val="ListBullet"/>
      </w:pPr>
      <w:r/>
      <w:r>
        <w:rPr/>
        <w:t>Development PlatformsMRD8550 Falcon KitEdge AI-BoxMRD5165 Eagle KitAI Sensor Fusion Kit LiteDefense SolutionsCOTS BoardsCOST SoftwareCOTS SystemsCOTS EnclosuresHomeland SecurityMobile C4ISR PlatformsXherpa – Heavy Payload DroneKite – Tethered Drone System</w:t>
      </w:r>
    </w:p>
    <w:p>
      <w:pPr>
        <w:pStyle w:val="ListBullet"/>
      </w:pPr>
      <w:r/>
      <w:r>
        <w:rPr/>
        <w:t>MRD8550 Falcon KitEdge AI-BoxMRD5165 Eagle KitAI Sensor Fusion Kit Lite</w:t>
      </w:r>
    </w:p>
    <w:p>
      <w:pPr>
        <w:pStyle w:val="ListBullet"/>
      </w:pPr>
      <w:r/>
      <w:r>
        <w:rPr/>
        <w:t>Edge AI-BoxMRD5165 Eagle KitAI Sensor Fusion Kit Lite</w:t>
      </w:r>
    </w:p>
    <w:p>
      <w:pPr>
        <w:pStyle w:val="ListBullet"/>
      </w:pPr>
      <w:r/>
      <w:r>
        <w:rPr/>
        <w:t>MRD5165 Eagle KitAI Sensor Fusion Kit Lite</w:t>
      </w:r>
    </w:p>
    <w:p>
      <w:pPr>
        <w:pStyle w:val="ListBullet"/>
      </w:pPr>
      <w:r/>
      <w:r>
        <w:rPr/>
        <w:t>Defense SolutionsCOTS BoardsCOST SoftwareCOTS SystemsCOTS EnclosuresHomeland SecurityMobile C4ISR PlatformsXherpa – Heavy Payload DroneKite – Tethered Drone System</w:t>
      </w:r>
    </w:p>
    <w:p>
      <w:pPr>
        <w:pStyle w:val="ListBullet"/>
      </w:pPr>
      <w:r/>
      <w:r>
        <w:rPr/>
        <w:t>COTS BoardsCOST SoftwareCOTS SystemsCOTS Enclosures</w:t>
      </w:r>
    </w:p>
    <w:p>
      <w:pPr>
        <w:pStyle w:val="ListBullet"/>
      </w:pPr>
      <w:r/>
      <w:r>
        <w:rPr/>
        <w:t>COST SoftwareCOTS SystemsCOTS Enclosures</w:t>
      </w:r>
    </w:p>
    <w:p>
      <w:pPr>
        <w:pStyle w:val="ListBullet"/>
      </w:pPr>
      <w:r/>
      <w:r>
        <w:rPr/>
        <w:t>COTS SystemsCOTS Enclosures</w:t>
      </w:r>
    </w:p>
    <w:p>
      <w:pPr>
        <w:pStyle w:val="ListBullet"/>
      </w:pPr>
      <w:r/>
      <w:r>
        <w:rPr/>
        <w:t>Homeland SecurityMobile C4ISR PlatformsXherpa – Heavy Payload DroneKite – Tethered Drone System</w:t>
      </w:r>
    </w:p>
    <w:p>
      <w:pPr>
        <w:pStyle w:val="ListBullet"/>
      </w:pPr>
      <w:r/>
      <w:r>
        <w:rPr/>
        <w:t>Mobile C4ISR PlatformsXherpa – Heavy Payload DroneKite – Tethered Drone System</w:t>
      </w:r>
    </w:p>
    <w:p>
      <w:pPr>
        <w:pStyle w:val="ListBullet"/>
      </w:pPr>
      <w:r/>
      <w:r>
        <w:rPr/>
        <w:t>Xherpa – Heavy Payload DroneKite – Tethered Drone System</w:t>
      </w:r>
    </w:p>
    <w:p>
      <w:pPr>
        <w:pStyle w:val="ListBullet"/>
      </w:pPr>
      <w:r/>
      <w:r>
        <w:rPr/>
        <w:t>Product Design ServicesSystem EngineeringSoftware DevelopmentSystem SoftwareAudio and VideoCloud, Mobile and IoT AppsRADAR &amp; Signal Processing AppsUI/UX, HMI AppsDevOpsHardware Design ServicesHardware Board Design ServicesIndustrial and Rugged Designs (Ruggedization)High-speed Digital DesignsRF DesignsRF Antenna Design ServicesMixed Signal DesignPower Supply DesignFPGA Design ServicesQuality Assurance ServicesVerification and Validation ServicesDO-178B/C, DO-254, DO-160 TestingFCC/CE Certification TestingProduction SupportProduct Lifecycle SupportPCB Design ServicesResourcing</w:t>
      </w:r>
    </w:p>
    <w:p>
      <w:pPr>
        <w:pStyle w:val="ListBullet"/>
      </w:pPr>
      <w:r/>
      <w:r>
        <w:rPr/>
        <w:t>System EngineeringSoftware DevelopmentSystem SoftwareAudio and VideoCloud, Mobile and IoT AppsRADAR &amp; Signal Processing AppsUI/UX, HMI AppsDevOpsHardware Design ServicesHardware Board Design ServicesIndustrial and Rugged Designs (Ruggedization)High-speed Digital DesignsRF DesignsRF Antenna Design ServicesMixed Signal DesignPower Supply DesignFPGA Design ServicesQuality Assurance ServicesVerification and Validation ServicesDO-178B/C, DO-254, DO-160 TestingFCC/CE Certification TestingProduction SupportProduct Lifecycle SupportPCB Design ServicesResourcing</w:t>
      </w:r>
    </w:p>
    <w:p>
      <w:pPr>
        <w:pStyle w:val="ListBullet"/>
      </w:pPr>
      <w:r/>
      <w:r>
        <w:rPr/>
        <w:t>Software DevelopmentSystem SoftwareAudio and VideoCloud, Mobile and IoT AppsRADAR &amp; Signal Processing AppsUI/UX, HMI AppsDevOpsHardware Design ServicesHardware Board Design ServicesIndustrial and Rugged Designs (Ruggedization)High-speed Digital DesignsRF DesignsRF Antenna Design ServicesMixed Signal DesignPower Supply DesignFPGA Design ServicesQuality Assurance ServicesVerification and Validation ServicesDO-178B/C, DO-254, DO-160 TestingFCC/CE Certification TestingProduction SupportProduct Lifecycle SupportPCB Design ServicesResourcing</w:t>
      </w:r>
    </w:p>
    <w:p>
      <w:pPr>
        <w:pStyle w:val="ListBullet"/>
      </w:pPr>
      <w:r/>
      <w:r>
        <w:rPr/>
        <w:t>System SoftwareAudio and VideoCloud, Mobile and IoT AppsRADAR &amp; Signal Processing AppsUI/UX, HMI AppsDevOps</w:t>
      </w:r>
    </w:p>
    <w:p>
      <w:pPr>
        <w:pStyle w:val="ListBullet"/>
      </w:pPr>
      <w:r/>
      <w:r>
        <w:rPr/>
        <w:t>Audio and VideoCloud, Mobile and IoT AppsRADAR &amp; Signal Processing AppsUI/UX, HMI AppsDevOps</w:t>
      </w:r>
    </w:p>
    <w:p>
      <w:pPr>
        <w:pStyle w:val="ListBullet"/>
      </w:pPr>
      <w:r/>
      <w:r>
        <w:rPr/>
        <w:t>Cloud, Mobile and IoT AppsRADAR &amp; Signal Processing AppsUI/UX, HMI AppsDevOps</w:t>
      </w:r>
    </w:p>
    <w:p>
      <w:pPr>
        <w:pStyle w:val="ListBullet"/>
      </w:pPr>
      <w:r/>
      <w:r>
        <w:rPr/>
        <w:t>RADAR &amp; Signal Processing AppsUI/UX, HMI AppsDevOps</w:t>
      </w:r>
    </w:p>
    <w:p>
      <w:pPr>
        <w:pStyle w:val="ListBullet"/>
      </w:pPr>
      <w:r/>
      <w:r>
        <w:rPr/>
        <w:t>UI/UX, HMI AppsDevOps</w:t>
      </w:r>
    </w:p>
    <w:p>
      <w:pPr>
        <w:pStyle w:val="ListBullet"/>
      </w:pPr>
      <w:r/>
      <w:r>
        <w:rPr/>
        <w:t>Hardware Design ServicesHardware Board Design ServicesIndustrial and Rugged Designs (Ruggedization)High-speed Digital DesignsRF DesignsRF Antenna Design ServicesMixed Signal DesignPower Supply DesignFPGA Design ServicesQuality Assurance ServicesVerification and Validation ServicesDO-178B/C, DO-254, DO-160 TestingFCC/CE Certification TestingProduction SupportProduct Lifecycle SupportPCB Design ServicesResourcing</w:t>
      </w:r>
    </w:p>
    <w:p>
      <w:pPr>
        <w:pStyle w:val="ListBullet"/>
      </w:pPr>
      <w:r/>
      <w:r>
        <w:rPr/>
        <w:t>Hardware Board Design ServicesIndustrial and Rugged Designs (Ruggedization)High-speed Digital DesignsRF DesignsRF Antenna Design ServicesMixed Signal DesignPower Supply Design</w:t>
      </w:r>
    </w:p>
    <w:p>
      <w:pPr>
        <w:pStyle w:val="ListBullet"/>
      </w:pPr>
      <w:r/>
      <w:r>
        <w:rPr/>
        <w:t>Industrial and Rugged Designs (Ruggedization)High-speed Digital DesignsRF DesignsRF Antenna Design ServicesMixed Signal DesignPower Supply Design</w:t>
      </w:r>
    </w:p>
    <w:p>
      <w:pPr>
        <w:pStyle w:val="ListBullet"/>
      </w:pPr>
      <w:r/>
      <w:r>
        <w:rPr/>
        <w:t>High-speed Digital DesignsRF DesignsRF Antenna Design ServicesMixed Signal DesignPower Supply Design</w:t>
      </w:r>
    </w:p>
    <w:p>
      <w:pPr>
        <w:pStyle w:val="ListBullet"/>
      </w:pPr>
      <w:r/>
      <w:r>
        <w:rPr/>
        <w:t>RF DesignsRF Antenna Design ServicesMixed Signal DesignPower Supply Design</w:t>
      </w:r>
    </w:p>
    <w:p>
      <w:pPr>
        <w:pStyle w:val="ListBullet"/>
      </w:pPr>
      <w:r/>
      <w:r>
        <w:rPr/>
        <w:t>RF Antenna Design ServicesMixed Signal DesignPower Supply Design</w:t>
      </w:r>
    </w:p>
    <w:p>
      <w:pPr>
        <w:pStyle w:val="ListBullet"/>
      </w:pPr>
      <w:r/>
      <w:r>
        <w:rPr/>
        <w:t>Mixed Signal DesignPower Supply Design</w:t>
      </w:r>
    </w:p>
    <w:p>
      <w:pPr>
        <w:pStyle w:val="ListBullet"/>
      </w:pPr>
      <w:r/>
      <w:r>
        <w:rPr/>
        <w:t>FPGA Design ServicesQuality Assurance ServicesVerification and Validation ServicesDO-178B/C, DO-254, DO-160 TestingFCC/CE Certification TestingProduction SupportProduct Lifecycle SupportPCB Design ServicesResourcing</w:t>
      </w:r>
    </w:p>
    <w:p>
      <w:pPr>
        <w:pStyle w:val="ListBullet"/>
      </w:pPr>
      <w:r/>
      <w:r>
        <w:rPr/>
        <w:t>Quality Assurance ServicesVerification and Validation ServicesDO-178B/C, DO-254, DO-160 TestingFCC/CE Certification TestingProduction SupportProduct Lifecycle SupportPCB Design ServicesResourcing</w:t>
      </w:r>
    </w:p>
    <w:p>
      <w:pPr>
        <w:pStyle w:val="ListBullet"/>
      </w:pPr>
      <w:r/>
      <w:r>
        <w:rPr/>
        <w:t>Verification and Validation ServicesDO-178B/C, DO-254, DO-160 TestingFCC/CE Certification Testing</w:t>
      </w:r>
    </w:p>
    <w:p>
      <w:pPr>
        <w:pStyle w:val="ListBullet"/>
      </w:pPr>
      <w:r/>
      <w:r>
        <w:rPr/>
        <w:t>DO-178B/C, DO-254, DO-160 TestingFCC/CE Certification Testing</w:t>
      </w:r>
    </w:p>
    <w:p>
      <w:pPr>
        <w:pStyle w:val="ListBullet"/>
      </w:pPr>
      <w:r/>
      <w:r>
        <w:rPr/>
        <w:t>Production SupportProduct Lifecycle SupportPCB Design ServicesResourcing</w:t>
      </w:r>
    </w:p>
    <w:p>
      <w:pPr>
        <w:pStyle w:val="ListBullet"/>
      </w:pPr>
      <w:r/>
      <w:r>
        <w:rPr/>
        <w:t>Product Lifecycle SupportPCB Design ServicesResourcing</w:t>
      </w:r>
    </w:p>
    <w:p>
      <w:pPr>
        <w:pStyle w:val="ListBullet"/>
      </w:pPr>
      <w:r/>
      <w:r>
        <w:rPr/>
        <w:t>PCB Design ServicesResourcing</w:t>
      </w:r>
    </w:p>
    <w:p>
      <w:pPr>
        <w:pStyle w:val="ListBullet"/>
      </w:pPr>
      <w:r/>
      <w:r>
        <w:rPr/>
        <w:t>Contact UsEnquiry Form</w:t>
      </w:r>
    </w:p>
    <w:p>
      <w:pPr>
        <w:pStyle w:val="Heading2"/>
      </w:pPr>
      <w:r/>
      <w:r>
        <w:rPr/>
        <w:t>Discover Mistral’s Industry-Specific Solutions and Services</w:t>
      </w:r>
    </w:p>
    <w:p>
      <w:pPr>
        <w:pStyle w:val="Normal"/>
      </w:pPr>
      <w:r/>
      <w:r>
        <w:rPr/>
        <w:t>Founded in 1997, Mistral, a subsidiary of AXISCADES, is a Chip-to-Product company providing end-to-end embedded product design and development services to global clients. With 28 years of experience, Mistral is a leading product design and development company based in Bangalore, delivering business value throughout the entire product engineering lifecycle.</w:t>
      </w:r>
    </w:p>
    <w:p>
      <w:pPr>
        <w:pStyle w:val="Normal"/>
      </w:pPr>
      <w:r/>
      <w:r>
        <w:rPr/>
        <w:t>We specialize in advanced product design and development services, including build-to-specification (BTS), build-to-print (BTP), and comprehensive system engineering for a wide range of applications. Our expertise spans two primary business verticals: Aerospace and Defense, and Deep-Tech Applications, catering to industries such as Industrial, Automotive, Healthcare, Consumer Electronics, Semiconductor, and Hyperscalers.</w:t>
      </w:r>
    </w:p>
    <w:p>
      <w:pPr>
        <w:pStyle w:val="Heading2"/>
      </w:pPr>
      <w:r/>
      <w:r>
        <w:rPr/>
        <w:t>Mistral at a Glance</w:t>
      </w:r>
    </w:p>
    <w:p>
      <w:pPr>
        <w:pStyle w:val="Normal"/>
      </w:pPr>
      <w:r/>
      <w:r>
        <w:rPr/>
        <w:t>Mistral, an AXISCADES company, is an ISO 9001:2015, ISO 27001:2013 and AS9100D certified technology design and systems engineering company providing end-to-end solutions for embedded product design and application deployment. With 28 years of experience in embedded technologies and among the leading embedded companies in Bangalore, Mistral offers cutting-edge embedded system services for build to specification (BTS), build to print (BTP) &amp; system engineering for a wide range of applications.</w:t>
      </w:r>
    </w:p>
    <w:p>
      <w:pPr>
        <w:pStyle w:val="Heading3"/>
      </w:pPr>
      <w:r/>
      <w:r>
        <w:rPr/>
        <w:t>Company Overview</w:t>
      </w:r>
    </w:p>
    <w:p>
      <w:pPr>
        <w:pStyle w:val="Heading3"/>
      </w:pPr>
      <w:r/>
      <w:r>
        <w:rPr/>
        <w:t>Leadership Team</w:t>
      </w:r>
    </w:p>
    <w:p>
      <w:pPr>
        <w:pStyle w:val="Heading3"/>
      </w:pPr>
      <w:r/>
      <w:r>
        <w:rPr/>
        <w:t>Work Culture</w:t>
      </w:r>
    </w:p>
    <w:p>
      <w:pPr>
        <w:pStyle w:val="Heading2"/>
      </w:pPr>
      <w:r/>
      <w:r>
        <w:rPr/>
        <w:t>Alliances</w:t>
      </w:r>
    </w:p>
    <w:p>
      <w:pPr>
        <w:pStyle w:val="Heading2"/>
      </w:pPr>
      <w:r/>
      <w:r>
        <w:rPr/>
        <w:t>Accolades</w:t>
      </w:r>
    </w:p>
    <w:p>
      <w:pPr>
        <w:pStyle w:val="Heading3"/>
      </w:pPr>
      <w:r/>
      <w:r>
        <w:rPr/>
        <w:t>QUICK LINKS</w:t>
      </w:r>
    </w:p>
    <w:p>
      <w:pPr>
        <w:pStyle w:val="ListBullet"/>
      </w:pPr>
      <w:r/>
      <w:r>
        <w:rPr/>
        <w:t>Careers</w:t>
      </w:r>
    </w:p>
    <w:p>
      <w:pPr>
        <w:pStyle w:val="ListBullet"/>
      </w:pPr>
      <w:r/>
      <w:r>
        <w:rPr/>
        <w:t>Newsroom</w:t>
      </w:r>
    </w:p>
    <w:p>
      <w:pPr>
        <w:pStyle w:val="Heading3"/>
      </w:pPr>
      <w:r/>
      <w:r>
        <w:rPr/>
        <w:t>SERVICES</w:t>
      </w:r>
    </w:p>
    <w:p>
      <w:pPr>
        <w:pStyle w:val="Heading3"/>
      </w:pPr>
      <w:r/>
      <w:r>
        <w:rPr/>
        <w:t>STAY CONNECTED</w:t>
      </w:r>
    </w:p>
    <w:p>
      <w:pPr>
        <w:pStyle w:val="Normal"/>
      </w:pPr>
      <w:r/>
      <w:r>
        <w:rPr/>
        <w:t>Copyright © 2020 Mistral Solutions Pvt. Ltd.</w:t>
      </w:r>
    </w:p>
    <w:p>
      <w:pPr>
        <w:pStyle w:val="ListBullet"/>
      </w:pPr>
      <w:r/>
      <w:r>
        <w:rPr/>
        <w:t>Terms of Use</w:t>
      </w:r>
    </w:p>
    <w:p>
      <w:pPr>
        <w:pStyle w:val="ListBullet"/>
      </w:pPr>
      <w:r/>
      <w:r>
        <w:rPr/>
        <w:t>Privacy Policy</w:t>
      </w:r>
    </w:p>
    <w:p>
      <w:pPr>
        <w:pStyle w:val="Normal"/>
      </w:pPr>
      <w:r>
        <w:rPr/>
      </w:r>
    </w:p>
    <w:p>
      <w:pPr>
        <w:pStyle w:val="Heading1"/>
      </w:pPr>
      <w:r/>
      <w:r>
        <w:rPr/>
        <w:t>--- Section Scraped: https://mistralsolutions.com ---</w:t>
      </w:r>
    </w:p>
    <w:p>
      <w:pPr>
        <w:pStyle w:val="Normal"/>
      </w:pPr>
      <w:r>
        <w:rPr/>
      </w:r>
    </w:p>
    <w:p>
      <w:pPr>
        <w:pStyle w:val="Heading1"/>
      </w:pPr>
      <w:r/>
      <w:r>
        <w:rPr/>
        <w:t>--- Section Scraped: https://mistralsolutions.com/services/hardware-design-services/mixed-signal-design/ ---</w:t>
      </w:r>
    </w:p>
    <w:p>
      <w:pPr>
        <w:pStyle w:val="Normal"/>
      </w:pPr>
      <w:r/>
      <w:r>
        <w:rPr/>
        <w:t>Mixed signal designs from a simple prototyping board to fully integrated systems addressing signal integrity, power consumption, EMI/EMC, manufacturability and testability based on project requirements.</w:t>
      </w:r>
    </w:p>
    <w:p>
      <w:pPr>
        <w:pStyle w:val="Normal"/>
      </w:pPr>
      <w:r/>
      <w:r>
        <w:rPr/>
        <w:t>In today’s rapidly evolving technological landscape, the demand for high-performance, low-power, and cost-effective electronic solutions is ever-increasing. Mixed signal design, which integrates both analog and digital circuits on a single chip, plays a crucial role in meeting these demands. Mistral’s engineering team, with its extensive experience and proven expertise, stands at the forefront of delivering innovative mixed signal solutions that cater to diverse industry needs.</w:t>
      </w:r>
    </w:p>
    <w:p>
      <w:pPr>
        <w:pStyle w:val="Heading2"/>
      </w:pPr>
      <w:r/>
      <w:r>
        <w:rPr/>
        <w:t>Our Expertise in Mixed Signal Design</w:t>
      </w:r>
    </w:p>
    <w:p>
      <w:pPr>
        <w:pStyle w:val="Normal"/>
      </w:pPr>
      <w:r/>
      <w:r>
        <w:rPr/>
        <w:t>Mistral’s engineering team excels in designing advanced mixed signal solutions, including power management modules, RF radios, LVDS signaling, and ADC/DAC converters, down to 8nm processes. Our comprehensive approach ensures that every aspect of the design process, from initial concept to final production, is handled with precision and expertise. Efficient power management is critical for the performance and longevity of electronic devices. Our solutions ensure optimal power distribution and minimal energy loss. We design RF radios that deliver reliable communication with minimal interference, essential for applications in telecommunications and wireless devices. Our expertise in LVDS (Low-Voltage Differential Signaling) ensures high-speed data transmission with low noise, critical for modern high-performance systems. We also design high-precision analog-to-digital and digital-to-analog converters that are vital for various applications, from audio processing to instrumentation.</w:t>
      </w:r>
    </w:p>
    <w:p>
      <w:pPr>
        <w:pStyle w:val="Normal"/>
      </w:pPr>
      <w:r/>
      <w:r>
        <w:rPr/>
        <w:t>Mistral offers a full spectrum of mixed signal design services, ensuring seamless integration and robust performance throughout the product lifecycle. Our services include designing, layout/mask design, verification,production support, and product sustenance. Leveraging cutting-edge technology and tools, we create innovative mixed signal designs tailored to your specific requirements. Our meticulous layout and mask design process ensures accuracy and efficiency in the fabrication of your mixed signal solutions. Rigorousverification processesensure that our designs meet the highest standards of quality and performance before moving to production. We provide ongoing support during the production phase to ensure smooth manufacturing and address any issues promptly. Our commitment to product sustenance ensures that your mixed signal solutions remain reliable and up-to-date throughout their lifecycle.</w:t>
      </w:r>
    </w:p>
    <w:p>
      <w:pPr>
        <w:pStyle w:val="Normal"/>
      </w:pPr>
      <w:r/>
      <w:r>
        <w:rPr/>
        <w:t>Mistral has successfully designed and developed mixed signal solutions for a wide range of industries, including automotive, avionics, industrial, and consumer products. Our designs meet the high-performance, low power consumption, and cost efficiency required for modern automotive electronics. We deliver robust and reliable solutions that meet the stringent requirements of the avionics industry. Our mixed signal designs enhance the performance and efficiency of industrial equipment and machinery. We create compact, high-performance solutions that cater to the ever-evolving consumer electronics market.</w:t>
      </w:r>
    </w:p>
    <w:p>
      <w:pPr>
        <w:pStyle w:val="Normal"/>
      </w:pPr>
      <w:r/>
      <w:r>
        <w:rPr/>
        <w:t>Mistral’s mixed signal design services are designed to meet the demanding requirements of modern electronic devices. From concept to production and beyond, we provide comprehensive solutions that ensure high performance, low power consumption, and cost efficiency. Partner with Mistral to leverage our expertise and drive your next generation of electronic products to success.</w:t>
      </w:r>
    </w:p>
    <w:p>
      <w:pPr>
        <w:pStyle w:val="Normal"/>
      </w:pPr>
      <w:r/>
      <w:r>
        <w:rPr/>
        <w:t>Contact ustoday to learn more about how our mixed signal design services can transform your product development process and deliver exceptional results.</w:t>
      </w:r>
    </w:p>
    <w:p>
      <w:pPr>
        <w:pStyle w:val="Heading2"/>
      </w:pPr>
      <w:r/>
      <w:r>
        <w:rPr/>
        <w:t>EXPERTISE</w:t>
      </w:r>
    </w:p>
    <w:p>
      <w:pPr>
        <w:pStyle w:val="Heading3"/>
      </w:pPr>
      <w:r/>
      <w:r>
        <w:rPr/>
        <w:t>Mixed signal verification</w:t>
      </w:r>
    </w:p>
    <w:p>
      <w:pPr>
        <w:pStyle w:val="ListBullet"/>
      </w:pPr>
      <w:r/>
      <w:r>
        <w:rPr/>
        <w:t>Design verification</w:t>
      </w:r>
    </w:p>
    <w:p>
      <w:pPr>
        <w:pStyle w:val="ListBullet"/>
      </w:pPr>
      <w:r/>
      <w:r>
        <w:rPr/>
        <w:t>Test plan and test bench creation</w:t>
      </w:r>
    </w:p>
    <w:p>
      <w:pPr>
        <w:pStyle w:val="ListBullet"/>
      </w:pPr>
      <w:r/>
      <w:r>
        <w:rPr/>
        <w:t>Development of automated checkers and stimulated checkers</w:t>
      </w:r>
    </w:p>
    <w:p>
      <w:pPr>
        <w:pStyle w:val="ListBullet"/>
      </w:pPr>
      <w:r/>
      <w:r>
        <w:rPr/>
        <w:t>Development and execution of test benches</w:t>
      </w:r>
    </w:p>
    <w:p>
      <w:pPr>
        <w:pStyle w:val="ListBullet"/>
      </w:pPr>
      <w:r/>
      <w:r>
        <w:rPr/>
        <w:t>Defect reporting and tracking to closure</w:t>
      </w:r>
    </w:p>
    <w:p>
      <w:pPr>
        <w:pStyle w:val="Heading3"/>
      </w:pPr>
      <w:r/>
      <w:r>
        <w:rPr/>
        <w:t>High-speed ADCs and DACs</w:t>
      </w:r>
    </w:p>
    <w:p>
      <w:pPr>
        <w:pStyle w:val="ListBullet"/>
      </w:pPr>
      <w:r/>
      <w:r>
        <w:rPr/>
        <w:t>RADAR</w:t>
      </w:r>
    </w:p>
    <w:p>
      <w:pPr>
        <w:pStyle w:val="ListBullet"/>
      </w:pPr>
      <w:r/>
      <w:r>
        <w:rPr/>
        <w:t>Electronic Warfare</w:t>
      </w:r>
    </w:p>
    <w:p>
      <w:pPr>
        <w:pStyle w:val="ListBullet"/>
      </w:pPr>
      <w:r/>
      <w:r>
        <w:rPr/>
        <w:t>SONAR</w:t>
      </w:r>
    </w:p>
    <w:p>
      <w:pPr>
        <w:pStyle w:val="ListBullet"/>
      </w:pPr>
      <w:r/>
      <w:r>
        <w:rPr/>
        <w:t>Audio and Video applications</w:t>
      </w:r>
    </w:p>
    <w:p>
      <w:pPr>
        <w:pStyle w:val="ListBullet"/>
      </w:pPr>
      <w:r/>
      <w:r>
        <w:rPr/>
        <w:t>Naval and Airborne Systems</w:t>
      </w:r>
    </w:p>
    <w:p>
      <w:pPr>
        <w:pStyle w:val="Heading3"/>
      </w:pPr>
      <w:r/>
      <w:r>
        <w:rPr/>
        <w:t>Implementation of Analog blocks</w:t>
      </w:r>
    </w:p>
    <w:p>
      <w:pPr>
        <w:pStyle w:val="ListBullet"/>
      </w:pPr>
      <w:r/>
      <w:r>
        <w:rPr/>
        <w:t>Voltage detect circuits</w:t>
      </w:r>
    </w:p>
    <w:p>
      <w:pPr>
        <w:pStyle w:val="ListBullet"/>
      </w:pPr>
      <w:r/>
      <w:r>
        <w:rPr/>
        <w:t>Oscillators</w:t>
      </w:r>
    </w:p>
    <w:p>
      <w:pPr>
        <w:pStyle w:val="ListBullet"/>
      </w:pPr>
      <w:r/>
      <w:r>
        <w:rPr/>
        <w:t>LVDS receivers and transmitters</w:t>
      </w:r>
    </w:p>
    <w:p>
      <w:pPr>
        <w:pStyle w:val="ListBullet"/>
      </w:pPr>
      <w:r/>
      <w:r>
        <w:rPr/>
        <w:t>Power on reset circuitry</w:t>
      </w:r>
    </w:p>
    <w:p>
      <w:pPr>
        <w:pStyle w:val="Heading3"/>
      </w:pPr>
      <w:r/>
      <w:r>
        <w:rPr/>
        <w:t>Mixed signal techniques</w:t>
      </w:r>
    </w:p>
    <w:p>
      <w:pPr>
        <w:pStyle w:val="ListBullet"/>
      </w:pPr>
      <w:r/>
      <w:r>
        <w:rPr/>
        <w:t>Manage Analog and Digital Grounds</w:t>
      </w:r>
    </w:p>
    <w:p>
      <w:pPr>
        <w:pStyle w:val="ListBullet"/>
      </w:pPr>
      <w:r/>
      <w:r>
        <w:rPr/>
        <w:t>Manage Decoupling of mixed-signal ICs</w:t>
      </w:r>
    </w:p>
    <w:p>
      <w:pPr>
        <w:pStyle w:val="ListBullet"/>
      </w:pPr>
      <w:r/>
      <w:r>
        <w:rPr/>
        <w:t>Partitioning of Digital and Analog Circuits</w:t>
      </w:r>
    </w:p>
    <w:p>
      <w:pPr>
        <w:pStyle w:val="ListBullet"/>
      </w:pPr>
      <w:r/>
      <w:r>
        <w:rPr/>
        <w:t>Isolation Techniques</w:t>
      </w:r>
    </w:p>
    <w:p>
      <w:pPr>
        <w:pStyle w:val="ListBullet"/>
      </w:pPr>
      <w:r/>
      <w:r>
        <w:rPr/>
        <w:t>Power Supply Noise Reduction and Filtering</w:t>
      </w:r>
    </w:p>
    <w:p>
      <w:pPr>
        <w:pStyle w:val="ListBullet"/>
      </w:pPr>
      <w:r/>
      <w:r>
        <w:rPr/>
        <w:t>High-Speed Logic</w:t>
      </w:r>
    </w:p>
    <w:p>
      <w:pPr>
        <w:pStyle w:val="Normal"/>
      </w:pPr>
      <w:r>
        <w:rPr/>
      </w:r>
    </w:p>
    <w:p>
      <w:pPr>
        <w:pStyle w:val="Heading1"/>
      </w:pPr>
      <w:r/>
      <w:r>
        <w:rPr/>
        <w:t>--- Section Scraped: https://mistralsolutions.com/about-us/ ---</w:t>
      </w:r>
    </w:p>
    <w:p>
      <w:pPr>
        <w:pStyle w:val="Normal"/>
      </w:pPr>
      <w:r/>
      <w:r>
        <w:rPr/>
        <w:t>Mistral is an eminent system engineering and product design company focused on the Embedded Technologies and Embedded System Services domain.</w:t>
      </w:r>
    </w:p>
    <w:p>
      <w:pPr>
        <w:pStyle w:val="Heading2"/>
      </w:pPr>
      <w:r/>
      <w:r>
        <w:rPr/>
        <w:t>OVERVIEW</w:t>
      </w:r>
    </w:p>
    <w:p>
      <w:pPr>
        <w:pStyle w:val="Normal"/>
      </w:pPr>
      <w:r/>
      <w:r>
        <w:rPr/>
        <w:t>Mistral Solutions, a subsidiary of AXISCADES, is an ISO 9001:2015, ISO 27001:2013, ISO 14001:2015, ISO 45001:2018 and EN9100 certified technology design and systems engineering company (Embedded System Services) providing end-to-end solutions for product design and application deployment. The company operates in two key business domains: Aerospace &amp; Defense sector, and ESAI (Electronics, Semiconductor and AI), which focuses on Automotive, Industrial, Consumer, Healthcare, Semiconductor and Hyperscalers. Mistral is among the leading product design and development companies in Bangalore focusing on providingEmbedded Technologiesand services for global customers. Incepted in 1997, Mistral provides end-to-end embedded product design and development services for global customers.</w:t>
      </w:r>
    </w:p>
    <w:p>
      <w:pPr>
        <w:pStyle w:val="Normal"/>
      </w:pPr>
      <w:r/>
      <w:r>
        <w:rPr/>
        <w:t>With 25+ years of experience, Mistral is among one of the leading Embedded System Services companies in Bangalore delivering business value across the entire product engineering lifecycle. In the fast-paced technological world we are living in today, reliable and robust embedded system design services are critical to facilitate business success and accelerate development.</w:t>
      </w:r>
    </w:p>
    <w:p>
      <w:pPr>
        <w:pStyle w:val="Normal"/>
      </w:pPr>
      <w:r/>
      <w:r>
        <w:rPr/>
        <w:t>With our multidomain, multi-industry expertise in Embedded Technologies, we are able to provide our customers with embedded system services, helping them develop some of the most complex embedded computing solutions. With years of experience in the entire embedded value chain offering complete end-to-end services from product conceptualization to design to field testing, we help our customers address some of the hardest and most complex embedded systems issues.</w:t>
      </w:r>
    </w:p>
    <w:p>
      <w:pPr>
        <w:pStyle w:val="Normal"/>
      </w:pPr>
      <w:r/>
      <w:r>
        <w:rPr/>
        <w:t>Mistral provides cutting-edge product design and development forembedded system servicesfor build to specification (BTS), build to print (BTP) and comprehensive system engineering for a wide range of applications. Since our inception in 1997, Mistral has grown to be an eminent system engineering and product design company focused on the embedded domain. 150+ commercially deployed products, 20+ domestic and international awards and many more to come, speak about the prominence and recognition we have gained.</w:t>
      </w:r>
    </w:p>
    <w:p>
      <w:pPr>
        <w:pStyle w:val="Normal"/>
      </w:pPr>
      <w:r/>
      <w:r>
        <w:rPr/>
        <w:t>A talented team of experts with cutting-edge expertise in embedded technologies, and a collaborative ecosystem, puts Mistral at the forefront of driving innovation and helping shape the future of technology products globally. Mistral offers a comprehensive, end-to-end portfolio of solutions that address the emerging needs of reliable and intelligent devices driving innovation and business transformation. Fueled by our passion for embedded technologies, we strive to innovate, utilize the latest technologies and development methodologies to help customers and ODMs design cutting-edge, innovative products across various domains.</w:t>
      </w:r>
    </w:p>
    <w:p>
      <w:pPr>
        <w:pStyle w:val="Normal"/>
      </w:pPr>
      <w:r/>
      <w:r>
        <w:rPr/>
        <w:t>Mistral is an R&amp;D center recognized by the Department of Science and Technology, Govt. of India and certified by CEMILAC for design, testing and validation of defense electronics. Mistral is ISO/IEC 27001:2013 certified for its Information Security Management System (ISMS) that encapsulates Design and Development of Systems consisting ofEmbedded Software, Embedded Hardware and VLSI (FPGA). Mistral operates in USA, Canada, Europe, Singapore and South Africa regions and is headquartered in Bangalore with regional offices in USA (California) and India (Delhi, Hyderabad, Chennai and Kovilpatti, TN).</w:t>
      </w:r>
    </w:p>
    <w:p>
      <w:pPr>
        <w:pStyle w:val="Heading2"/>
      </w:pPr>
      <w:r/>
      <w:r>
        <w:rPr/>
        <w:t>VISION</w:t>
      </w:r>
    </w:p>
    <w:p>
      <w:pPr>
        <w:pStyle w:val="Heading3"/>
      </w:pPr>
      <w:r/>
      <w:r>
        <w:rPr/>
        <w:t>“Sustained Excellence in Product Engineering and Technology Integration for Customer Success”</w:t>
      </w:r>
    </w:p>
    <w:p>
      <w:pPr>
        <w:pStyle w:val="Heading2"/>
      </w:pPr>
      <w:r/>
      <w:r>
        <w:rPr/>
        <w:t>CORE VALUES</w:t>
      </w:r>
    </w:p>
    <w:p>
      <w:pPr>
        <w:pStyle w:val="Normal"/>
      </w:pPr>
      <w:r/>
      <w:r>
        <w:rPr/>
        <w:t>We believe in creating value for our customers by reinforcing and nurturing our five core values</w:t>
      </w:r>
    </w:p>
    <w:p>
      <w:pPr>
        <w:pStyle w:val="ListBullet"/>
      </w:pPr>
      <w:r/>
      <w:r>
        <w:rPr/>
        <w:t>Customer Success</w:t>
      </w:r>
    </w:p>
    <w:p>
      <w:pPr>
        <w:pStyle w:val="ListBullet"/>
      </w:pPr>
      <w:r/>
      <w:r>
        <w:rPr/>
        <w:t>Ownership and Innovation</w:t>
      </w:r>
    </w:p>
    <w:p>
      <w:pPr>
        <w:pStyle w:val="ListBullet"/>
      </w:pPr>
      <w:r/>
      <w:r>
        <w:rPr/>
        <w:t>Ethics and Integrity</w:t>
      </w:r>
    </w:p>
    <w:p>
      <w:pPr>
        <w:pStyle w:val="ListBullet"/>
      </w:pPr>
      <w:r/>
      <w:r>
        <w:rPr/>
        <w:t>Stakeholder Respect</w:t>
      </w:r>
    </w:p>
    <w:p>
      <w:pPr>
        <w:pStyle w:val="ListBullet"/>
      </w:pPr>
      <w:r/>
      <w:r>
        <w:rPr/>
        <w:t>Transparency</w:t>
      </w:r>
    </w:p>
    <w:p>
      <w:pPr>
        <w:pStyle w:val="Normal"/>
      </w:pPr>
      <w:r>
        <w:rPr/>
      </w:r>
    </w:p>
    <w:p>
      <w:pPr>
        <w:pStyle w:val="Heading1"/>
      </w:pPr>
      <w:r/>
      <w:r>
        <w:rPr/>
        <w:t>--- Section Scraped: https://mistralsolutions.com/services/software-development/audio-video/ ---</w:t>
      </w:r>
    </w:p>
    <w:p>
      <w:pPr>
        <w:pStyle w:val="Heading2"/>
      </w:pPr>
      <w:r/>
      <w:r>
        <w:rPr/>
        <w:t>Audio and Video Expertise</w:t>
      </w:r>
    </w:p>
    <w:p>
      <w:pPr>
        <w:pStyle w:val="Normal"/>
      </w:pPr>
      <w:r/>
      <w:r>
        <w:rPr/>
        <w:t>Range of professional audio and video designs including SDI, HDI to 4K Video Streaming for portable devices, in-vehicle gadgets, broadcast and interactive multimedia and other digital entertainment products.</w:t>
      </w:r>
    </w:p>
    <w:p>
      <w:pPr>
        <w:pStyle w:val="Normal"/>
      </w:pPr>
      <w:r/>
      <w:r>
        <w:rPr/>
        <w:t>Multimedia,video and audio content are now part of everyday mobile applications and hand-held gadgets.Digital Video Designsand real-time processing of audio streaming data in portable and performance audio designs demand high computational performance. Any embedded system for audio and video processing and streaming applications also need to support multitude of networking and IO interfaces. Successful multimedia designs involve detailed knowledge of multiplexing, synchronization, and communication protocols. Multimedia (Video and Audio expertise) is one of the critical skills needs to develop high-end embedded applications. Mistral’s Audio / Video Expertise for Performance Audio Designs and Portable Audio Designs ensure cost-effective digital video streaming applications that involves design trade-offs for required system performance, hardware complexity, and power consumption.</w:t>
      </w:r>
    </w:p>
    <w:p>
      <w:pPr>
        <w:pStyle w:val="Normal"/>
      </w:pPr>
      <w:r/>
      <w:r>
        <w:rPr/>
        <w:t>The Mistral team has immense expertise digital audio and video processing systems. Mistral’s audio expertise and video expertise consist of portable audio designs, performance audio designs and digital video designs which includes 4K Video streaming, audio and video distribution encompassing capture, encode and transmission. Mistral’sAudio Expertiseincludes Portable Audio Designs and Performance Audio Designs  for digital entertainment products like home theaters, digital signages, audio-video, mobile and, portable devices to name a few.</w:t>
      </w:r>
    </w:p>
    <w:p>
      <w:pPr>
        <w:pStyle w:val="Normal"/>
      </w:pPr>
      <w:r/>
      <w:r>
        <w:rPr/>
        <w:t>With in depth audio expertise, Mistral offers Audio and Video Streaming Designs to enable managing of multimedia content for a wide range of applications ranging from In-Vehicle infotainment, in-Flight entertainment, security and surveillance to Mobile devices, Digital Signage, Medical Electronics, Augmented Reality/Virtual Reality (AR/VR), assistive technology, internet devices, defense and aerospace. Mistral uses custom audio and video integrated circuits (ICs) to help you create a differentiated portable and performance oriented audio and video systems.</w:t>
      </w:r>
    </w:p>
    <w:p>
      <w:pPr>
        <w:pStyle w:val="Heading2"/>
      </w:pPr>
      <w:r/>
      <w:r>
        <w:rPr/>
        <w:t>Performance Audio Designs and Portable Audio Designs</w:t>
      </w:r>
    </w:p>
    <w:p>
      <w:pPr>
        <w:pStyle w:val="Normal"/>
      </w:pPr>
      <w:r/>
      <w:r>
        <w:rPr/>
        <w:t>Digital audio processing in Performance Audio Designs and Portable Audio Designs requires versatile skill and competence. Performance audio designs utilize advanced modeling and measurement tools to optimize sound distribution and minimize distortions, creating an immersive listening experience. Mistral has extensive video expertise and audio expertise in designing digital audio and video designs across platforms like Android, Embedded Linux, Windows Embedded and more based on high-end multi-core SoCs.</w:t>
      </w:r>
    </w:p>
    <w:p>
      <w:pPr>
        <w:pStyle w:val="Normal"/>
      </w:pPr>
      <w:r/>
      <w:r>
        <w:rPr/>
        <w:t>Mistral’s team with years of experience inPortable Audio Designs,Performance Audio Designsand digital video designs, can evaluate and propose technology solutions to implement complex audio and digital video designs with SDI, HDI and 4K Video streaming. Click here to read a case study on our digital video designs / video expertise in designing a Multimedia Live streaming application.</w:t>
      </w:r>
    </w:p>
    <w:p>
      <w:pPr>
        <w:pStyle w:val="Heading3"/>
      </w:pPr>
      <w:r/>
      <w:r>
        <w:rPr/>
        <w:t>Audio and Video Drivers</w:t>
      </w:r>
    </w:p>
    <w:p>
      <w:pPr>
        <w:pStyle w:val="ListBullet"/>
      </w:pPr>
      <w:r/>
      <w:r>
        <w:rPr/>
        <w:t>Audio Drivers for Portable Audio Designs and Performance Audio Designs</w:t>
      </w:r>
    </w:p>
    <w:p>
      <w:pPr>
        <w:pStyle w:val="ListBullet"/>
      </w:pPr>
      <w:r/>
      <w:r>
        <w:rPr/>
        <w:t>Speech/Audio Codec, SPDIF, MIDI</w:t>
      </w:r>
    </w:p>
    <w:p>
      <w:pPr>
        <w:pStyle w:val="ListBullet"/>
      </w:pPr>
      <w:r/>
      <w:r>
        <w:rPr/>
        <w:t>Video Drivers: Video Codecs, Mini/WDM Driver for Video Streaming, MPEG2/4, H.264, MJPEG CODEC for enabling Video Streaming designs</w:t>
      </w:r>
    </w:p>
    <w:p>
      <w:pPr>
        <w:pStyle w:val="ListBullet"/>
      </w:pPr>
      <w:r/>
      <w:r>
        <w:rPr/>
        <w:t>Camera Drivers for different resolutions and frame rates</w:t>
      </w:r>
    </w:p>
    <w:p>
      <w:pPr>
        <w:pStyle w:val="ListBullet"/>
      </w:pPr>
      <w:r/>
      <w:r>
        <w:rPr/>
        <w:t>Camera controls for runtime configurations like dynamic range, focus, frame, resolution etc.</w:t>
      </w:r>
    </w:p>
    <w:p>
      <w:pPr>
        <w:pStyle w:val="ListBullet"/>
      </w:pPr>
      <w:r/>
      <w:r>
        <w:rPr/>
        <w:t>ISP Data processing; Color correction, 2D/3D noise filter, Auto-exposure and auto white-balancing</w:t>
      </w:r>
    </w:p>
    <w:p>
      <w:pPr>
        <w:pStyle w:val="ListBullet"/>
      </w:pPr>
      <w:r/>
      <w:r>
        <w:rPr/>
        <w:t>Display drivers: HDMI, DVI, LVDS, MIPI, S-Video</w:t>
      </w:r>
    </w:p>
    <w:p>
      <w:pPr>
        <w:pStyle w:val="Heading3"/>
      </w:pPr>
      <w:r/>
      <w:r>
        <w:rPr/>
        <w:t>Digital Video Designs</w:t>
      </w:r>
    </w:p>
    <w:p>
      <w:pPr>
        <w:pStyle w:val="ListBullet"/>
      </w:pPr>
      <w:r/>
      <w:r>
        <w:rPr/>
        <w:t>Developing, testing, and integrating high-speed digital video designs on FPGA and/or heterogeneous multiprocessor/GPU platforms:</w:t>
      </w:r>
    </w:p>
    <w:p>
      <w:pPr>
        <w:pStyle w:val="ListBullet"/>
      </w:pPr>
      <w:r/>
      <w:r>
        <w:rPr/>
        <w:t>Video expertise in multi-format, multi-standard engine for digital video streaming designs</w:t>
      </w:r>
    </w:p>
    <w:p>
      <w:pPr>
        <w:pStyle w:val="ListBullet"/>
      </w:pPr>
      <w:r/>
      <w:r>
        <w:rPr/>
        <w:t>Video interfaces like HDMI, DVI, Component, S-Video, Composite, HD-SDI, 2D-SDI, 3G-SDI, Camera Link</w:t>
      </w:r>
    </w:p>
    <w:p>
      <w:pPr>
        <w:pStyle w:val="ListBullet"/>
      </w:pPr>
      <w:r/>
      <w:r>
        <w:rPr/>
        <w:t>Digital Video designs involving scaling from lower resolutions to standard definition (SD) or High Definition (HD) and vice versa</w:t>
      </w:r>
    </w:p>
    <w:p>
      <w:pPr>
        <w:pStyle w:val="ListBullet"/>
      </w:pPr>
      <w:r/>
      <w:r>
        <w:rPr/>
        <w:t>Legacy support for NTSC, PAL and other formats</w:t>
      </w:r>
    </w:p>
    <w:p>
      <w:pPr>
        <w:pStyle w:val="ListBullet"/>
      </w:pPr>
      <w:r/>
      <w:r>
        <w:rPr/>
        <w:t>HD Video streaming, SDI video streaming and 4K video streaming solutions</w:t>
      </w:r>
    </w:p>
    <w:p>
      <w:pPr>
        <w:pStyle w:val="ListBullet"/>
      </w:pPr>
      <w:r/>
      <w:r>
        <w:rPr/>
        <w:t>Video/Audio processing, analysis, compression, and transmission</w:t>
      </w:r>
    </w:p>
    <w:p>
      <w:pPr>
        <w:pStyle w:val="Heading3"/>
      </w:pPr>
      <w:r/>
      <w:r>
        <w:rPr/>
        <w:t>Video Expertise</w:t>
      </w:r>
    </w:p>
    <w:p>
      <w:pPr>
        <w:pStyle w:val="ListBullet"/>
      </w:pPr>
      <w:r/>
      <w:r>
        <w:rPr/>
        <w:t>Processing of Digital Video Designs including:</w:t>
      </w:r>
    </w:p>
    <w:p>
      <w:pPr>
        <w:pStyle w:val="ListBullet"/>
      </w:pPr>
      <w:r/>
      <w:r>
        <w:rPr/>
        <w:t>Custom pre-processing: Bayer-to-RGB, Pixel correction, White balance, Color space conversion, Bt656/RGB conversion and De-interlacing</w:t>
      </w:r>
    </w:p>
    <w:p>
      <w:pPr>
        <w:pStyle w:val="ListBullet"/>
      </w:pPr>
      <w:r/>
      <w:r>
        <w:rPr/>
        <w:t>Video expertise in video compression/decompression, video degradation, jitter, digitization, streaming methods, and network transmission to ensure top video quality</w:t>
      </w:r>
    </w:p>
    <w:p>
      <w:pPr>
        <w:pStyle w:val="ListBullet"/>
      </w:pPr>
      <w:r/>
      <w:r>
        <w:rPr/>
        <w:t>Balancing increased memory capacity, greater processing power, wider networking bandwidths, display type, and power management and making these components fit together seamlessly</w:t>
      </w:r>
    </w:p>
    <w:p>
      <w:pPr>
        <w:pStyle w:val="Heading3"/>
      </w:pPr>
      <w:r/>
      <w:r>
        <w:rPr/>
        <w:t>Audio Expertise</w:t>
      </w:r>
    </w:p>
    <w:p>
      <w:pPr>
        <w:pStyle w:val="ListBullet"/>
      </w:pPr>
      <w:r/>
      <w:r>
        <w:rPr/>
        <w:t>Portable Audio Designs and Performance Audio Designs expertise</w:t>
      </w:r>
    </w:p>
    <w:p>
      <w:pPr>
        <w:pStyle w:val="ListBullet"/>
      </w:pPr>
      <w:r/>
      <w:r>
        <w:rPr/>
        <w:t>Development of Evaluation Modules for SoC Chipsets with Audio Converter Chipsets</w:t>
      </w:r>
    </w:p>
    <w:p>
      <w:pPr>
        <w:pStyle w:val="ListBullet"/>
      </w:pPr>
      <w:r/>
      <w:r>
        <w:rPr/>
        <w:t>Development of Audio Converter Daughter Cards for popular EVM boards</w:t>
      </w:r>
    </w:p>
    <w:p>
      <w:pPr>
        <w:pStyle w:val="ListBullet"/>
      </w:pPr>
      <w:r/>
      <w:r>
        <w:rPr/>
        <w:t>Customizing Android HAL &amp; Audio flinger layer for Smart-phone and Tablet related Audio use-cases</w:t>
      </w:r>
    </w:p>
    <w:p>
      <w:pPr>
        <w:pStyle w:val="ListBullet"/>
      </w:pPr>
      <w:r/>
      <w:r>
        <w:rPr/>
        <w:t>Integrating the Audio pre- and post-processing algorithms</w:t>
      </w:r>
    </w:p>
    <w:p>
      <w:pPr>
        <w:pStyle w:val="ListBullet"/>
      </w:pPr>
      <w:r/>
      <w:r>
        <w:rPr/>
        <w:t>Optimization/ Customization for End Products</w:t>
      </w:r>
    </w:p>
    <w:p>
      <w:pPr>
        <w:pStyle w:val="ListBullet"/>
      </w:pPr>
      <w:r/>
      <w:r>
        <w:rPr/>
        <w:t>High-performance Audio DSP and Ultra-low Power Audio DSP Designs</w:t>
      </w:r>
    </w:p>
    <w:p>
      <w:pPr>
        <w:pStyle w:val="Heading2"/>
      </w:pPr>
      <w:r/>
      <w:r>
        <w:rPr/>
        <w:t>Our Audio Expertise and Video expertise cater to a wide range of applications</w:t>
      </w:r>
    </w:p>
    <w:p>
      <w:pPr>
        <w:pStyle w:val="Normal"/>
      </w:pPr>
      <w:r>
        <w:rPr/>
      </w:r>
    </w:p>
    <w:p>
      <w:pPr>
        <w:pStyle w:val="Heading1"/>
      </w:pPr>
      <w:r/>
      <w:r>
        <w:rPr/>
        <w:t>--- Section Scraped: https://mistralsolutions.com/services/hardware-design-services/high-speed-digital-design/ ---</w:t>
      </w:r>
    </w:p>
    <w:p>
      <w:pPr>
        <w:pStyle w:val="Heading2"/>
      </w:pPr>
      <w:r/>
      <w:r>
        <w:rPr/>
        <w:t>High Speed Digital Design</w:t>
      </w:r>
    </w:p>
    <w:p>
      <w:pPr>
        <w:pStyle w:val="Normal"/>
      </w:pPr>
      <w:r/>
      <w:r>
        <w:rPr/>
        <w:t>Advanced high-speed digital designs ensuring seamless performance and superior reliability for next-gen embedded solutions</w:t>
      </w:r>
    </w:p>
    <w:p>
      <w:pPr>
        <w:pStyle w:val="Normal"/>
      </w:pPr>
      <w:r/>
      <w:r>
        <w:rPr/>
        <w:t>Mistral’s Hardware Design team excels in delivering high-speed digital designs tailored for diverse applications including data and video processing in infotainment, media streaming, telecom, defense, and aerospace industries. Our extensive expertise ensures that our designs meet the rigorous demands of modern digital systems. At Mistral, we understand the complexities involved in high-speed digital designs, which are crucial for optimal performance and reliability in various applications. Our team possesses in-depth knowledge and practical experience in transmission lines, signal integrity, power delivery, differential signaling, and electromagnetic interference (EMI). These elements are critical in minimizing signal loss and distortion, managing reflections and crosstalk, ensuring stable power delivery, improving noise immunity, and mitigating EMI to comply with regulatory standards.</w:t>
      </w:r>
    </w:p>
    <w:p>
      <w:pPr>
        <w:pStyle w:val="Normal"/>
      </w:pPr>
      <w:r/>
      <w:r>
        <w:rPr/>
        <w:t>We specialize in the integration and optimization of various high-speed interfaces, such as USB 3.0, HDMI, DVI, DisplayPort, PCI Express, SATA, Gigabit Ethernet, Hyperlink, AIF, DDR3, and other latest interfaces. These technologies provide high-speed data transfer, high-quality video and audio transmission, fast data exchange, high-speed storage solutions, robust communication links, and enhanced memory performance in high-speed digital systems.</w:t>
      </w:r>
    </w:p>
    <w:p>
      <w:pPr>
        <w:pStyle w:val="Heading2"/>
      </w:pPr>
      <w:r/>
      <w:r>
        <w:rPr/>
        <w:t>High-speed Digital Design Services</w:t>
      </w:r>
    </w:p>
    <w:p>
      <w:pPr>
        <w:pStyle w:val="Normal"/>
      </w:pPr>
      <w:r/>
      <w:r>
        <w:rPr/>
        <w:t>Our high-speed digital design services leverage a comprehensive suite of simulation and measurement tools to address and mitigate signal integrity, power integrity, and EMI/EMC issues. Advanced simulation tools allow us to visualize signal behavior, predict and analyze potential issues, fine-tune design parameters, and optimize power distribution. Specialized measurement tools help us verify and validate our designs against EMI/EMC standards, ensuring compliance and reducing the risk of interference. By integrating these tools throughout both the design and test phases, we ensure that potential issues are identified and addressed early in the development process.</w:t>
      </w:r>
    </w:p>
    <w:p>
      <w:pPr>
        <w:pStyle w:val="Normal"/>
      </w:pPr>
      <w:r/>
      <w:r>
        <w:rPr/>
        <w:t>Mistral’s high-speed digital designs are deployed in a wide range of applications, including infotainment systems, media streaming devices, telecom infrastructure, defense systems, and aerospace technologies. These designs enhance user experience with high-speed data and video processing, ensure seamless and high-quality media transmission, provide robust and reliable communication solutions, meet the stringent requirements of military-grade electronics, and support advanced avionics and space exploration systems.</w:t>
      </w:r>
    </w:p>
    <w:p>
      <w:pPr>
        <w:pStyle w:val="Normal"/>
      </w:pPr>
      <w:r/>
      <w:r>
        <w:rPr/>
        <w:t>Our commitment to excellence in high-speed digital designs is reflected in our meticulous approach to every project. By combining extensive expertise with advanced simulation and measurement tools, we deliver solutions that meet the evolving needs of our clients across various industries. Trust Mistral for high-speed digital designs that drive performance, reliability, and innovation.</w:t>
      </w:r>
    </w:p>
    <w:p>
      <w:pPr>
        <w:pStyle w:val="Heading3"/>
      </w:pPr>
      <w:r/>
      <w:r>
        <w:rPr/>
        <w:t>High Speed Digital Design Services</w:t>
      </w:r>
    </w:p>
    <w:p>
      <w:pPr>
        <w:pStyle w:val="ListBullet"/>
      </w:pPr>
      <w:r/>
      <w:r>
        <w:rPr/>
        <w:t>Designs for multi-core and multi-processor environments</w:t>
      </w:r>
    </w:p>
    <w:p>
      <w:pPr>
        <w:pStyle w:val="ListBullet"/>
      </w:pPr>
      <w:r/>
      <w:r>
        <w:rPr/>
        <w:t>High-speed synchronous memory arrays: DDR3, DDR3L, DDR4</w:t>
      </w:r>
    </w:p>
    <w:p>
      <w:pPr>
        <w:pStyle w:val="ListBullet"/>
      </w:pPr>
      <w:r/>
      <w:r>
        <w:rPr/>
        <w:t>LVDS based high-speed fabric implementation</w:t>
      </w:r>
    </w:p>
    <w:p>
      <w:pPr>
        <w:pStyle w:val="ListBullet"/>
      </w:pPr>
      <w:r/>
      <w:r>
        <w:rPr/>
        <w:t>Communication standards: USB 3.0, HDMI, DVI, DP, PCIe, SATA, SRIO,InfiniBand, GigE, 10 GigE, Hyperlink, AIF etc.</w:t>
      </w:r>
    </w:p>
    <w:p>
      <w:pPr>
        <w:pStyle w:val="ListBullet"/>
      </w:pPr>
      <w:r/>
      <w:r>
        <w:rPr/>
        <w:t>Designs for optical communication, Digital radioand baseband processing</w:t>
      </w:r>
    </w:p>
    <w:p>
      <w:pPr>
        <w:pStyle w:val="ListBullet"/>
      </w:pPr>
      <w:r/>
      <w:r>
        <w:rPr/>
        <w:t>High-speed designs for audio and video image processing</w:t>
      </w:r>
    </w:p>
    <w:p>
      <w:pPr>
        <w:pStyle w:val="ListBullet"/>
      </w:pPr>
      <w:r/>
      <w:r>
        <w:rPr/>
        <w:t>Switching backplanes</w:t>
      </w:r>
    </w:p>
    <w:p>
      <w:pPr>
        <w:pStyle w:val="Heading2"/>
      </w:pPr>
      <w:r/>
      <w:r>
        <w:rPr/>
        <w:t>Our high-speed digital design services are backed by</w:t>
      </w:r>
    </w:p>
    <w:p>
      <w:pPr>
        <w:pStyle w:val="Normal"/>
      </w:pPr>
      <w:r>
        <w:rPr/>
      </w:r>
    </w:p>
    <w:p>
      <w:pPr>
        <w:pStyle w:val="Heading1"/>
      </w:pPr>
      <w:r/>
      <w:r>
        <w:rPr/>
        <w:t>--- Section Scraped: https://mistralsolutions.com/career/ ---</w:t>
      </w:r>
    </w:p>
    <w:p>
      <w:pPr>
        <w:pStyle w:val="Normal"/>
      </w:pPr>
      <w:r/>
      <w:r>
        <w:rPr/>
        <w:t>Mistral provides an environment of mutual trust, respect and teamwork where every individual can do their best and provide excellent service to our customers.</w:t>
      </w:r>
    </w:p>
    <w:p>
      <w:pPr>
        <w:pStyle w:val="Heading2"/>
      </w:pPr>
      <w:r/>
      <w:r>
        <w:rPr/>
        <w:t>DESIGNS FOR A SMARTER TOMORROW</w:t>
      </w:r>
    </w:p>
    <w:p>
      <w:pPr>
        <w:pStyle w:val="Normal"/>
      </w:pPr>
      <w:r/>
      <w:r>
        <w:rPr/>
        <w:t>Mistral is an ISO 9001:2015 and AS9100D certified technology design and system engineering company providing end-to-end services for product development and deployment. We aim to maintain an intellectual, robust and stimulating environment that nurtures talent while encouraging responsibility and accountability for actions and decisions taken.</w:t>
      </w:r>
    </w:p>
    <w:p>
      <w:pPr>
        <w:pStyle w:val="Normal"/>
      </w:pPr>
      <w:r/>
      <w:r>
        <w:rPr/>
        <w:t>Our infrastructure includes a state-of-the- art operational facility, comprising of feature rich tools and equipment for delivering high-quality consistent services.</w:t>
      </w:r>
    </w:p>
    <w:p>
      <w:pPr>
        <w:pStyle w:val="Heading3"/>
      </w:pPr>
      <w:r/>
      <w:r>
        <w:rPr/>
        <w:t>Be a part of Mistral</w:t>
      </w:r>
    </w:p>
    <w:p>
      <w:pPr>
        <w:pStyle w:val="Normal"/>
      </w:pPr>
      <w:r/>
      <w:r>
        <w:rPr/>
        <w:t>A career at Mistral offers a wonderful opportunity to work with the latest tools and techniques for embedded board and FPGA Design, RTOS, System software, Audio and Video, Signal Processing, Cloud, IoT &amp; Mobile Apps for exciting, next-generation devices across various segments like Drones and UAVs, Wearable Electronics, Home &amp; Industrial Automation, Medical and Assistive Devices, Defense &amp; Aerospace and much more.</w:t>
      </w:r>
    </w:p>
    <w:p>
      <w:pPr>
        <w:pStyle w:val="Heading2"/>
      </w:pPr>
      <w:r/>
      <w:r>
        <w:rPr/>
        <w:t>FUN @ WORK</w:t>
      </w:r>
    </w:p>
    <w:p>
      <w:pPr>
        <w:pStyle w:val="Normal"/>
      </w:pPr>
      <w:r/>
      <w:r>
        <w:rPr/>
        <w:t>Mistral is an extermely fun loving company and we ensure our employees are encouraged to take part in several fun and innovative recreational activities.</w:t>
      </w:r>
    </w:p>
    <w:p>
      <w:pPr>
        <w:pStyle w:val="Normal"/>
      </w:pPr>
      <w:r/>
      <w:r>
        <w:rPr/>
        <w:t>At Mistral, you will be encouraged to build skills and knowledge about the industry and functional dimensions enabling you to effectively address our clients’ issues and offering you opportunities for specialization ensuring faster career progression. Mistral recognizes and rewards its employees based on regular, objective evaluations of their performance, potential and leadership. Our competitive compensation package also includes stock options.</w:t>
      </w:r>
    </w:p>
    <w:p>
      <w:pPr>
        <w:pStyle w:val="Heading2"/>
      </w:pPr>
      <w:r/>
      <w:r>
        <w:rPr/>
        <w:t>Events</w:t>
      </w:r>
    </w:p>
    <w:p>
      <w:pPr>
        <w:pStyle w:val="Heading3"/>
      </w:pPr>
      <w:r/>
      <w:r>
        <w:rPr/>
        <w:t>#Mistral’s20YearCelebration</w:t>
      </w:r>
    </w:p>
    <w:p>
      <w:pPr>
        <w:pStyle w:val="Normal"/>
      </w:pPr>
      <w:r/>
      <w:r>
        <w:rPr/>
        <w:t>Mistral’s 20 Year Anniversary celebrations touched the peak of fun, excitement and emotions. The evening was adorned by the presence of Mistral’s all time Business partners, Vendors, Customers, Well-wishers and employees and ex-employees.</w:t>
      </w:r>
    </w:p>
    <w:p>
      <w:pPr>
        <w:pStyle w:val="Heading3"/>
      </w:pPr>
      <w:r/>
      <w:r>
        <w:rPr/>
        <w:t>#Christmascelebrations@Mistral</w:t>
      </w:r>
    </w:p>
    <w:p>
      <w:pPr>
        <w:pStyle w:val="Normal"/>
      </w:pPr>
      <w:r/>
      <w:r>
        <w:rPr/>
        <w:t>Mistralites take the Christmas celebration to the next level. Floor Decoration competition was Teamwork at its best and the “Stall of Joy” was a reflection of true Christmas spirit, where Mistralites contributed &amp; sold their home baked cakes, sweets and savouries.</w:t>
      </w:r>
    </w:p>
    <w:p>
      <w:pPr>
        <w:pStyle w:val="Normal"/>
      </w:pPr>
      <w:r/>
      <w:r>
        <w:rPr/>
        <w:t>Ever since I joined Mistral, I have been encircled by a set of astute and conversant people, who helped me easily adapt to the new environment. Mistral opened up a plethora of opportunities, enabling me to explore new arenas of work. I cherish coming to work!</w:t>
      </w:r>
    </w:p>
    <w:p>
      <w:pPr>
        <w:pStyle w:val="Normal"/>
      </w:pPr>
      <w:r/>
      <w:r>
        <w:rPr/>
        <w:t>I joined Mistral soon after my bachelor’s degree and it’s a great feeling to have been associated with this organisation for over four years. The managers always encourage us to come up with new ideas and designs. You have limitless opportunities to work on various technologies!</w:t>
      </w:r>
    </w:p>
    <w:p>
      <w:pPr>
        <w:pStyle w:val="Normal"/>
      </w:pPr>
      <w:r/>
      <w:r>
        <w:rPr/>
        <w:t>It has been an amazing journey of 15+ years and I am proud to be part of this vibrant team. Mistral is an everlasting learning platform, constant exchange of ideas, shared opportunities and mutual respect for one another that gives us life time friendships too.</w:t>
      </w:r>
    </w:p>
    <w:p>
      <w:pPr>
        <w:pStyle w:val="Normal"/>
      </w:pPr>
      <w:r/>
      <w:r>
        <w:rPr/>
        <w:t>The years at Mistral has been amazing and taught me several life lessons – not just technical but also on personal values, friendships and more. The opportunity to work in various projects and handling end to end system development is what is special about Mistral.</w:t>
      </w:r>
    </w:p>
    <w:p>
      <w:pPr>
        <w:pStyle w:val="Normal"/>
      </w:pPr>
      <w:r/>
      <w:r>
        <w:rPr/>
        <w:t>It was one of the proudest moments for me when I completed 15 Years at Mistral. I take this opportunity to thank Mistral management especially my reporting managers for providing me with this great opportunity to work with Mistral.</w:t>
      </w:r>
    </w:p>
    <w:p>
      <w:pPr>
        <w:pStyle w:val="Normal"/>
      </w:pPr>
      <w:r>
        <w:rPr/>
      </w:r>
    </w:p>
    <w:p>
      <w:pPr>
        <w:pStyle w:val="Heading1"/>
      </w:pPr>
      <w:r/>
      <w:r>
        <w:rPr/>
        <w:t>--- Section Scraped: https://mistralsolutions.com/services/qa-services/fcc-ce-certification-testing/ ---</w:t>
      </w:r>
    </w:p>
    <w:p>
      <w:pPr>
        <w:pStyle w:val="Normal"/>
      </w:pPr>
      <w:r/>
      <w:r>
        <w:rPr/>
        <w:t>FCC Compliance Testing services to ensure that our product designs meets the necessary FCC/CE/UL norms.</w:t>
      </w:r>
    </w:p>
    <w:p>
      <w:pPr>
        <w:pStyle w:val="Normal"/>
      </w:pPr>
      <w:r/>
      <w:r>
        <w:rPr/>
        <w:t>In today’s market, it is critical for electronic product development companies to get their products cleared for FCC Compliance Testing and to get them to market at the earliest. The testing service for FCC Compliance is tailored for all testing and compliance of electronics devices and gadgets. FCC/CE Certification Testing ensures that new product designs meets the definedCE/UL/FCCnorms.FCC Compliance Testingis mandatory for a wide variety of products designed for the EU/US markets. With over 25 years of experience inembedded product designfor the global market, Mistral can help you with your product concept, design and development and FCC compliance testing of the products being designed by us.</w:t>
      </w:r>
    </w:p>
    <w:p>
      <w:pPr>
        <w:pStyle w:val="Normal"/>
      </w:pPr>
      <w:r/>
      <w:r>
        <w:rPr/>
        <w:t>At Mistral, we offer FCC/CE certification testing for any product designed by us in the consumer, industrial, medical or enterprise domain. Our FCC/CE compliance testing process is initiated once your product is ready to be mass-produced and sold to consumers. We provide independent FCC compliance testing services that will ensure that the product designed by us get to market faster. We provide expert FCC/CE compliance testing to help establish that the electronics device or equipment designed by us is in compliance with regulations and emission rules. During the development process, we ensure that your device is designed to meet the specifications laid out for compliance testing w.r.t interference with other equipment, broadcast frequency range etc.</w:t>
      </w:r>
    </w:p>
    <w:p>
      <w:pPr>
        <w:pStyle w:val="Normal"/>
      </w:pPr>
      <w:r/>
      <w:r>
        <w:rPr/>
        <w:t>We also have a good understanding of the new ROHS2, RED, LVD and EMC directives from EU and our FCC/CE compliance testing services can help you gain quickest access to the EU markets. Mistral’s FCC compliance testing services ensure that the product designed is compliant with FCC/CE/UL norms and ready for certification.</w:t>
      </w:r>
    </w:p>
    <w:p>
      <w:pPr>
        <w:pStyle w:val="Normal"/>
      </w:pPr>
      <w:r/>
      <w:r>
        <w:rPr/>
        <w:t>Mistral offers FCC/CE compliance testing services to our customers to ensure that the products designed by us comply with CE/UL/FCC norms mandatory for a wide variety of products designed for the EU/US markets. Our FCC/CE compliance testing process ensure that our product designs are compliance ready and meets the CE/UL/FCC norms. We also have a good understanding of the new ROHS2, RED, LVD and EMC directives from EU and our FCC compliance testing services can help you gain quickest access to the EU markets.</w:t>
      </w:r>
    </w:p>
    <w:p>
      <w:pPr>
        <w:pStyle w:val="Heading3"/>
      </w:pPr>
      <w:r/>
      <w:r>
        <w:rPr/>
        <w:t>FCC/CE Certification Testing Service</w:t>
      </w:r>
    </w:p>
    <w:p>
      <w:pPr>
        <w:pStyle w:val="ListBullet"/>
      </w:pPr>
      <w:r/>
      <w:r>
        <w:rPr/>
        <w:t>Consulting on the CE/FCC process</w:t>
      </w:r>
    </w:p>
    <w:p>
      <w:pPr>
        <w:pStyle w:val="ListBullet"/>
      </w:pPr>
      <w:r/>
      <w:r>
        <w:rPr/>
        <w:t>Design review for FCC compliance</w:t>
      </w:r>
    </w:p>
    <w:p>
      <w:pPr>
        <w:pStyle w:val="ListBullet"/>
      </w:pPr>
      <w:r/>
      <w:r>
        <w:rPr/>
        <w:t>Hardware / Software / Enclosure Design services</w:t>
      </w:r>
    </w:p>
    <w:p>
      <w:pPr>
        <w:pStyle w:val="ListBullet"/>
      </w:pPr>
      <w:r/>
      <w:r>
        <w:rPr/>
        <w:t>EMI/EMC testing</w:t>
      </w:r>
    </w:p>
    <w:p>
      <w:pPr>
        <w:pStyle w:val="ListBullet"/>
      </w:pPr>
      <w:r/>
      <w:r>
        <w:rPr/>
        <w:t>Troubleshooting</w:t>
      </w:r>
    </w:p>
    <w:p>
      <w:pPr>
        <w:pStyle w:val="ListBullet"/>
      </w:pPr>
      <w:r/>
      <w:r>
        <w:rPr/>
        <w:t>Documentation</w:t>
      </w:r>
    </w:p>
    <w:p>
      <w:pPr>
        <w:pStyle w:val="Heading2"/>
      </w:pPr>
      <w:r/>
      <w:r>
        <w:rPr/>
        <w:t>BLOCK DIAGRAM</w:t>
      </w:r>
    </w:p>
    <w:p>
      <w:pPr>
        <w:pStyle w:val="Heading2"/>
      </w:pPr>
      <w:r/>
      <w:r>
        <w:rPr/>
        <w:t>Our FCC/CE compliance testing services address</w:t>
      </w:r>
    </w:p>
    <w:p>
      <w:pPr>
        <w:pStyle w:val="Normal"/>
      </w:pPr>
      <w:r>
        <w:rPr/>
      </w:r>
    </w:p>
    <w:p>
      <w:pPr>
        <w:pStyle w:val="Heading1"/>
      </w:pPr>
      <w:r/>
      <w:r>
        <w:rPr/>
        <w:t>--- Section Scraped: https://mistralsolutions.com/services/qa-services/178b-c-254-160-testing-services/ ---</w:t>
      </w:r>
    </w:p>
    <w:p>
      <w:pPr>
        <w:pStyle w:val="Normal"/>
      </w:pPr>
      <w:r/>
      <w:r>
        <w:rPr/>
        <w:t>With expertise in certified defense and aerospace solutions, Mistral provides DO-254, DO-178B, DO-178C, and DO-160 compliant testing services for various avionics sub-systems.</w:t>
      </w:r>
    </w:p>
    <w:p>
      <w:pPr>
        <w:pStyle w:val="Normal"/>
      </w:pPr>
      <w:r/>
      <w:r>
        <w:rPr/>
        <w:t>Mistral’s QA team ensures that the software deployed in MIL-AERO sub-systems are verified and validated as per DO-178B,  DO-178C, and DO-254 guidelines. Our team of experts have many years of experience in successfully executing projects in the MIL-AERO domain and delivers business value by implementing robust, updated and flexible testing-validations models.</w:t>
      </w:r>
    </w:p>
    <w:p>
      <w:pPr>
        <w:pStyle w:val="Normal"/>
      </w:pPr>
      <w:r/>
      <w:r>
        <w:rPr/>
        <w:t>Mistral provides comprehensive Testing and Validation services, including independent reviews, low-level unit testing, Software-Software Integration Testing (SSIT), and Hardware-Software Integration Testing (HSIT), ensuring compliance with DO-178B objectives from Level A to D.</w:t>
      </w:r>
    </w:p>
    <w:p>
      <w:pPr>
        <w:pStyle w:val="Normal"/>
      </w:pPr>
      <w:r/>
      <w:r>
        <w:rPr/>
        <w:t>The team carries out detailed reviews of all artifacts developed during the SW life-cycle, such as requirement, output of SW development process, output of integration process, output of testing process and executes test cycles in an independent manner. Mistral is accredited by CEMILAC for the independent testing and validation of defense electronics subsystems.</w:t>
      </w:r>
    </w:p>
    <w:p>
      <w:pPr>
        <w:pStyle w:val="Heading3"/>
      </w:pPr>
      <w:r/>
      <w:r>
        <w:rPr/>
        <w:t>Test Plans</w:t>
      </w:r>
    </w:p>
    <w:p>
      <w:pPr>
        <w:pStyle w:val="ListBullet"/>
      </w:pPr>
      <w:r/>
      <w:r>
        <w:rPr/>
        <w:t>Software Verification Plan (SVP)</w:t>
      </w:r>
    </w:p>
    <w:p>
      <w:pPr>
        <w:pStyle w:val="ListBullet"/>
      </w:pPr>
      <w:r/>
      <w:r>
        <w:rPr/>
        <w:t>Functional Test Plan/ATP</w:t>
      </w:r>
    </w:p>
    <w:p>
      <w:pPr>
        <w:pStyle w:val="ListBullet"/>
      </w:pPr>
      <w:r/>
      <w:r>
        <w:rPr/>
        <w:t>Unit Test Plan</w:t>
      </w:r>
    </w:p>
    <w:p>
      <w:pPr>
        <w:pStyle w:val="Heading3"/>
      </w:pPr>
      <w:r/>
      <w:r>
        <w:rPr/>
        <w:t>Unit Testing</w:t>
      </w:r>
    </w:p>
    <w:p>
      <w:pPr>
        <w:pStyle w:val="ListBullet"/>
      </w:pPr>
      <w:r/>
      <w:r>
        <w:rPr/>
        <w:t>Unit Testing on Host &amp; Target (ANSI – C, Assembly)</w:t>
      </w:r>
    </w:p>
    <w:p>
      <w:pPr>
        <w:pStyle w:val="ListBullet"/>
      </w:pPr>
      <w:r/>
      <w:r>
        <w:rPr/>
        <w:t>Structural Coverage Analysis – (Statement/Decision)</w:t>
      </w:r>
    </w:p>
    <w:p>
      <w:pPr>
        <w:pStyle w:val="ListBullet"/>
      </w:pPr>
      <w:r/>
      <w:r>
        <w:rPr/>
        <w:t>Requirements-based test case selection (Nominal &amp; Robustness)</w:t>
      </w:r>
    </w:p>
    <w:p>
      <w:pPr>
        <w:pStyle w:val="ListBullet"/>
      </w:pPr>
      <w:r/>
      <w:r>
        <w:rPr/>
        <w:t>Regression testing for bug fixes</w:t>
      </w:r>
    </w:p>
    <w:p>
      <w:pPr>
        <w:pStyle w:val="ListBullet"/>
      </w:pPr>
      <w:r/>
      <w:r>
        <w:rPr/>
        <w:t>Input: Test plans along with test suite. Unit Test cases and procedures, SDD and Unit/Module Source Code</w:t>
      </w:r>
    </w:p>
    <w:p>
      <w:pPr>
        <w:pStyle w:val="ListBullet"/>
      </w:pPr>
      <w:r/>
      <w:r>
        <w:rPr/>
        <w:t>Output: Unit Test Results and Structural Coverage Analysis Reports, Problem Report, Regression Test Results and Traceability Matrix</w:t>
      </w:r>
    </w:p>
    <w:p>
      <w:pPr>
        <w:pStyle w:val="Heading3"/>
      </w:pPr>
      <w:r/>
      <w:r>
        <w:rPr/>
        <w:t>Software-Software Integration Test (SSIT)</w:t>
      </w:r>
    </w:p>
    <w:p>
      <w:pPr>
        <w:pStyle w:val="ListBullet"/>
      </w:pPr>
      <w:r/>
      <w:r>
        <w:rPr/>
        <w:t>Analysis of Interfaces Between Modules</w:t>
      </w:r>
    </w:p>
    <w:p>
      <w:pPr>
        <w:pStyle w:val="ListBullet"/>
      </w:pPr>
      <w:r/>
      <w:r>
        <w:rPr/>
        <w:t>Data and Control Coupling Analysis</w:t>
      </w:r>
    </w:p>
    <w:p>
      <w:pPr>
        <w:pStyle w:val="ListBullet"/>
      </w:pPr>
      <w:r/>
      <w:r>
        <w:rPr/>
        <w:t>Design to Implementation Translation Analysis</w:t>
      </w:r>
    </w:p>
    <w:p>
      <w:pPr>
        <w:pStyle w:val="ListBullet"/>
      </w:pPr>
      <w:r/>
      <w:r>
        <w:rPr/>
        <w:t>Input: Test plans along with test suite (scripts), SSIT Test cases and procedures, SDD and Module Source Code</w:t>
      </w:r>
    </w:p>
    <w:p>
      <w:pPr>
        <w:pStyle w:val="ListBullet"/>
      </w:pPr>
      <w:r/>
      <w:r>
        <w:rPr/>
        <w:t>Output: Data and Control Coupling Analysis Report</w:t>
      </w:r>
    </w:p>
    <w:p>
      <w:pPr>
        <w:pStyle w:val="Heading3"/>
      </w:pPr>
      <w:r/>
      <w:r>
        <w:rPr/>
        <w:t>Hardware-Software Integration Test (HSIT)</w:t>
      </w:r>
    </w:p>
    <w:p>
      <w:pPr>
        <w:pStyle w:val="ListBullet"/>
      </w:pPr>
      <w:r/>
      <w:r>
        <w:rPr/>
        <w:t>Verify Software on Target Hardware for High-Level Requirements</w:t>
      </w:r>
    </w:p>
    <w:p>
      <w:pPr>
        <w:pStyle w:val="ListBullet"/>
      </w:pPr>
      <w:r/>
      <w:r>
        <w:rPr/>
        <w:t>Check the ability to respond to normal and abnormal inputs and conditions</w:t>
      </w:r>
    </w:p>
    <w:p>
      <w:pPr>
        <w:pStyle w:val="ListBullet"/>
      </w:pPr>
      <w:r/>
      <w:r>
        <w:rPr/>
        <w:t>Input: System Test plans along with test suite (scripts), High level test cases and procedures, Integrated Source Code and Hardware Set-up</w:t>
      </w:r>
    </w:p>
    <w:p>
      <w:pPr>
        <w:pStyle w:val="ListBullet"/>
      </w:pPr>
      <w:r/>
      <w:r>
        <w:rPr/>
        <w:t>Output: Problem Report, System Requirement Coverage Report and Traceability Matrix</w:t>
      </w:r>
    </w:p>
    <w:p>
      <w:pPr>
        <w:pStyle w:val="Heading3"/>
      </w:pPr>
      <w:r/>
      <w:r>
        <w:rPr/>
        <w:t>Reviews &amp; Certification</w:t>
      </w:r>
    </w:p>
    <w:p>
      <w:pPr>
        <w:pStyle w:val="ListBullet"/>
      </w:pPr>
      <w:r/>
      <w:r>
        <w:rPr/>
        <w:t>System/Sub-System Specification (SSS) and System Requirements Allocated to Software (SyRD)</w:t>
      </w:r>
    </w:p>
    <w:p>
      <w:pPr>
        <w:pStyle w:val="ListBullet"/>
      </w:pPr>
      <w:r/>
      <w:r>
        <w:rPr/>
        <w:t>Software requirements Specification (SRS) and Interface Requirements Specification (IRS)</w:t>
      </w:r>
    </w:p>
    <w:p>
      <w:pPr>
        <w:pStyle w:val="ListBullet"/>
      </w:pPr>
      <w:r/>
      <w:r>
        <w:rPr/>
        <w:t>Change Request Management</w:t>
      </w:r>
    </w:p>
    <w:p>
      <w:pPr>
        <w:pStyle w:val="ListBullet"/>
      </w:pPr>
      <w:r/>
      <w:r>
        <w:rPr/>
        <w:t>Software Architecture Document (SAD), Software Design Description (SDD) and Interface Design (IDD)</w:t>
      </w:r>
    </w:p>
    <w:p>
      <w:pPr>
        <w:pStyle w:val="ListBullet"/>
      </w:pPr>
      <w:r/>
      <w:r>
        <w:rPr/>
        <w:t>Coding Standards Compliance</w:t>
      </w:r>
    </w:p>
    <w:p>
      <w:pPr>
        <w:pStyle w:val="ListBullet"/>
      </w:pPr>
      <w:r/>
      <w:r>
        <w:rPr/>
        <w:t>MISRA-C and Mistral Coding Standard, RCMA/CEMILAC</w:t>
      </w:r>
    </w:p>
    <w:p>
      <w:pPr>
        <w:pStyle w:val="ListBullet"/>
      </w:pPr>
      <w:r/>
      <w:r>
        <w:rPr/>
        <w:t>Review &amp; Analysis of Integration Process Output, Test Cases, Procedures and Results</w:t>
      </w:r>
    </w:p>
    <w:p>
      <w:pPr>
        <w:pStyle w:val="ListBullet"/>
      </w:pPr>
      <w:r/>
      <w:r>
        <w:rPr/>
        <w:t>Code walkthrough</w:t>
      </w:r>
    </w:p>
    <w:p>
      <w:pPr>
        <w:pStyle w:val="Heading3"/>
      </w:pPr>
      <w:r/>
      <w:r>
        <w:rPr/>
        <w:t>Tools</w:t>
      </w:r>
    </w:p>
    <w:p>
      <w:pPr>
        <w:pStyle w:val="ListBullet"/>
      </w:pPr>
      <w:r/>
      <w:r>
        <w:rPr/>
        <w:t>RTRT – Unit testing, MISRA-C checking</w:t>
      </w:r>
    </w:p>
    <w:p>
      <w:pPr>
        <w:pStyle w:val="ListBullet"/>
      </w:pPr>
      <w:r/>
      <w:r>
        <w:rPr/>
        <w:t>CANTATA++ – Unit testing</w:t>
      </w:r>
    </w:p>
    <w:p>
      <w:pPr>
        <w:pStyle w:val="ListBullet"/>
      </w:pPr>
      <w:r/>
      <w:r>
        <w:rPr/>
        <w:t>Logiscope –MISRA C Checking</w:t>
      </w:r>
    </w:p>
    <w:p>
      <w:pPr>
        <w:pStyle w:val="ListBullet"/>
      </w:pPr>
      <w:r/>
      <w:r>
        <w:rPr/>
        <w:t>Coverty – Static Analysis on object code</w:t>
      </w:r>
    </w:p>
    <w:p>
      <w:pPr>
        <w:pStyle w:val="ListBullet"/>
      </w:pPr>
      <w:r/>
      <w:r>
        <w:rPr/>
        <w:t>CM Synergy &amp; SVN– Configuration Management</w:t>
      </w:r>
    </w:p>
    <w:p>
      <w:pPr>
        <w:pStyle w:val="ListBullet"/>
      </w:pPr>
      <w:r/>
      <w:r>
        <w:rPr/>
        <w:t>DOORS – Requirement management</w:t>
      </w:r>
    </w:p>
    <w:p>
      <w:pPr>
        <w:pStyle w:val="Heading2"/>
      </w:pPr>
      <w:r/>
      <w:r>
        <w:rPr/>
        <w:t>V-model based Testing and Validation for DO-178B/C, Do-160 and DO-254 compliant systems</w:t>
      </w:r>
    </w:p>
    <w:p>
      <w:pPr>
        <w:pStyle w:val="Normal"/>
      </w:pPr>
      <w:r>
        <w:rPr/>
      </w:r>
    </w:p>
    <w:p>
      <w:pPr>
        <w:pStyle w:val="Heading1"/>
      </w:pPr>
      <w:r/>
      <w:r>
        <w:rPr/>
        <w:t>--- Section Scraped: https://mistralsolutions.com/contact-us/ ---</w:t>
      </w:r>
    </w:p>
    <w:p>
      <w:pPr>
        <w:pStyle w:val="Heading2"/>
      </w:pPr>
      <w:r/>
      <w:r>
        <w:rPr/>
        <w:t>Contact Us</w:t>
      </w:r>
    </w:p>
    <w:p>
      <w:pPr>
        <w:pStyle w:val="Normal"/>
      </w:pPr>
      <w:r/>
      <w:r>
        <w:rPr/>
        <w:t>Provided below are the contact details for Mistral Headquarters in India and USA, Regional offices and partner office across the globe.For Investor related queries, please email us at[email protected]</w:t>
      </w:r>
    </w:p>
    <w:p>
      <w:pPr>
        <w:pStyle w:val="Heading3"/>
      </w:pPr>
      <w:r/>
      <w:r>
        <w:rPr/>
        <w:t>India Headquarters</w:t>
      </w:r>
    </w:p>
    <w:p>
      <w:pPr>
        <w:pStyle w:val="Normal"/>
      </w:pPr>
      <w:r/>
      <w:r>
        <w:rPr/>
        <w:t>Mistral Solutions Pvt. Ltd.No.60, ‘Adarsh Regent’,100 Feet Ring Road,Domlur Extension,Bangalore – 560 071.</w:t>
      </w:r>
    </w:p>
    <w:p>
      <w:pPr>
        <w:pStyle w:val="ListBullet"/>
      </w:pPr>
      <w:r/>
      <w:r>
        <w:rPr/>
        <w:t>+91-80-4562 1100</w:t>
      </w:r>
    </w:p>
    <w:p>
      <w:pPr>
        <w:pStyle w:val="ListBullet"/>
      </w:pPr>
      <w:r/>
      <w:r>
        <w:rPr/>
        <w:t>Bengaluru</w:t>
      </w:r>
    </w:p>
    <w:p>
      <w:pPr>
        <w:pStyle w:val="ListBullet"/>
      </w:pPr>
      <w:r/>
      <w:r>
        <w:rPr/>
        <w:t>Delhi</w:t>
      </w:r>
    </w:p>
    <w:p>
      <w:pPr>
        <w:pStyle w:val="ListBullet"/>
      </w:pPr>
      <w:r/>
      <w:r>
        <w:rPr/>
        <w:t>Hyderabad</w:t>
      </w:r>
    </w:p>
    <w:p>
      <w:pPr>
        <w:pStyle w:val="ListBullet"/>
      </w:pPr>
      <w:r/>
      <w:r>
        <w:rPr/>
        <w:t>Chennai</w:t>
      </w:r>
    </w:p>
    <w:p>
      <w:pPr>
        <w:pStyle w:val="ListBullet"/>
      </w:pPr>
      <w:r/>
      <w:r>
        <w:rPr/>
        <w:t>Kovilpatti</w:t>
      </w:r>
    </w:p>
    <w:p>
      <w:pPr>
        <w:pStyle w:val="Heading3"/>
      </w:pPr>
      <w:r/>
      <w:r>
        <w:rPr/>
        <w:t>USA Headquarters</w:t>
      </w:r>
    </w:p>
    <w:p>
      <w:pPr>
        <w:pStyle w:val="Normal"/>
      </w:pPr>
      <w:r/>
      <w:r>
        <w:rPr/>
        <w:t>Mistral Solutions Inc.43092,Christy Street,Fremont,CA 94538</w:t>
      </w:r>
    </w:p>
    <w:p>
      <w:pPr>
        <w:pStyle w:val="ListBullet"/>
      </w:pPr>
      <w:r/>
      <w:r>
        <w:rPr/>
        <w:t>+1-408-705-2240</w:t>
      </w:r>
    </w:p>
    <w:p>
      <w:pPr>
        <w:pStyle w:val="ListBullet"/>
      </w:pPr>
      <w:r/>
      <w:r>
        <w:rPr/>
        <w:t>Fremont</w:t>
      </w:r>
    </w:p>
    <w:p>
      <w:pPr>
        <w:pStyle w:val="ListBullet"/>
      </w:pPr>
      <w:r/>
      <w:r>
        <w:rPr/>
        <w:t>Dallas</w:t>
      </w:r>
    </w:p>
    <w:p>
      <w:pPr>
        <w:pStyle w:val="Normal"/>
      </w:pPr>
      <w:r>
        <w:rPr/>
      </w:r>
    </w:p>
    <w:p>
      <w:pPr>
        <w:pStyle w:val="Heading1"/>
      </w:pPr>
      <w:r/>
      <w:r>
        <w:rPr/>
        <w:t>--- Section Scraped: https://mistralsolutions.com/services/qa-services/ ---</w:t>
      </w:r>
    </w:p>
    <w:p>
      <w:pPr>
        <w:pStyle w:val="Normal"/>
      </w:pPr>
      <w:r/>
      <w:r>
        <w:rPr/>
        <w:t>QA Services catering to FCC/CE, DO-178B/C, DO-254 and DO-160 standards for Lifestyle, Consumer Electronics, Industrial, Defense and Aerospace applications.</w:t>
      </w:r>
    </w:p>
    <w:p>
      <w:pPr>
        <w:pStyle w:val="Normal"/>
      </w:pPr>
      <w:r/>
      <w:r>
        <w:rPr/>
        <w:t>In the dynamic world of embedded electronics and technology design, ensuring the highest quality of your products is crucial. Our comprehensive Quality Assurance (QA) services are tailored to meet the unique demands of embedded systems, delivering reliability, performance, and compliance. With over 25 years of experience in end-to-end embedded product design, Mistral offers Integrated QA Services for its product designs ensuring the highest quality of output.</w:t>
      </w:r>
    </w:p>
    <w:p>
      <w:pPr>
        <w:pStyle w:val="Normal"/>
      </w:pPr>
      <w:r/>
      <w:r>
        <w:rPr/>
        <w:t>Being an ISO 9001:2015, ISO 27001:2013,AS9100DandCEMILACcertified certified technology design and system engineering company, Mistral is committed to providing end-to-end QA services for productsd designed and developed by us. By meeting and exceeding the extensive criteria for ISO 27001:2013, we assert our commitment towards information security of customers’ IPs and sensitive documents.</w:t>
      </w:r>
    </w:p>
    <w:p>
      <w:pPr>
        <w:pStyle w:val="Heading2"/>
      </w:pPr>
      <w:r/>
      <w:r>
        <w:rPr/>
        <w:t>Testing and QA Services</w:t>
      </w:r>
    </w:p>
    <w:p>
      <w:pPr>
        <w:pStyle w:val="Normal"/>
      </w:pPr>
      <w:r/>
      <w:r>
        <w:rPr/>
        <w:t>As part of the ISO 27001:2013 certification, Mistral Quality Assurance Services aims to continually improve on products, services, and internal processes that will help us provide a great customer experience. Mistral’s QA Services are modeled as per the project requirements (e.g. Prototype, Spiral, Iterative, V Model, Agile). Our independent QA Services team participates in all phases of our development projects, such as formal technical reviews, audits, carrying out different levels of QA testing like White box, Black box, system testing and assist during certification process.</w:t>
      </w:r>
    </w:p>
    <w:p>
      <w:pPr>
        <w:pStyle w:val="Normal"/>
      </w:pPr>
      <w:r/>
      <w:r>
        <w:rPr/>
        <w:t>Our QA testing services include embedded software testing, hardware validation, automated testing, compliance and certification, continuous integration and deployment, performance testing, and security testing. We rigorously test embedded software to ensure functionality, performance, and security, and conduct comprehensive testing of hardware components to verify their integrity and performance under various conditions. Additionally, we implement automated testing frameworks to streamline processes and improve accuracy, ensure your products meet industry standards and regulations (including ISO, IEC, and other relevant certifications), and integrate QA processes into your CI/CD pipeline for seamless, ongoing quality checks. Our performance testing evaluates system performance under different loads and stress conditions to ensure optimal operation, while our security testing identifies and mitigates vulnerabilities to protect your products from potential threats.</w:t>
      </w:r>
    </w:p>
    <w:p>
      <w:pPr>
        <w:pStyle w:val="Normal"/>
      </w:pPr>
      <w:r/>
      <w:r>
        <w:rPr/>
        <w:t>Mistral adopts an innovative approach through the entire QA Services process with fully integratedVerification, Validationand QA testing services to ensure high usability, performance and quality assurance while releasing new products and devices. Our Quality Assurance Services includes activities like developing automated test suites and performing script maintenance among others. QA testing services and QA Test automation solutions are regularly built and deployed by our QA Services to help execute tests in an automated manner, thereby considerably reducing execution cycle-time. Our QA testing Services include an independent review of the developed test solutions by the QA services team to ensure that the project requirements are correctly implemented.</w:t>
      </w:r>
    </w:p>
    <w:p>
      <w:pPr>
        <w:pStyle w:val="Heading3"/>
      </w:pPr>
      <w:r/>
      <w:r>
        <w:rPr/>
        <w:t>Testing and Validation</w:t>
      </w:r>
    </w:p>
    <w:p>
      <w:pPr>
        <w:pStyle w:val="ListBullet"/>
      </w:pPr>
      <w:r/>
      <w:r>
        <w:rPr/>
        <w:t>Independent review of Requirements, Design, Source Code</w:t>
      </w:r>
    </w:p>
    <w:p>
      <w:pPr>
        <w:pStyle w:val="ListBullet"/>
      </w:pPr>
      <w:r/>
      <w:r>
        <w:rPr/>
        <w:t>Unit Testing i.e. White Box Testing</w:t>
      </w:r>
    </w:p>
    <w:p>
      <w:pPr>
        <w:pStyle w:val="ListBullet"/>
      </w:pPr>
      <w:r/>
      <w:r>
        <w:rPr/>
        <w:t>Hardware-Software Integration Testing</w:t>
      </w:r>
    </w:p>
    <w:p>
      <w:pPr>
        <w:pStyle w:val="ListBullet"/>
      </w:pPr>
      <w:r/>
      <w:r>
        <w:rPr/>
        <w:t>System Testing i.e. Black Box Testing</w:t>
      </w:r>
    </w:p>
    <w:p>
      <w:pPr>
        <w:pStyle w:val="ListBullet"/>
      </w:pPr>
      <w:r/>
      <w:r>
        <w:rPr/>
        <w:t>Test Automation solutions to reduce test cycle-time significantly, carry out effectively and efficiently stress, performance tests; detect defects in early part of lifecycle</w:t>
      </w:r>
    </w:p>
    <w:p>
      <w:pPr>
        <w:pStyle w:val="ListBullet"/>
      </w:pPr>
      <w:r/>
      <w:r>
        <w:rPr/>
        <w:t>Test Documentation</w:t>
      </w:r>
    </w:p>
    <w:p>
      <w:pPr>
        <w:pStyle w:val="ListBullet"/>
      </w:pPr>
      <w:r/>
      <w:r>
        <w:rPr/>
        <w:t>Certification and Liaison</w:t>
      </w:r>
    </w:p>
    <w:p>
      <w:pPr>
        <w:pStyle w:val="ListBullet"/>
      </w:pPr>
      <w:r/>
      <w:r>
        <w:rPr/>
        <w:t>Test Plan/ATP</w:t>
      </w:r>
    </w:p>
    <w:p>
      <w:pPr>
        <w:pStyle w:val="ListBullet"/>
      </w:pPr>
      <w:r/>
      <w:r>
        <w:rPr/>
        <w:t>Software Verification Cases and Procedures (SVCP)</w:t>
      </w:r>
    </w:p>
    <w:p>
      <w:pPr>
        <w:pStyle w:val="ListBullet"/>
      </w:pPr>
      <w:r/>
      <w:r>
        <w:rPr/>
        <w:t>Software-Software Integration Testing (SSIT)</w:t>
      </w:r>
    </w:p>
    <w:p>
      <w:pPr>
        <w:pStyle w:val="ListBullet"/>
      </w:pPr>
      <w:r/>
      <w:r>
        <w:rPr/>
        <w:t>Hardware-Software Integration Testing (HSIT)</w:t>
      </w:r>
    </w:p>
    <w:p>
      <w:pPr>
        <w:pStyle w:val="ListBullet"/>
      </w:pPr>
      <w:r/>
      <w:r>
        <w:rPr/>
        <w:t>Software Verification Report</w:t>
      </w:r>
    </w:p>
    <w:p>
      <w:pPr>
        <w:pStyle w:val="ListBullet"/>
      </w:pPr>
      <w:r/>
      <w:r>
        <w:rPr/>
        <w:t>Certification: RCMA/CEMILAC</w:t>
      </w:r>
    </w:p>
    <w:p>
      <w:pPr>
        <w:pStyle w:val="ListBullet"/>
      </w:pPr>
      <w:r/>
      <w:r>
        <w:rPr/>
        <w:t>Consulting and conformance to CE/FCC process</w:t>
      </w:r>
    </w:p>
    <w:p>
      <w:pPr>
        <w:pStyle w:val="ListBullet"/>
      </w:pPr>
      <w:r/>
      <w:r>
        <w:rPr/>
        <w:t>Design review for compliance</w:t>
      </w:r>
    </w:p>
    <w:p>
      <w:pPr>
        <w:pStyle w:val="ListBullet"/>
      </w:pPr>
      <w:r/>
      <w:r>
        <w:rPr/>
        <w:t>RoHS2 certification</w:t>
      </w:r>
    </w:p>
    <w:p>
      <w:pPr>
        <w:pStyle w:val="Heading3"/>
      </w:pPr>
      <w:r/>
      <w:r>
        <w:rPr/>
        <w:t>QA Testing - Tools and Skillset</w:t>
      </w:r>
    </w:p>
    <w:p>
      <w:pPr>
        <w:pStyle w:val="ListBullet"/>
      </w:pPr>
      <w:r/>
      <w:r>
        <w:rPr/>
        <w:t>Methodologies: Hardware in-loop simulation (HIL), Customized Tests , Modeling and simulation, Customized Test Jigs, UML-based Simulation, LabView/Matlab/Simulink</w:t>
      </w:r>
    </w:p>
    <w:p>
      <w:pPr>
        <w:pStyle w:val="ListBullet"/>
      </w:pPr>
      <w:r/>
      <w:r>
        <w:rPr/>
        <w:t>Tools: RTRT, LTP, CANTATA++, Coverity, Klocwork CTS (Compliance Test Suite), Test Harness for Android Code Sourcery, IAR Embedded Workbench ITBOK Suite to test Peripheral interfaces on the Hardware</w:t>
      </w:r>
    </w:p>
    <w:p>
      <w:pPr>
        <w:pStyle w:val="ListBullet"/>
      </w:pPr>
      <w:r/>
      <w:r>
        <w:rPr/>
        <w:t>Protocols: USB, Ethernet, RS-232, RS-422, UART Bluetooth, WiFi, ZigBee</w:t>
      </w:r>
    </w:p>
    <w:p>
      <w:pPr>
        <w:pStyle w:val="ListBullet"/>
      </w:pPr>
      <w:r/>
      <w:r>
        <w:rPr/>
        <w:t>Languages: C, C++, Perl, Python, TTL, XML, Shell Script, Socket Programming</w:t>
      </w:r>
    </w:p>
    <w:p>
      <w:pPr>
        <w:pStyle w:val="ListBullet"/>
      </w:pPr>
      <w:r/>
      <w:r>
        <w:rPr/>
        <w:t>Debuggers: Trace32, iONE, GDB, BDI</w:t>
      </w:r>
    </w:p>
    <w:p>
      <w:pPr>
        <w:pStyle w:val="ListBullet"/>
      </w:pPr>
      <w:r/>
      <w:r>
        <w:rPr/>
        <w:t>OS: Linux, Android, WinCE</w:t>
      </w:r>
    </w:p>
    <w:p>
      <w:pPr>
        <w:pStyle w:val="Heading2"/>
      </w:pPr>
      <w:r/>
      <w:r>
        <w:rPr/>
        <w:t>Our QA Services adhere to ISO 9001:2015 standards</w:t>
      </w:r>
    </w:p>
    <w:p>
      <w:pPr>
        <w:pStyle w:val="Normal"/>
      </w:pPr>
      <w:r>
        <w:rPr/>
      </w:r>
    </w:p>
    <w:p>
      <w:pPr>
        <w:pStyle w:val="Heading1"/>
      </w:pPr>
      <w:r/>
      <w:r>
        <w:rPr/>
        <w:t>--- Section Scraped: https://mistralsolutions.com/services/hardware-design-services/ ---</w:t>
      </w:r>
    </w:p>
    <w:p>
      <w:pPr>
        <w:pStyle w:val="Normal"/>
      </w:pPr>
      <w:r/>
      <w:r>
        <w:rPr/>
        <w:t>Hardware Design and Development services for building embedded devices and gadgets that cater to the demand for sleeker, smarter, powerful and power optimized modern-day electronics.</w:t>
      </w:r>
    </w:p>
    <w:p>
      <w:pPr>
        <w:pStyle w:val="Normal"/>
      </w:pPr>
      <w:r/>
      <w:r>
        <w:rPr/>
        <w:t>Embedded Hardware design and development is a multifaceted process requiring careful planning, skilled execution, and continuous innovation. By leveraging modern tools and methodologies, designers can create sophisticated, reliable, and efficient electronic systems that meet the ever-evolving demands of technology and the marketplace. From the initialarchitecturestage all the way to manufacturing support, Mistral provides hardware design and development andElectronic Design Servicesfor a variety of embedded product development. Mistral is an electronic design services (hardware design services) company where your product ideas are realized into real products. With a extensive team, experienced in electronic design services and product development, we design custom embedded electronics that fully meet project and time to market requirements. At Mistral, we design, develop and prototype and manufacture diverse, customized electronics and hardware devices. Ourhardware design and development servicesconvert your ideas or concept into a product that deliver or perform as per you idea.</w:t>
      </w:r>
    </w:p>
    <w:p>
      <w:pPr>
        <w:pStyle w:val="Heading3"/>
      </w:pPr>
      <w:r/>
      <w:r>
        <w:rPr/>
        <w:t>Electronic Design Services</w:t>
      </w:r>
    </w:p>
    <w:p>
      <w:pPr>
        <w:pStyle w:val="Normal"/>
      </w:pPr>
      <w:r/>
      <w:r>
        <w:rPr/>
        <w:t>With over 27 years of experience in offering embedded hardware design and development and electronic design services for aerospace, defense, industrial, medical and a wide variety of commercial applications, Mistral has the expertise to help customers with Embedded hardware design services or hardware design and development while ensuring cost effective, compact, faster, reliable and efficient hardware. Mistral’s team of proficient engineers offer a wide range of electronic design services  to help build a phenomenal electronic product design. Our team of experienced electronic design services engineers work in conjunction with our industrial and mechanical CAD team to offer complete in-house product design. Mistral’s electronic design services team have years of expertise in designing with FPGA, microprocessor and microcontroller, wireless, power supply, PCBs and cable harness design.</w:t>
      </w:r>
    </w:p>
    <w:p>
      <w:pPr>
        <w:pStyle w:val="Normal"/>
      </w:pPr>
      <w:r/>
      <w:r>
        <w:rPr/>
        <w:t>Over the years, Mistral has provided hardware design and development for 100+ products from complex embedded systems for RADAR, Electronic warfare and industrial to small-footprint, portable and energy-efficient systems for medical electronics, assistive technology, wearable electronics, home automation, drones, and security/surveillance applications. Our Hardware Design and Development services includePCB layout,board design,programmable logicandenclosure designsintegrating FPGAs, DSPs, microprocessors, and complex RF, analog, and power systems to realize the complete embedded hardware design and development for a given application.</w:t>
      </w:r>
    </w:p>
    <w:p>
      <w:pPr>
        <w:pStyle w:val="Normal"/>
      </w:pPr>
      <w:r/>
      <w:r>
        <w:rPr/>
        <w:t>We offer complete end-to-end electronic design services from design creation, design verification and signal integrity, thermal and structural integrity, product ruggedization and prototyping. Our customers are benefitted from our ears of experience in a wide variety of hardware design and development complemented by our network of qualified subcontractors in PCB and mechanical Fabrication. Our complete suite of custom electronic design services include PCB layout and analysis, analog design, digital design, power optimization, FPGA design, RF, Antenna  and wireless design.</w:t>
      </w:r>
    </w:p>
    <w:p>
      <w:pPr>
        <w:pStyle w:val="Heading3"/>
      </w:pPr>
      <w:r/>
      <w:r>
        <w:rPr/>
        <w:t>Architectures</w:t>
      </w:r>
    </w:p>
    <w:p>
      <w:pPr>
        <w:pStyle w:val="ListBullet"/>
      </w:pPr>
      <w:r/>
      <w:r>
        <w:rPr/>
        <w:t>Qualcomm – SD820</w:t>
      </w:r>
    </w:p>
    <w:p>
      <w:pPr>
        <w:pStyle w:val="ListBullet"/>
      </w:pPr>
      <w:r/>
      <w:r>
        <w:rPr/>
        <w:t>NXP – i.MX21, i.MX27, i.MX25, i.MX51, PowerPC, QorIQ</w:t>
      </w:r>
    </w:p>
    <w:p>
      <w:pPr>
        <w:pStyle w:val="ListBullet"/>
      </w:pPr>
      <w:r/>
      <w:r>
        <w:rPr/>
        <w:t>Texas Instruments – OMAP4/5, Sitara and DaVinci, C55x DSP, C64x DSP, C67x DSP, MSP430</w:t>
      </w:r>
    </w:p>
    <w:p>
      <w:pPr>
        <w:pStyle w:val="ListBullet"/>
      </w:pPr>
      <w:r/>
      <w:r>
        <w:rPr/>
        <w:t>Analog Devices – ADSP 218x, ADSP- 219x, SHARC, TigerSHARC, Blackfin</w:t>
      </w:r>
    </w:p>
    <w:p>
      <w:pPr>
        <w:pStyle w:val="ListBullet"/>
      </w:pPr>
      <w:r/>
      <w:r>
        <w:rPr/>
        <w:t>ARM – ARM7, ARM9, ARM11, ARM® Cortex™-A8/A9/A15</w:t>
      </w:r>
    </w:p>
    <w:p>
      <w:pPr>
        <w:pStyle w:val="ListBullet"/>
      </w:pPr>
      <w:r/>
      <w:r>
        <w:rPr/>
        <w:t>Marvell/Microchip – XScale, PXA, 255, 310, 610, PIC, dsPIC</w:t>
      </w:r>
    </w:p>
    <w:p>
      <w:pPr>
        <w:pStyle w:val="ListBullet"/>
      </w:pPr>
      <w:r/>
      <w:r>
        <w:rPr/>
        <w:t>Intel – 8051, x86, ATOM, Xeon</w:t>
      </w:r>
    </w:p>
    <w:p>
      <w:pPr>
        <w:pStyle w:val="ListBullet"/>
      </w:pPr>
      <w:r/>
      <w:r>
        <w:rPr/>
        <w:t>Renesas/ Broadcom/Samsung – H8, SH,Exynos 4/5, RZ/G1E</w:t>
      </w:r>
    </w:p>
    <w:p>
      <w:pPr>
        <w:pStyle w:val="ListBullet"/>
      </w:pPr>
      <w:r/>
      <w:r>
        <w:rPr/>
        <w:t>FPGA – Xilinx: Spartan, Virtex, Kintex, Artix and Intel: Stratix, Arria, Cycone</w:t>
      </w:r>
    </w:p>
    <w:p>
      <w:pPr>
        <w:pStyle w:val="Heading3"/>
      </w:pPr>
      <w:r/>
      <w:r>
        <w:rPr/>
        <w:t>Hardware Design and Development</w:t>
      </w:r>
    </w:p>
    <w:p>
      <w:pPr>
        <w:pStyle w:val="ListBullet"/>
      </w:pPr>
      <w:r/>
      <w:r>
        <w:rPr/>
        <w:t>Multi-core and multi-processor electronic design services covering</w:t>
      </w:r>
    </w:p>
    <w:p>
      <w:pPr>
        <w:pStyle w:val="ListBullet"/>
      </w:pPr>
      <w:r/>
      <w:r>
        <w:rPr/>
        <w:t>PCB Layout and Analysis</w:t>
      </w:r>
    </w:p>
    <w:p>
      <w:pPr>
        <w:pStyle w:val="ListBullet"/>
      </w:pPr>
      <w:r/>
      <w:r>
        <w:rPr/>
        <w:t>Development Platforms and System-on-Modules (SoM)</w:t>
      </w:r>
    </w:p>
    <w:p>
      <w:pPr>
        <w:pStyle w:val="ListBullet"/>
      </w:pPr>
      <w:r/>
      <w:r>
        <w:rPr/>
        <w:t>Embedded Processor based Designs</w:t>
      </w:r>
    </w:p>
    <w:p>
      <w:pPr>
        <w:pStyle w:val="ListBullet"/>
      </w:pPr>
      <w:r/>
      <w:r>
        <w:rPr/>
        <w:t>Small-footprint hardware Designs</w:t>
      </w:r>
    </w:p>
    <w:p>
      <w:pPr>
        <w:pStyle w:val="ListBullet"/>
      </w:pPr>
      <w:r/>
      <w:r>
        <w:rPr/>
        <w:t>Power-optimized and Battery operated Designs</w:t>
      </w:r>
    </w:p>
    <w:p>
      <w:pPr>
        <w:pStyle w:val="ListBullet"/>
      </w:pPr>
      <w:r/>
      <w:r>
        <w:rPr/>
        <w:t>Ruggedization</w:t>
      </w:r>
    </w:p>
    <w:p>
      <w:pPr>
        <w:pStyle w:val="ListBullet"/>
      </w:pPr>
      <w:r/>
      <w:r>
        <w:rPr/>
        <w:t>Wireless Designs</w:t>
      </w:r>
    </w:p>
    <w:p>
      <w:pPr>
        <w:pStyle w:val="ListBullet"/>
      </w:pPr>
      <w:r/>
      <w:r>
        <w:rPr/>
        <w:t>Hardware design and development services for</w:t>
      </w:r>
    </w:p>
    <w:p>
      <w:pPr>
        <w:pStyle w:val="ListBullet"/>
      </w:pPr>
      <w:r/>
      <w:r>
        <w:rPr/>
        <w:t>High-speed synchronous memory arrays</w:t>
      </w:r>
    </w:p>
    <w:p>
      <w:pPr>
        <w:pStyle w:val="ListBullet"/>
      </w:pPr>
      <w:r/>
      <w:r>
        <w:rPr/>
        <w:t>High-speed data communication backbones</w:t>
      </w:r>
    </w:p>
    <w:p>
      <w:pPr>
        <w:pStyle w:val="ListBullet"/>
      </w:pPr>
      <w:r/>
      <w:r>
        <w:rPr/>
        <w:t>Digital radio and base-band processing</w:t>
      </w:r>
    </w:p>
    <w:p>
      <w:pPr>
        <w:pStyle w:val="ListBullet"/>
      </w:pPr>
      <w:r/>
      <w:r>
        <w:rPr/>
        <w:t>Analog and audio circuit design</w:t>
      </w:r>
    </w:p>
    <w:p>
      <w:pPr>
        <w:pStyle w:val="ListBullet"/>
      </w:pPr>
      <w:r/>
      <w:r>
        <w:rPr/>
        <w:t>High-speed designs for video image processing</w:t>
      </w:r>
    </w:p>
    <w:p>
      <w:pPr>
        <w:pStyle w:val="Heading3"/>
      </w:pPr>
      <w:r/>
      <w:r>
        <w:rPr/>
        <w:t>Power Supply Designs</w:t>
      </w:r>
    </w:p>
    <w:p>
      <w:pPr>
        <w:pStyle w:val="ListBullet"/>
      </w:pPr>
      <w:r/>
      <w:r>
        <w:rPr/>
        <w:t>Hardware design and development for power supply designs including</w:t>
      </w:r>
    </w:p>
    <w:p>
      <w:pPr>
        <w:pStyle w:val="ListBullet"/>
      </w:pPr>
      <w:r/>
      <w:r>
        <w:rPr/>
        <w:t>Switch mode and linear</w:t>
      </w:r>
    </w:p>
    <w:p>
      <w:pPr>
        <w:pStyle w:val="ListBullet"/>
      </w:pPr>
      <w:r/>
      <w:r>
        <w:rPr/>
        <w:t>AC and/or DC inputs</w:t>
      </w:r>
    </w:p>
    <w:p>
      <w:pPr>
        <w:pStyle w:val="ListBullet"/>
      </w:pPr>
      <w:r/>
      <w:r>
        <w:rPr/>
        <w:t>Single and multi-output</w:t>
      </w:r>
    </w:p>
    <w:p>
      <w:pPr>
        <w:pStyle w:val="ListBullet"/>
      </w:pPr>
      <w:r/>
      <w:r>
        <w:rPr/>
        <w:t>Low and high voltage</w:t>
      </w:r>
    </w:p>
    <w:p>
      <w:pPr>
        <w:pStyle w:val="ListBullet"/>
      </w:pPr>
      <w:r/>
      <w:r>
        <w:rPr/>
        <w:t>AC inverters (single and three phase)</w:t>
      </w:r>
    </w:p>
    <w:p>
      <w:pPr>
        <w:pStyle w:val="ListBullet"/>
      </w:pPr>
      <w:r/>
      <w:r>
        <w:rPr/>
        <w:t>Power ranges from just a few watts to Kwatts</w:t>
      </w:r>
    </w:p>
    <w:p>
      <w:pPr>
        <w:pStyle w:val="Heading3"/>
      </w:pPr>
      <w:r/>
      <w:r>
        <w:rPr/>
        <w:t>Industrial Designs</w:t>
      </w:r>
    </w:p>
    <w:p>
      <w:pPr>
        <w:pStyle w:val="ListBullet"/>
      </w:pPr>
      <w:r/>
      <w:r>
        <w:rPr/>
        <w:t>Enclosure design requirement</w:t>
      </w:r>
    </w:p>
    <w:p>
      <w:pPr>
        <w:pStyle w:val="ListBullet"/>
      </w:pPr>
      <w:r/>
      <w:r>
        <w:rPr/>
        <w:t>Design feasibility study</w:t>
      </w:r>
    </w:p>
    <w:p>
      <w:pPr>
        <w:pStyle w:val="ListBullet"/>
      </w:pPr>
      <w:r/>
      <w:r>
        <w:rPr/>
        <w:t>3D CAD modeling and design</w:t>
      </w:r>
    </w:p>
    <w:p>
      <w:pPr>
        <w:pStyle w:val="ListBullet"/>
      </w:pPr>
      <w:r/>
      <w:r>
        <w:rPr/>
        <w:t>Integration of electronics design, PCB layout, and industrial design</w:t>
      </w:r>
    </w:p>
    <w:p>
      <w:pPr>
        <w:pStyle w:val="ListBullet"/>
      </w:pPr>
      <w:r/>
      <w:r>
        <w:rPr/>
        <w:t>Prototype development</w:t>
      </w:r>
    </w:p>
    <w:p>
      <w:pPr>
        <w:pStyle w:val="ListBullet"/>
      </w:pPr>
      <w:r/>
      <w:r>
        <w:rPr/>
        <w:t>Manufacturing support</w:t>
      </w:r>
    </w:p>
    <w:p>
      <w:pPr>
        <w:pStyle w:val="Heading3"/>
      </w:pPr>
      <w:r/>
      <w:r>
        <w:rPr/>
        <w:t>RF &amp; Mixed Signal Designs</w:t>
      </w:r>
    </w:p>
    <w:p>
      <w:pPr>
        <w:pStyle w:val="ListBullet"/>
      </w:pPr>
      <w:r/>
      <w:r>
        <w:rPr/>
        <w:t>High-speed ADC and DAC based embedded hardware design and development for radar and EW applications</w:t>
      </w:r>
    </w:p>
    <w:p>
      <w:pPr>
        <w:pStyle w:val="ListBullet"/>
      </w:pPr>
      <w:r/>
      <w:r>
        <w:rPr/>
        <w:t>End-to-end RF transceivers based on UHF, VHF, HF, MF</w:t>
      </w:r>
    </w:p>
    <w:p>
      <w:pPr>
        <w:pStyle w:val="ListBullet"/>
      </w:pPr>
      <w:r/>
      <w:r>
        <w:rPr/>
        <w:t>Low Power Designs</w:t>
      </w:r>
    </w:p>
    <w:p>
      <w:pPr>
        <w:pStyle w:val="ListBullet"/>
      </w:pPr>
      <w:r/>
      <w:r>
        <w:rPr/>
        <w:t>Specialized I/Os</w:t>
      </w:r>
    </w:p>
    <w:p>
      <w:pPr>
        <w:pStyle w:val="ListBullet"/>
      </w:pPr>
      <w:r/>
      <w:r>
        <w:rPr/>
        <w:t>Digital designs with Analog front-end</w:t>
      </w:r>
    </w:p>
    <w:p>
      <w:pPr>
        <w:pStyle w:val="ListBullet"/>
      </w:pPr>
      <w:r/>
      <w:r>
        <w:rPr/>
        <w:t>ADCs and DACs</w:t>
      </w:r>
    </w:p>
    <w:p>
      <w:pPr>
        <w:pStyle w:val="ListBullet"/>
      </w:pPr>
      <w:r/>
      <w:r>
        <w:rPr/>
        <w:t>Filter Design</w:t>
      </w:r>
    </w:p>
    <w:p>
      <w:pPr>
        <w:pStyle w:val="ListBullet"/>
      </w:pPr>
      <w:r/>
      <w:r>
        <w:rPr/>
        <w:t>HDL and Analog Verification</w:t>
      </w:r>
    </w:p>
    <w:p>
      <w:pPr>
        <w:pStyle w:val="Heading2"/>
      </w:pPr>
      <w:r/>
      <w:r>
        <w:rPr/>
        <w:t>Complete electronic design services from PCB to mechanical</w:t>
      </w:r>
    </w:p>
    <w:p>
      <w:pPr>
        <w:pStyle w:val="Normal"/>
      </w:pPr>
      <w:r/>
      <w:r>
        <w:rPr/>
        <w:t>Signup for our Newsletter to get the latest news on Products and Services ​</w:t>
      </w:r>
    </w:p>
    <w:p>
      <w:pPr>
        <w:pStyle w:val="Normal"/>
      </w:pPr>
      <w:r>
        <w:rPr/>
      </w:r>
    </w:p>
    <w:p>
      <w:pPr>
        <w:pStyle w:val="Heading1"/>
      </w:pPr>
      <w:r/>
      <w:r>
        <w:rPr/>
        <w:t>--- Section Scraped: https://mistralsolutions.com/enquiry-form/ ---</w:t>
      </w:r>
    </w:p>
    <w:p>
      <w:pPr>
        <w:pStyle w:val="Heading2"/>
      </w:pPr>
      <w:r/>
      <w:r>
        <w:rPr/>
        <w:t>Enquiry</w:t>
      </w:r>
    </w:p>
    <w:p>
      <w:pPr>
        <w:pStyle w:val="Normal"/>
      </w:pPr>
      <w:r>
        <w:rPr/>
      </w:r>
    </w:p>
    <w:p>
      <w:pPr>
        <w:pStyle w:val="Heading1"/>
      </w:pPr>
      <w:r/>
      <w:r>
        <w:rPr/>
        <w:t>--- Section Scraped: https://mistralsolutions.com/mrd5165-eagle-kit/ ---</w:t>
      </w:r>
    </w:p>
    <w:p>
      <w:pPr>
        <w:pStyle w:val="Heading2"/>
      </w:pPr>
      <w:r/>
      <w:r>
        <w:rPr/>
        <w:t>Designing aerial robots has never been this easy!</w:t>
      </w:r>
    </w:p>
    <w:p>
      <w:pPr>
        <w:pStyle w:val="Normal"/>
      </w:pPr>
      <w:r/>
      <w:r>
        <w:rPr/>
        <w:t>The MRD5165 Eagle Kit (Qualcomm Robotics RB5 Development Kit), from Mistral, is a high-end Aerial Robot Controller for advanced Autonomous Machines, Drones and Aerial Robots. Integrating a highly capable AI/ML Processing Engine along side an independent Flight Controller Unit, the MRD5165 Eagle Kit is a perfect platform for powering Aerial Robots and Autonomous Flying Systems.</w:t>
      </w:r>
    </w:p>
    <w:p>
      <w:pPr>
        <w:pStyle w:val="Normal"/>
      </w:pPr>
      <w:r/>
      <w:r>
        <w:rPr/>
        <w:t>AI/ML NPU</w:t>
      </w:r>
    </w:p>
    <w:p>
      <w:pPr>
        <w:pStyle w:val="Normal"/>
      </w:pPr>
      <w:r/>
      <w:r>
        <w:rPr/>
        <w:t>Aerial Robot Contoller with a powerful AI/ML NPU to carry out on-board/edge analytics and inferencing on various real-time data gathered.</w:t>
      </w:r>
    </w:p>
    <w:p>
      <w:pPr>
        <w:pStyle w:val="Normal"/>
      </w:pPr>
      <w:r/>
      <w:r>
        <w:rPr/>
        <w:t>Powerful ISP</w:t>
      </w:r>
    </w:p>
    <w:p>
      <w:pPr>
        <w:pStyle w:val="Normal"/>
      </w:pPr>
      <w:r/>
      <w:r>
        <w:rPr/>
        <w:t>MRD5165 Aerial Robot Controller comprises of a Powerful ISP to support multiple concurrent cameras alongside the powerful GPU.</w:t>
      </w:r>
    </w:p>
    <w:p>
      <w:pPr>
        <w:pStyle w:val="Normal"/>
      </w:pPr>
      <w:r/>
      <w:r>
        <w:rPr/>
        <w:t>Low-power DSP</w:t>
      </w:r>
    </w:p>
    <w:p>
      <w:pPr>
        <w:pStyle w:val="Normal"/>
      </w:pPr>
      <w:r/>
      <w:r>
        <w:rPr/>
        <w:t>Features Qualcomm QRB5165 SOC with an efficient low-power DSP to capture and analyze data from various type of sensors.</w:t>
      </w:r>
    </w:p>
    <w:p>
      <w:pPr>
        <w:pStyle w:val="Normal"/>
      </w:pPr>
      <w:r/>
      <w:r>
        <w:rPr/>
        <w:t>Varied Connectivity</w:t>
      </w:r>
    </w:p>
    <w:p>
      <w:pPr>
        <w:pStyle w:val="Normal"/>
      </w:pPr>
      <w:r/>
      <w:r>
        <w:rPr/>
        <w:t>The MRD5165 Aerial Robot Controller comes with varied connectivity options includingLong-Range WiFi, 5G, etc.</w:t>
      </w:r>
    </w:p>
    <w:p>
      <w:pPr>
        <w:pStyle w:val="Heading2"/>
      </w:pPr>
      <w:r/>
      <w:r>
        <w:rPr/>
        <w:t>Videos and Documentation</w:t>
      </w:r>
    </w:p>
    <w:p>
      <w:pPr>
        <w:pStyle w:val="Normal"/>
      </w:pPr>
      <w:r/>
      <w:r>
        <w:rPr/>
        <w:t>The MRD5165 Eagle Kit consists of the MRD5165 SOM, MRD5165 Eagle Board and MRD5165 Flight Control Unit.​</w:t>
      </w:r>
    </w:p>
    <w:p>
      <w:pPr>
        <w:pStyle w:val="Normal"/>
      </w:pPr>
      <w:r/>
      <w:r>
        <w:rPr/>
        <w:t>The MRD5165 Eagle Kit from Mistral is an Advanced Companion Computer and Aerial Robot Controller built around Qualcomm QRB5165 SoC (Qualcomm Robotics RB5 Platform) and integrated with CubePilot CubeOrange+, ideal for Autonmous Robots and Flying Machines.</w:t>
      </w:r>
    </w:p>
    <w:p>
      <w:pPr>
        <w:pStyle w:val="Heading2"/>
      </w:pPr>
      <w:r/>
      <w:r>
        <w:rPr/>
        <w:t>On-device AI Engine</w:t>
      </w:r>
    </w:p>
    <w:p>
      <w:pPr>
        <w:pStyle w:val="Normal"/>
      </w:pPr>
      <w:r/>
      <w:r>
        <w:rPr/>
        <w:t>QRB5165 SoC with 5th generation Qualcomm® AI Engine with Hexagon™ Tensor Accelerator, pushing 15 trillion operations per second to run complex AI/DL applications</w:t>
      </w:r>
    </w:p>
    <w:p>
      <w:pPr>
        <w:pStyle w:val="Heading2"/>
      </w:pPr>
      <w:r/>
      <w:r>
        <w:rPr/>
        <w:t>High-performance Computer Vision</w:t>
      </w:r>
    </w:p>
    <w:p>
      <w:pPr>
        <w:pStyle w:val="Normal"/>
      </w:pPr>
      <w:r/>
      <w:r>
        <w:rPr/>
        <w:t>The RB5 platform provides hardware acceleration for advanced computer vision applications using dedicated computer vision hardware block based on Qualcomm® Adreno™ 650 GPU.</w:t>
      </w:r>
    </w:p>
    <w:p>
      <w:pPr>
        <w:pStyle w:val="Heading2"/>
      </w:pPr>
      <w:r/>
      <w:r>
        <w:rPr/>
        <w:t>Multi-Connectivity and Interfaces</w:t>
      </w:r>
    </w:p>
    <w:p>
      <w:pPr>
        <w:pStyle w:val="Normal"/>
      </w:pPr>
      <w:r/>
      <w:r>
        <w:rPr/>
        <w:t>Aerial Robot Controller that supports a broad array of high-speed I/Os and interfaces to support a wide range of robotics, machine vision and autonomous applications.</w:t>
      </w:r>
    </w:p>
    <w:p>
      <w:pPr>
        <w:pStyle w:val="Heading2"/>
      </w:pPr>
      <w:r/>
      <w:r>
        <w:rPr/>
        <w:t>Supports VSLAM</w:t>
      </w:r>
    </w:p>
    <w:p>
      <w:pPr>
        <w:pStyle w:val="Normal"/>
      </w:pPr>
      <w:r/>
      <w:r>
        <w:rPr/>
        <w:t>QRB5165 SOC supports simultaneous mapping of the environment and location determination using visual data by combining computer vision, image processing, and sensor fusion.</w:t>
      </w:r>
    </w:p>
    <w:p>
      <w:pPr>
        <w:pStyle w:val="Heading2"/>
      </w:pPr>
      <w:r/>
      <w:r>
        <w:rPr/>
        <w:t>Supports Six Concurrent Cameras</w:t>
      </w:r>
    </w:p>
    <w:p>
      <w:pPr>
        <w:pStyle w:val="Normal"/>
      </w:pPr>
      <w:r/>
      <w:r>
        <w:rPr/>
        <w:t>Includes support for 6 cameras to be concurrently processed by powerful Qualcomm® Spectra™ 430 ISP and Qualcomm®Adreno™ 665 VPU</w:t>
      </w:r>
    </w:p>
    <w:p>
      <w:pPr>
        <w:pStyle w:val="Heading2"/>
      </w:pPr>
      <w:r/>
      <w:r>
        <w:rPr/>
        <w:t>Reduced Carbon Footprint</w:t>
      </w:r>
    </w:p>
    <w:p>
      <w:pPr>
        <w:pStyle w:val="Normal"/>
      </w:pPr>
      <w:r/>
      <w:r>
        <w:rPr/>
        <w:t>Size, weight and power optimized design offers High compute Performance per Watt ensuring that the end output is a “Green” product.</w:t>
      </w:r>
    </w:p>
    <w:p>
      <w:pPr>
        <w:pStyle w:val="Normal"/>
      </w:pPr>
      <w:r/>
      <w:r>
        <w:rPr/>
        <w:t>The MRD5165 Eagle Kit provides a multitude of interfaces that are ideal for implementing modern connectivity features while building advanced Aerial Robot Controller for Drones, and Autonomous Machines.</w:t>
      </w:r>
    </w:p>
    <w:p>
      <w:pPr>
        <w:pStyle w:val="Heading2"/>
      </w:pPr>
      <w:r/>
      <w:r>
        <w:rPr/>
        <w:t>MRD5165 Eagle Kit LR-WiFi</w:t>
      </w:r>
    </w:p>
    <w:p>
      <w:pPr>
        <w:pStyle w:val="Normal"/>
      </w:pPr>
      <w:r/>
      <w:r>
        <w:rPr/>
        <w:t>A powerful new variant with WiFi 6e powered by Doodle Labs​</w:t>
      </w:r>
    </w:p>
    <w:p>
      <w:pPr>
        <w:pStyle w:val="Normal"/>
      </w:pPr>
      <w:r/>
      <w:r>
        <w:rPr/>
        <w:t>The MRD5165 Eagle Kit LR-WiFi variant comes integrated with Doodle Labs’ 11AX Industrial Wi-Fi Transceivers, making it one of the finest companion computers with industrial-grade wireless modules.</w:t>
      </w:r>
    </w:p>
    <w:p>
      <w:pPr>
        <w:pStyle w:val="Normal"/>
      </w:pPr>
      <w:r/>
      <w:r>
        <w:rPr/>
        <w:t>The variant offers robust connectivity for high throughput datalinks over extremely long ranges with low latency, enhanced coverage, and high security. These features enable developers to achieve unparalleled wireless networking capabilities in autonomous drones and intelligent robot systems.</w:t>
      </w:r>
    </w:p>
    <w:p>
      <w:pPr>
        <w:pStyle w:val="Heading2"/>
      </w:pPr>
      <w:r/>
      <w:r>
        <w:rPr/>
        <w:t>Edge AI-Box​</w:t>
      </w:r>
    </w:p>
    <w:p>
      <w:pPr>
        <w:pStyle w:val="Normal"/>
      </w:pPr>
      <w:r/>
      <w:r>
        <w:rPr/>
        <w:t>Compact, Low-power AI Engine for Edge Processing and Robotics Applications​</w:t>
      </w:r>
    </w:p>
    <w:p>
      <w:pPr>
        <w:pStyle w:val="Normal"/>
      </w:pPr>
      <w:r/>
      <w:r>
        <w:rPr/>
        <w:t>The Edge AI Engine provides 15 TOPS (Trillion Operations Per Second) of AI performance, enabling efficient processing of complex AI and deep learning workloads for on-device edge inferencing.</w:t>
      </w:r>
    </w:p>
    <w:p>
      <w:pPr>
        <w:pStyle w:val="Heading2"/>
      </w:pPr>
      <w:r/>
      <w:r>
        <w:rPr/>
        <w:t>MRD5165 SoM</w:t>
      </w:r>
    </w:p>
    <w:p>
      <w:pPr>
        <w:pStyle w:val="Normal"/>
      </w:pPr>
      <w:r/>
      <w:r>
        <w:rPr/>
        <w:t>Innovate with Intelligence</w:t>
      </w:r>
    </w:p>
    <w:p>
      <w:pPr>
        <w:pStyle w:val="Normal"/>
      </w:pPr>
      <w:r/>
      <w:r>
        <w:rPr/>
        <w:t>The MRD5165 System-on-Module, based on Qualcomm QRB5165 SOC, integrates advanced AI-ML and IoT technologies within a compact form-factor. The MRD5165 SOM features a robust heterogeneous computing architecture, complemented by the cutting-edge 5th generation Qualcomm® Artificial Intelligence Engine, delivering an impressive 15 TOPS of AI performance. This computational power efficiently handles complex AI and deep learning workloads, along with on-device edge inferencing, making it exceptionally well-suited for autonomous drone and robotics applications.</w:t>
      </w:r>
    </w:p>
    <w:p>
      <w:pPr>
        <w:pStyle w:val="Normal"/>
      </w:pPr>
      <w:r/>
      <w:r>
        <w:rPr/>
        <w:t>The MRD5165 Eagle Kit, AI-powered Aerial Robot Controller cum Companion Computer, comes fully integrated with Ubuntu core and ROS framework packages along with Vision and Robotics SDK from Qualcomm Technologies</w:t>
      </w:r>
    </w:p>
    <w:p>
      <w:pPr>
        <w:pStyle w:val="Heading2"/>
      </w:pPr>
      <w:r/>
      <w:r>
        <w:rPr/>
        <w:t>Enriched platform with a wide range of interface and connectivity options</w:t>
      </w:r>
    </w:p>
    <w:p>
      <w:pPr>
        <w:pStyle w:val="ListBullet"/>
      </w:pPr>
      <w:r/>
      <w:r>
        <w:rPr/>
        <w:t>Octa Core Qualcomm® Kryo™ 585 CPU @ 2.84 GHz</w:t>
      </w:r>
    </w:p>
    <w:p>
      <w:pPr>
        <w:pStyle w:val="ListBullet"/>
      </w:pPr>
      <w:r/>
      <w:r>
        <w:rPr/>
        <w:t>Qualcomm® Adreno™ 650 GPU</w:t>
      </w:r>
    </w:p>
    <w:p>
      <w:pPr>
        <w:pStyle w:val="ListBullet"/>
      </w:pPr>
      <w:r/>
      <w:r>
        <w:rPr/>
        <w:t>Qualcomm® Hexagon™ 698 DSP</w:t>
      </w:r>
    </w:p>
    <w:p>
      <w:pPr>
        <w:pStyle w:val="ListBullet"/>
      </w:pPr>
      <w:r/>
      <w:r>
        <w:rPr/>
        <w:t>Qualcomm® Spectra™ 480 Image Processing Engine</w:t>
      </w:r>
    </w:p>
    <w:p>
      <w:pPr>
        <w:pStyle w:val="ListBullet"/>
      </w:pPr>
      <w:r/>
      <w:r>
        <w:rPr/>
        <w:t>Qualcomm® Adreno 995 DP</w:t>
      </w:r>
    </w:p>
    <w:p>
      <w:pPr>
        <w:pStyle w:val="ListBullet"/>
      </w:pPr>
      <w:r/>
      <w:r>
        <w:rPr/>
        <w:t>Qualcomm® Adreno 665 VPU</w:t>
      </w:r>
    </w:p>
    <w:p>
      <w:pPr>
        <w:pStyle w:val="ListBullet"/>
      </w:pPr>
      <w:r/>
      <w:r>
        <w:rPr/>
        <w:t>8GB LPDDR5 (PoP)</w:t>
      </w:r>
    </w:p>
    <w:p>
      <w:pPr>
        <w:pStyle w:val="ListBullet"/>
      </w:pPr>
      <w:r/>
      <w:r>
        <w:rPr/>
        <w:t>128GB UFS3.1 memory</w:t>
      </w:r>
    </w:p>
    <w:p>
      <w:pPr>
        <w:pStyle w:val="ListBullet"/>
      </w:pPr>
      <w:r/>
      <w:r>
        <w:rPr/>
        <w:t>SD v3.0 4-bit for SD card</w:t>
      </w:r>
    </w:p>
    <w:p>
      <w:pPr>
        <w:pStyle w:val="ListBullet"/>
      </w:pPr>
      <w:r/>
      <w:r>
        <w:rPr/>
        <w:t>Customizable to multitude of vehicles (air-borne, land and water)</w:t>
      </w:r>
    </w:p>
    <w:p>
      <w:pPr>
        <w:pStyle w:val="ListBullet"/>
      </w:pPr>
      <w:r/>
      <w:r>
        <w:rPr/>
        <w:t>2x Telemetry Header</w:t>
      </w:r>
    </w:p>
    <w:p>
      <w:pPr>
        <w:pStyle w:val="ListBullet"/>
      </w:pPr>
      <w:r/>
      <w:r>
        <w:rPr/>
        <w:t>2x GPS Header</w:t>
      </w:r>
    </w:p>
    <w:p>
      <w:pPr>
        <w:pStyle w:val="ListBullet"/>
      </w:pPr>
      <w:r/>
      <w:r>
        <w:rPr/>
        <w:t>2x CAN Header</w:t>
      </w:r>
    </w:p>
    <w:p>
      <w:pPr>
        <w:pStyle w:val="ListBullet"/>
      </w:pPr>
      <w:r/>
      <w:r>
        <w:rPr/>
        <w:t>ADC Header</w:t>
      </w:r>
    </w:p>
    <w:p>
      <w:pPr>
        <w:pStyle w:val="ListBullet"/>
      </w:pPr>
      <w:r/>
      <w:r>
        <w:rPr/>
        <w:t>SPKT Header</w:t>
      </w:r>
    </w:p>
    <w:p>
      <w:pPr>
        <w:pStyle w:val="ListBullet"/>
      </w:pPr>
      <w:r/>
      <w:r>
        <w:rPr/>
        <w:t>HMI Header (USB2.0, Buzzer)</w:t>
      </w:r>
    </w:p>
    <w:p>
      <w:pPr>
        <w:pStyle w:val="ListBullet"/>
      </w:pPr>
      <w:r/>
      <w:r>
        <w:rPr/>
        <w:t>PWM Header</w:t>
      </w:r>
    </w:p>
    <w:p>
      <w:pPr>
        <w:pStyle w:val="ListBullet"/>
      </w:pPr>
      <w:r/>
      <w:r>
        <w:rPr/>
        <w:t>P SENSE Header</w:t>
      </w:r>
    </w:p>
    <w:p>
      <w:pPr>
        <w:pStyle w:val="ListBullet"/>
      </w:pPr>
      <w:r/>
      <w:r>
        <w:rPr/>
        <w:t>Up to 6 concurrent cameras – 6x MIPI CSI Ports</w:t>
      </w:r>
    </w:p>
    <w:p>
      <w:pPr>
        <w:pStyle w:val="ListBullet"/>
      </w:pPr>
      <w:r/>
      <w:r>
        <w:rPr/>
        <w:t>Video-encode of 4K120/8K30</w:t>
      </w:r>
    </w:p>
    <w:p>
      <w:pPr>
        <w:pStyle w:val="ListBullet"/>
      </w:pPr>
      <w:r/>
      <w:r>
        <w:rPr/>
        <w:t>On-Board Wi-Fi 6 (802.11a/b/g/n/ac/ax 2.4/5GHz 2×2 MIMO), BT 5.2/BLE</w:t>
      </w:r>
    </w:p>
    <w:p>
      <w:pPr>
        <w:pStyle w:val="ListBullet"/>
      </w:pPr>
      <w:r/>
      <w:r>
        <w:rPr/>
        <w:t>Supports 5G/ LTE (2x Nano SIM support)</w:t>
      </w:r>
    </w:p>
    <w:p>
      <w:pPr>
        <w:pStyle w:val="ListBullet"/>
      </w:pPr>
      <w:r/>
      <w:r>
        <w:rPr/>
        <w:t>USB Host port &amp; Type-C (with DP-ALT Mode)</w:t>
      </w:r>
    </w:p>
    <w:p>
      <w:pPr>
        <w:pStyle w:val="ListBullet"/>
      </w:pPr>
      <w:r/>
      <w:r>
        <w:rPr/>
        <w:t>Gigabit Ethernet</w:t>
      </w:r>
    </w:p>
    <w:p>
      <w:pPr>
        <w:pStyle w:val="ListBullet"/>
      </w:pPr>
      <w:r/>
      <w:r>
        <w:rPr/>
        <w:t>HDMI Input</w:t>
      </w:r>
    </w:p>
    <w:p>
      <w:pPr>
        <w:pStyle w:val="ListBullet"/>
      </w:pPr>
      <w:r/>
      <w:r>
        <w:rPr/>
        <w:t>PCIe0 Gen3 1-lane</w:t>
      </w:r>
    </w:p>
    <w:p>
      <w:pPr>
        <w:pStyle w:val="ListBullet"/>
      </w:pPr>
      <w:r/>
      <w:r>
        <w:rPr/>
        <w:t>PCIe2 Gen3 2-lane</w:t>
      </w:r>
    </w:p>
    <w:p>
      <w:pPr>
        <w:pStyle w:val="ListBullet"/>
      </w:pPr>
      <w:r/>
      <w:r>
        <w:rPr/>
        <w:t>2x USB 3.0</w:t>
      </w:r>
    </w:p>
    <w:p>
      <w:pPr>
        <w:pStyle w:val="ListBullet"/>
      </w:pPr>
      <w:r/>
      <w:r>
        <w:rPr/>
        <w:t>2x CSI C-PHY</w:t>
      </w:r>
    </w:p>
    <w:p>
      <w:pPr>
        <w:pStyle w:val="ListBullet"/>
      </w:pPr>
      <w:r/>
      <w:r>
        <w:rPr/>
        <w:t>GPIOs</w:t>
      </w:r>
    </w:p>
    <w:p>
      <w:pPr>
        <w:pStyle w:val="ListBullet"/>
      </w:pPr>
      <w:r/>
      <w:r>
        <w:rPr/>
        <w:t>ADC, UART, I2C, SPI, PWM, GPIOs</w:t>
      </w:r>
    </w:p>
    <w:p>
      <w:pPr>
        <w:pStyle w:val="ListBullet"/>
      </w:pPr>
      <w:r/>
      <w:r>
        <w:rPr/>
        <w:t>SPI, CAN-FD6</w:t>
      </w:r>
    </w:p>
    <w:p>
      <w:pPr>
        <w:pStyle w:val="ListBullet"/>
      </w:pPr>
      <w:r/>
      <w:r>
        <w:rPr/>
        <w:t>USB – USB Host Port, USB Device Port</w:t>
      </w:r>
    </w:p>
    <w:p>
      <w:pPr>
        <w:pStyle w:val="ListBullet"/>
      </w:pPr>
      <w:r/>
      <w:r>
        <w:rPr/>
        <w:t>4 x UART</w:t>
      </w:r>
    </w:p>
    <w:p>
      <w:pPr>
        <w:pStyle w:val="ListBullet"/>
      </w:pPr>
      <w:r/>
      <w:r>
        <w:rPr/>
        <w:t>DCAN Connector</w:t>
      </w:r>
    </w:p>
    <w:p>
      <w:pPr>
        <w:pStyle w:val="ListBullet"/>
      </w:pPr>
      <w:r/>
      <w:r>
        <w:rPr/>
        <w:t>1GB Ethernet</w:t>
      </w:r>
    </w:p>
    <w:p>
      <w:pPr>
        <w:pStyle w:val="ListBullet"/>
      </w:pPr>
      <w:r/>
      <w:r>
        <w:rPr/>
        <w:t>SPI/I2C Interface</w:t>
      </w:r>
    </w:p>
    <w:p>
      <w:pPr>
        <w:pStyle w:val="ListBullet"/>
      </w:pPr>
      <w:r/>
      <w:r>
        <w:rPr/>
        <w:t>Micro USB Debug Port to access MPU</w:t>
      </w:r>
    </w:p>
    <w:p>
      <w:pPr>
        <w:pStyle w:val="ListBullet"/>
      </w:pPr>
      <w:r/>
      <w:r>
        <w:rPr/>
        <w:t>JTAG Interface</w:t>
      </w:r>
    </w:p>
    <w:p>
      <w:pPr>
        <w:pStyle w:val="ListBullet"/>
      </w:pPr>
      <w:r/>
      <w:r>
        <w:rPr/>
        <w:t>Power: 12V-36V (12V@5A max) – XT30 Power input</w:t>
      </w:r>
    </w:p>
    <w:p>
      <w:pPr>
        <w:pStyle w:val="ListBullet"/>
      </w:pPr>
      <w:r/>
      <w:r>
        <w:rPr/>
        <w:t>Form factor: 138 x 92 x 40 mm</w:t>
      </w:r>
    </w:p>
    <w:p>
      <w:pPr>
        <w:pStyle w:val="ListBullet"/>
      </w:pPr>
      <w:r/>
      <w:r>
        <w:rPr/>
        <w:t>Operating Temperature: -25° C to +80° C</w:t>
      </w:r>
    </w:p>
    <w:p>
      <w:pPr>
        <w:pStyle w:val="Normal"/>
      </w:pPr>
      <w:r/>
      <w:r>
        <w:rPr/>
        <w:t>A Powerful Companion Computer and Aerial Robot Controller ideal for AI-powered Drones and Autonomous/Intelligent Machines</w:t>
      </w:r>
    </w:p>
    <w:p>
      <w:pPr>
        <w:pStyle w:val="Heading2"/>
      </w:pPr>
      <w:r/>
      <w:r>
        <w:rPr/>
        <w:t>Customization Services</w:t>
      </w:r>
    </w:p>
    <w:p>
      <w:pPr>
        <w:pStyle w:val="Normal"/>
      </w:pPr>
      <w:r/>
      <w:r>
        <w:rPr/>
        <w:t>Mistral offers Custom Engineering Design Services for the MRD5165 SOM, MRD5165 Eagle Kit and Edge AI-Box to provide tailored solutions to meet unique project requirements. With expertise in core hardware, software design and application development, we provide comprehensive support through the entire product development cycle. Our team collaborates closely with clients to understand their specific needs and goals, ensuring optimized performance, efficiency, and cost-effectiveness. From concept to prototyping and final production, we deliver cutting-edge solutions that empower businesses to bring their innovative ideas to reality.</w:t>
      </w:r>
    </w:p>
    <w:p>
      <w:pPr>
        <w:pStyle w:val="Normal"/>
      </w:pPr>
      <w:r/>
      <w:r>
        <w:rPr/>
        <w:t>In addition to hardware customization, Mistral can also provide product customization to support various peripherals, driver development, multi-core SoC application development, FCC/CE certification, IP6x enclosure design, thermal validation and system integration based on the customer need</w:t>
      </w:r>
    </w:p>
    <w:p>
      <w:pPr>
        <w:pStyle w:val="Heading2"/>
      </w:pPr>
      <w:r/>
      <w:r>
        <w:rPr/>
        <w:t>Ecosystem Partners</w:t>
      </w:r>
    </w:p>
    <w:p>
      <w:pPr>
        <w:pStyle w:val="Heading2"/>
      </w:pPr>
      <w:r/>
      <w:r>
        <w:rPr/>
        <w:t>VARIANTS &amp; ACCESSORIES</w:t>
      </w:r>
    </w:p>
    <w:p>
      <w:pPr>
        <w:pStyle w:val="Heading2"/>
      </w:pPr>
      <w:r/>
      <w:r>
        <w:rPr/>
        <w:t>Contact US</w:t>
      </w:r>
    </w:p>
    <w:p>
      <w:pPr>
        <w:pStyle w:val="Normal"/>
      </w:pPr>
      <w:r/>
      <w:r>
        <w:rPr/>
        <w:t>For Product queries and Procing, please write to[email protected].</w:t>
      </w:r>
    </w:p>
    <w:p>
      <w:pPr>
        <w:pStyle w:val="Normal"/>
      </w:pPr>
      <w:r/>
      <w:r>
        <w:rPr/>
        <w:t>If you have any questions or require assistance with Mistral’s QRB5165 SOC based products, including the MRD5165 Eagle Kit, Edge AI-Box, MRD5165 SOM, and their accessories, please feel free to contact us at[email protected]. Our support team will respond to and address your inquiries</w:t>
      </w:r>
    </w:p>
    <w:p>
      <w:pPr>
        <w:pStyle w:val="Normal"/>
      </w:pPr>
      <w:r>
        <w:rPr/>
      </w:r>
    </w:p>
    <w:p>
      <w:pPr>
        <w:pStyle w:val="Heading1"/>
      </w:pPr>
      <w:r/>
      <w:r>
        <w:rPr/>
        <w:t>--- Section Scraped: https://mistralsolutions.com/services/hardware-design-services/power-supply-design/ ---</w:t>
      </w:r>
    </w:p>
    <w:p>
      <w:pPr>
        <w:pStyle w:val="Normal"/>
      </w:pPr>
      <w:r/>
      <w:r>
        <w:rPr/>
        <w:t>Rugged high–performance and independent, battery operated Power Supply designs for mission critical systems that can operate and survive in harsh environmental conditions.</w:t>
      </w:r>
    </w:p>
    <w:p>
      <w:pPr>
        <w:pStyle w:val="Normal"/>
      </w:pPr>
      <w:r/>
      <w:r>
        <w:rPr/>
        <w:t>At Mistral, we specialize in both Commercial Off-The-Shelf (COTS) and custom power supply design solutions that help system designers achieve significant reductions in size, weight, and power (SWaP), as well as overall cost and complexity. Our power supply designs are meticulously crafted to meet the demanding needs of various defense sub-systems, providing reliable and efficient performance under the most challenging conditions.</w:t>
      </w:r>
    </w:p>
    <w:p>
      <w:pPr>
        <w:pStyle w:val="Heading2"/>
      </w:pPr>
      <w:r/>
      <w:r>
        <w:rPr/>
        <w:t>Advanced Power Supply Solutions</w:t>
      </w:r>
    </w:p>
    <w:p>
      <w:pPr>
        <w:pStyle w:val="Normal"/>
      </w:pPr>
      <w:r/>
      <w:r>
        <w:rPr/>
        <w:t>Mistral’s power supply designs are engineered to deliver exceptional output power and efficiency. Our power electronics modules incorporate internal EMI filtering to minimize electromagnetic interference and support a wide input voltage range, ensuring compatibility with diverse power sources. Additionally, our designs include temperature protection and short circuit protection features, enhancing the reliability and safety of your systems.</w:t>
      </w:r>
    </w:p>
    <w:p>
      <w:pPr>
        <w:pStyle w:val="Heading2"/>
      </w:pPr>
      <w:r/>
      <w:r>
        <w:rPr/>
        <w:t>Power Supply Design Expertise</w:t>
      </w:r>
    </w:p>
    <w:p>
      <w:pPr>
        <w:pStyle w:val="Normal"/>
      </w:pPr>
      <w:r/>
      <w:r>
        <w:rPr/>
        <w:t>Output Power and Efficiency:Our power supply solutions are optimized for high output power and efficiency, ensuring that your systems operate at peak performance with minimal energy loss.</w:t>
      </w:r>
    </w:p>
    <w:p>
      <w:pPr>
        <w:pStyle w:val="Normal"/>
      </w:pPr>
      <w:r/>
      <w:r>
        <w:rPr/>
        <w:t>Internal EMI Filtering:We integrate robust EMI filtering into our designs to reduce electromagnetic interference, enhancing the reliability and performance of your systems.</w:t>
      </w:r>
    </w:p>
    <w:p>
      <w:pPr>
        <w:pStyle w:val="Normal"/>
      </w:pPr>
      <w:r/>
      <w:r>
        <w:rPr/>
        <w:t>Wide Input Voltage Range:Our power supplies support a broad range of input voltages, providing flexibility and compatibility with various power sources and environments.</w:t>
      </w:r>
    </w:p>
    <w:p>
      <w:pPr>
        <w:pStyle w:val="Normal"/>
      </w:pPr>
      <w:r/>
      <w:r>
        <w:rPr/>
        <w:t>Temperature Protection:Our designs include advanced temperature protection mechanisms to prevent overheating and ensure safe operation in diverse conditions.</w:t>
      </w:r>
    </w:p>
    <w:p>
      <w:pPr>
        <w:pStyle w:val="Normal"/>
      </w:pPr>
      <w:r/>
      <w:r>
        <w:rPr/>
        <w:t>Short Circuit Protection:We incorporate short circuit protection to safeguard your systems against potential damage from electrical faults.</w:t>
      </w:r>
    </w:p>
    <w:p>
      <w:pPr>
        <w:pStyle w:val="Normal"/>
      </w:pPr>
      <w:r/>
      <w:r>
        <w:rPr/>
        <w:t>MIL-STD Compliance:Our power supply designs comply with rigorous military standards, including MIL-STD-704, MIL-STD-810, and MIL-STD-461, ensuring they meet the highest levels of performance and durability required for defense applications.</w:t>
      </w:r>
    </w:p>
    <w:p>
      <w:pPr>
        <w:pStyle w:val="Normal"/>
      </w:pPr>
      <w:r/>
      <w:r>
        <w:rPr/>
        <w:t>By choosing Mistral for your power supply design needs, you gain access to solutions that not only meet but exceed industry standards. Our power supply designs offer numerous benefits, including reduced SWaP, which makes systems more efficient and easier to deploy, and cost-effectiveness without compromising on quality or performance. Our power supply designs streamline the integration process, reducing the complexity of your systems and enhancing overall functionality.</w:t>
      </w:r>
    </w:p>
    <w:p>
      <w:pPr>
        <w:pStyle w:val="Normal"/>
      </w:pPr>
      <w:r/>
      <w:r>
        <w:rPr/>
        <w:t>Mistral’s power supply designs are ideal for a wide range of applications, particularly in thedefensesector. Our solutions are tailored to meet the stringent requirements of defense sub-systems, ensuring reliable performance in the most demanding environments. Additionally, our power supply designs are suitable for various industrial and commercial applications, providing versatile and high-performance solutions for all your power needs.</w:t>
      </w:r>
    </w:p>
    <w:p>
      <w:pPr>
        <w:pStyle w:val="Heading2"/>
      </w:pPr>
      <w:r/>
      <w:r>
        <w:rPr/>
        <w:t>Power Supply Design Services</w:t>
      </w:r>
    </w:p>
    <w:p>
      <w:pPr>
        <w:pStyle w:val="Normal"/>
      </w:pPr>
      <w:r/>
      <w:r>
        <w:rPr/>
        <w:t>With years of experience in power supply design, Mistral brings unparalleled expertise and innovation to every project. Our commitment to quality and performance ensures that our power supply solutions meet the highest standards, providing reliable and efficient power for your systems. By leveraging our extensive knowledge and experience in power supply design, you can achieve superior performance and reliability. Our designs incorporate the latest technologies and advancements, ensuring that your systems benefit from cutting-edge solutions. We offer both COTS and custom power supply designs tailored to your specific requirements, ensuring a perfect fit for your needs.</w:t>
      </w:r>
    </w:p>
    <w:p>
      <w:pPr>
        <w:pStyle w:val="Normal"/>
      </w:pPr>
      <w:r/>
      <w:r>
        <w:rPr/>
        <w:t>Contact us todayto learn more about how our power supply design solutions can enhance the performance and efficiency of your systems.</w:t>
      </w:r>
    </w:p>
    <w:p>
      <w:pPr>
        <w:pStyle w:val="ListBullet"/>
      </w:pPr>
      <w:r/>
      <w:r>
        <w:rPr/>
        <w:t>AC and/or DC inputs with Power Factor Correction (PFC)</w:t>
      </w:r>
    </w:p>
    <w:p>
      <w:pPr>
        <w:pStyle w:val="ListBullet"/>
      </w:pPr>
      <w:r/>
      <w:r>
        <w:rPr/>
        <w:t>Single and Multi-output</w:t>
      </w:r>
    </w:p>
    <w:p>
      <w:pPr>
        <w:pStyle w:val="ListBullet"/>
      </w:pPr>
      <w:r/>
      <w:r>
        <w:rPr/>
        <w:t>Analog and Digital Control: TI, Microchip and ST based PWM converters</w:t>
      </w:r>
    </w:p>
    <w:p>
      <w:pPr>
        <w:pStyle w:val="ListBullet"/>
      </w:pPr>
      <w:r/>
      <w:r>
        <w:rPr/>
        <w:t>Magnetic Design: Planar, off-line, high power, EMI</w:t>
      </w:r>
    </w:p>
    <w:p>
      <w:pPr>
        <w:pStyle w:val="ListBullet"/>
      </w:pPr>
      <w:r/>
      <w:r>
        <w:rPr/>
        <w:t>Power ranges from just a few watts to KW</w:t>
      </w:r>
    </w:p>
    <w:p>
      <w:pPr>
        <w:pStyle w:val="Normal"/>
      </w:pPr>
      <w:r>
        <w:rPr/>
      </w:r>
    </w:p>
    <w:p>
      <w:pPr>
        <w:pStyle w:val="Heading1"/>
      </w:pPr>
      <w:r/>
      <w:r>
        <w:rPr/>
        <w:t>--- Section Scraped: https://mistralsolutions.com/work-culture/ ---</w:t>
      </w:r>
    </w:p>
    <w:p>
      <w:pPr>
        <w:pStyle w:val="Normal"/>
      </w:pPr>
      <w:r/>
      <w:r>
        <w:rPr/>
        <w:t>Realize your potential in an environment that is open, where learning is encouraged and achievements are awarded</w:t>
      </w:r>
    </w:p>
    <w:p>
      <w:pPr>
        <w:pStyle w:val="Heading2"/>
      </w:pPr>
      <w:r/>
      <w:r>
        <w:rPr/>
        <w:t>WE @ Mistral</w:t>
      </w:r>
    </w:p>
    <w:p>
      <w:pPr>
        <w:pStyle w:val="Normal"/>
      </w:pPr>
      <w:r/>
      <w:r>
        <w:rPr/>
        <w:t>At Mistral, you get to work with a group of exceptionally talented people from various disciplines, enabling intensive collaboration and inspiration from within. We offer a multi-cultural work environment which encourages people to work in unison. We believe in “Think Differently &amp; Constantly”.</w:t>
      </w:r>
    </w:p>
    <w:p>
      <w:pPr>
        <w:pStyle w:val="Normal"/>
      </w:pPr>
      <w:r/>
      <w:r>
        <w:rPr/>
        <w:t>We are committed to fostering an inclusive, diverse, and supportive workplace where every individual is respected and empowered. As an equal opportunity employer, we embrace diversity in all forms and are dedicated to providing a fair and welcoming environment for everyone. Our commitment to employee welfare extends beyond career development to include a strong emphasis on well-being, with policies that ensure a safe, healthy, and harassment-free workplace. Through our comprehensive POSH (Prevention of Sexual Harassment) policy, we uphold a culture of respect and integrity, ensuring that every employee feels valued and secure.</w:t>
      </w:r>
    </w:p>
    <w:p>
      <w:pPr>
        <w:pStyle w:val="Normal"/>
      </w:pPr>
      <w:r/>
      <w:r>
        <w:rPr/>
        <w:t>Download ourPOSH Policyhere!</w:t>
      </w:r>
    </w:p>
    <w:p>
      <w:pPr>
        <w:pStyle w:val="Heading3"/>
      </w:pPr>
      <w:r/>
      <w:r>
        <w:rPr/>
        <w:t>Rewards and Recognition</w:t>
      </w:r>
    </w:p>
    <w:p>
      <w:pPr>
        <w:pStyle w:val="Normal"/>
      </w:pPr>
      <w:r/>
      <w:r>
        <w:rPr/>
        <w:t>At Mistral, recognition has always been a keystone of our culture where appreciating, acknowledging, glorifying and thanking individuals and teams is a part of our daily work life. MiPulse is Mistral’s innovative platform, built to recognize and reward each and other. There are various award categories and few of them are linked to very attractive gifts through the point system. This platform is widely used across the organization to ensure that we maintain a Recognizing and Rewarding culture.</w:t>
      </w:r>
    </w:p>
    <w:p>
      <w:pPr>
        <w:pStyle w:val="Normal"/>
      </w:pPr>
      <w:r>
        <w:rPr/>
      </w:r>
    </w:p>
    <w:p>
      <w:pPr>
        <w:pStyle w:val="Heading1"/>
      </w:pPr>
      <w:r/>
      <w:r>
        <w:rPr/>
        <w:t>--- Section Scraped: https://mistralsolutions.com/services/hardware-design-services/rf-designs/ ---</w:t>
      </w:r>
    </w:p>
    <w:p>
      <w:pPr>
        <w:pStyle w:val="Heading2"/>
      </w:pPr>
      <w:r/>
      <w:r>
        <w:rPr/>
        <w:t>RF Design Services</w:t>
      </w:r>
    </w:p>
    <w:p>
      <w:pPr>
        <w:pStyle w:val="Normal"/>
      </w:pPr>
      <w:r/>
      <w:r>
        <w:rPr/>
        <w:t>RF Designs for automotive, consumer, medical, aerospace and defense applications</w:t>
      </w:r>
    </w:p>
    <w:p>
      <w:pPr>
        <w:pStyle w:val="Normal"/>
      </w:pPr>
      <w:r/>
      <w:r>
        <w:rPr/>
        <w:t>RF design services play a crucial role in the development of modern wireless communication, IoT, radar, and satellite systems, ensuring reliable and efficient RF performance across various applications.RFDesigns focus on transmission of a signal without wires or any other physical connectivity. RF Design Services are specialized activities involving antenna design to provide radiative coverage of a specified geographical area, design of coupling and transmission line structures. Mistral is among the leadingRF Design companiesin India with a well-equipped test and measurement infrastructure for RF Designs, which include high-end spectrum analyzers, network analyzers, signal generators, LTE/3G testing tools as well as tools for simulation and prototyping. These modern and latest test equipment combined with our expertise in RF Design services help us in ensuring that your products and designs perform as expected. From low frequency to microwave.</w:t>
      </w:r>
    </w:p>
    <w:p>
      <w:pPr>
        <w:pStyle w:val="Heading2"/>
      </w:pPr>
      <w:r/>
      <w:r>
        <w:rPr/>
        <w:t>Hardware Board Design</w:t>
      </w:r>
    </w:p>
    <w:p>
      <w:pPr>
        <w:pStyle w:val="Normal"/>
      </w:pPr>
      <w:r/>
      <w:r>
        <w:rPr/>
        <w:t>Mistral provides customRF Designtailored to the specific requirements. Our expertise in RF Design is complemented by a strong eco-system of partners to handle small and large volume production.</w:t>
      </w:r>
    </w:p>
    <w:p>
      <w:pPr>
        <w:pStyle w:val="Normal"/>
      </w:pPr>
      <w:r/>
      <w:r>
        <w:rPr/>
        <w:t>We provide board and System level RF design services for building high-quality RF Design and Products such as High Power, Broad Band Power Amplifiers, RF Transceiver System Designs, RF Transmitters, RF Receivers etc. Mistral’s RF Design team adopts a highly disciplined development approach towards RF Design, starting with a comprehensive requirement document followed by a feasibility study backed by appropriate Analysis and Simulation to reduce identified risks. Mistral’sRF Design Servicescombine board and system design services to provide complete end-to-end solutions likeRADAR, Electronics Counter Measure Systems,Telemetry,Automotive, Telecom etc.</w:t>
      </w:r>
    </w:p>
    <w:p>
      <w:pPr>
        <w:pStyle w:val="Normal"/>
      </w:pPr>
      <w:r/>
      <w:r>
        <w:rPr/>
        <w:t>Mistral’s RF Design services include circuit design, ADS based simulation, Layout modeling and prototyping. We develop and use a comprehensive test plan for our RF design to ensure that the resulting product meets the requirement specification.</w:t>
      </w:r>
    </w:p>
    <w:p>
      <w:pPr>
        <w:pStyle w:val="Normal"/>
      </w:pPr>
      <w:r/>
      <w:r>
        <w:rPr/>
        <w:t>Our expertise inRF Designinclude design &amp; development of Wideband Transceivers, SSPA Based transmitters, Homodyne/ Heterodyne Receivers, Wide band RADARS,  T/R Modules, Direct Sampling High Speed Data Acquisition Systems and also discrete RF design like, synthesizers, modulators, up-converters, down-converters, filters, RF switch matrices, etc. Our RF Design team has wide-ranging expertise with wireless and RF Designs as we understand the inherent trade-offs needed in these designs. Mistral’s expertise in RF include wireless communication, wide band radars,mmWaveRADARS, Telemetry, MIL-STD-810G and MIL-STD-461E qualified Systems for defense and aerospace applications.</w:t>
      </w:r>
    </w:p>
    <w:p>
      <w:pPr>
        <w:pStyle w:val="Heading3"/>
      </w:pPr>
      <w:r/>
      <w:r>
        <w:rPr/>
        <w:t>RF Designs Expertise</w:t>
      </w:r>
    </w:p>
    <w:p>
      <w:pPr>
        <w:pStyle w:val="ListBullet"/>
      </w:pPr>
      <w:r/>
      <w:r>
        <w:rPr/>
        <w:t>Antenna Designs</w:t>
      </w:r>
    </w:p>
    <w:p>
      <w:pPr>
        <w:pStyle w:val="ListBullet"/>
      </w:pPr>
      <w:r/>
      <w:r>
        <w:rPr/>
        <w:t>Front-end RF Design</w:t>
      </w:r>
    </w:p>
    <w:p>
      <w:pPr>
        <w:pStyle w:val="ListBullet"/>
      </w:pPr>
      <w:r/>
      <w:r>
        <w:rPr/>
        <w:t>Circuit Design, Simulation and Optimization</w:t>
      </w:r>
    </w:p>
    <w:p>
      <w:pPr>
        <w:pStyle w:val="ListBullet"/>
      </w:pPr>
      <w:r/>
      <w:r>
        <w:rPr/>
        <w:t>Direct RF Sampling Data Acquisition Systems</w:t>
      </w:r>
    </w:p>
    <w:p>
      <w:pPr>
        <w:pStyle w:val="ListBullet"/>
      </w:pPr>
      <w:r/>
      <w:r>
        <w:rPr/>
        <w:t>Homodyne and Heterodyne Receiver Architectures</w:t>
      </w:r>
    </w:p>
    <w:p>
      <w:pPr>
        <w:pStyle w:val="ListBullet"/>
      </w:pPr>
      <w:r/>
      <w:r>
        <w:rPr/>
        <w:t>DDS based Synthesizers</w:t>
      </w:r>
    </w:p>
    <w:p>
      <w:pPr>
        <w:pStyle w:val="ListBullet"/>
      </w:pPr>
      <w:r/>
      <w:r>
        <w:rPr/>
        <w:t>RADAR Exciter and Processing Systems</w:t>
      </w:r>
    </w:p>
    <w:p>
      <w:pPr>
        <w:pStyle w:val="ListBullet"/>
      </w:pPr>
      <w:r/>
      <w:r>
        <w:rPr/>
        <w:t>Wideband Up-Down Converters</w:t>
      </w:r>
    </w:p>
    <w:p>
      <w:pPr>
        <w:pStyle w:val="Heading3"/>
      </w:pPr>
      <w:r/>
      <w:r>
        <w:rPr/>
        <w:t>System architecture</w:t>
      </w:r>
    </w:p>
    <w:p>
      <w:pPr>
        <w:pStyle w:val="ListBullet"/>
      </w:pPr>
      <w:r/>
      <w:r>
        <w:rPr/>
        <w:t>Feasibility study</w:t>
      </w:r>
    </w:p>
    <w:p>
      <w:pPr>
        <w:pStyle w:val="ListBullet"/>
      </w:pPr>
      <w:r/>
      <w:r>
        <w:rPr/>
        <w:t>RF Chain Schematic Simulation and Analysis</w:t>
      </w:r>
    </w:p>
    <w:p>
      <w:pPr>
        <w:pStyle w:val="ListBullet"/>
      </w:pPr>
      <w:r/>
      <w:r>
        <w:rPr/>
        <w:t>Circuit design and PCB layout</w:t>
      </w:r>
    </w:p>
    <w:p>
      <w:pPr>
        <w:pStyle w:val="ListBullet"/>
      </w:pPr>
      <w:r/>
      <w:r>
        <w:rPr/>
        <w:t>Board and system Design for RF Applications</w:t>
      </w:r>
    </w:p>
    <w:p>
      <w:pPr>
        <w:pStyle w:val="ListBullet"/>
      </w:pPr>
      <w:r/>
      <w:r>
        <w:rPr/>
        <w:t>Layout modelling and ADS Simulation</w:t>
      </w:r>
    </w:p>
    <w:p>
      <w:pPr>
        <w:pStyle w:val="ListBullet"/>
      </w:pPr>
      <w:r/>
      <w:r>
        <w:rPr/>
        <w:t>Mechanical Design and packaging for optimized, RF and EMI-EMC performance</w:t>
      </w:r>
    </w:p>
    <w:p>
      <w:pPr>
        <w:pStyle w:val="ListBullet"/>
      </w:pPr>
      <w:r/>
      <w:r>
        <w:rPr/>
        <w:t>Providing support for FCC/CE certification</w:t>
      </w:r>
    </w:p>
    <w:p>
      <w:pPr>
        <w:pStyle w:val="ListBullet"/>
      </w:pPr>
      <w:r/>
      <w:r>
        <w:rPr/>
        <w:t>Test Software Development to support Design Verification, validation</w:t>
      </w:r>
    </w:p>
    <w:p>
      <w:pPr>
        <w:pStyle w:val="Heading3"/>
      </w:pPr>
      <w:r/>
      <w:r>
        <w:rPr/>
        <w:t>RF Sub-systems Development</w:t>
      </w:r>
    </w:p>
    <w:p>
      <w:pPr>
        <w:pStyle w:val="ListBullet"/>
      </w:pPr>
      <w:r/>
      <w:r>
        <w:rPr/>
        <w:t>Transceivers based on UHF, VHF, HF, MF</w:t>
      </w:r>
    </w:p>
    <w:p>
      <w:pPr>
        <w:pStyle w:val="ListBullet"/>
      </w:pPr>
      <w:r/>
      <w:r>
        <w:rPr/>
        <w:t>Wide-band radars</w:t>
      </w:r>
    </w:p>
    <w:p>
      <w:pPr>
        <w:pStyle w:val="ListBullet"/>
      </w:pPr>
      <w:r/>
      <w:r>
        <w:rPr/>
        <w:t>Phased array radars in L, S and C-bands</w:t>
      </w:r>
    </w:p>
    <w:p>
      <w:pPr>
        <w:pStyle w:val="ListBullet"/>
      </w:pPr>
      <w:r/>
      <w:r>
        <w:rPr/>
        <w:t>GPS receivers, Radar Target Simulators, Waveform Generators</w:t>
      </w:r>
    </w:p>
    <w:p>
      <w:pPr>
        <w:pStyle w:val="ListBullet"/>
      </w:pPr>
      <w:r/>
      <w:r>
        <w:rPr/>
        <w:t>Low, medium and high-power RF transmitters</w:t>
      </w:r>
    </w:p>
    <w:p>
      <w:pPr>
        <w:pStyle w:val="ListBullet"/>
      </w:pPr>
      <w:r/>
      <w:r>
        <w:rPr/>
        <w:t>Advanced receivers</w:t>
      </w:r>
    </w:p>
    <w:p>
      <w:pPr>
        <w:pStyle w:val="ListBullet"/>
      </w:pPr>
      <w:r/>
      <w:r>
        <w:rPr/>
        <w:t>Amplifiers and tracking transponders (on-board): S &amp; C band tracking transponders (GaN-based power amplifier)</w:t>
      </w:r>
    </w:p>
    <w:p>
      <w:pPr>
        <w:pStyle w:val="Heading3"/>
      </w:pPr>
      <w:r/>
      <w:r>
        <w:rPr/>
        <w:t>RF Module Designs</w:t>
      </w:r>
    </w:p>
    <w:p>
      <w:pPr>
        <w:pStyle w:val="ListBullet"/>
      </w:pPr>
      <w:r/>
      <w:r>
        <w:rPr/>
        <w:t>Diplexers</w:t>
      </w:r>
    </w:p>
    <w:p>
      <w:pPr>
        <w:pStyle w:val="ListBullet"/>
      </w:pPr>
      <w:r/>
      <w:r>
        <w:rPr/>
        <w:t>Synthesizers, modulators</w:t>
      </w:r>
    </w:p>
    <w:p>
      <w:pPr>
        <w:pStyle w:val="ListBullet"/>
      </w:pPr>
      <w:r/>
      <w:r>
        <w:rPr/>
        <w:t>Up-converters, down-converters, filters, RF switch matrices</w:t>
      </w:r>
    </w:p>
    <w:p>
      <w:pPr>
        <w:pStyle w:val="ListBullet"/>
      </w:pPr>
      <w:r/>
      <w:r>
        <w:rPr/>
        <w:t>T/R Modules (TRMs)</w:t>
      </w:r>
    </w:p>
    <w:p>
      <w:pPr>
        <w:pStyle w:val="Heading2"/>
      </w:pPr>
      <w:r/>
      <w:r>
        <w:rPr/>
        <w:t>RF Design services including component selection, signal isolation and more</w:t>
      </w:r>
    </w:p>
    <w:p>
      <w:pPr>
        <w:pStyle w:val="Normal"/>
      </w:pPr>
      <w:r>
        <w:rPr/>
      </w:r>
    </w:p>
    <w:p>
      <w:pPr>
        <w:pStyle w:val="Heading1"/>
      </w:pPr>
      <w:r/>
      <w:r>
        <w:rPr/>
        <w:t>--- Section Scraped: https://mistralsolutions.com/services/software-development/radar-signal-processing-apps/ ---</w:t>
      </w:r>
    </w:p>
    <w:p>
      <w:pPr>
        <w:pStyle w:val="Heading2"/>
      </w:pPr>
      <w:r/>
      <w:r>
        <w:rPr/>
        <w:t>RADAR &amp; Signal Processing Applications</w:t>
      </w:r>
    </w:p>
    <w:p>
      <w:pPr>
        <w:pStyle w:val="Normal"/>
      </w:pPr>
      <w:r/>
      <w:r>
        <w:rPr/>
        <w:t>DO-178 complaint application development services for mission critical and safety critical RADAR &amp; Signal Processing systems that facilitate communication, command, control and data visualization functionality.</w:t>
      </w:r>
    </w:p>
    <w:p>
      <w:pPr>
        <w:pStyle w:val="Normal"/>
      </w:pPr>
      <w:r/>
      <w:r>
        <w:rPr/>
        <w:t>Digital Signal Processing in RADAR System address robust signal processing problems that form part of complex Applications for Mission critical and safety critical systems. Mission critical and safety critical systems such as aircraft and medical systems, have long been analyzed for problems that could arise accidentally from component degradation or application failure. Most Applications for Mission critical and safety critical systems consist of software development that are essential to efficient working of the system. If these applications are corrupted, disrupted, or fail it can have a catastrophic effect on the whole organization. Modern RADARS perform nearly the entire required signal processing digitally. Applications for Mission critical and safety critical systems are those where failure could result in loss of life, significant property damage, or damage to the environment. Examples include medical devices, aircraft flight control, weapons systems etc. At Mistral, we specialize in developing RADAR and signal processing applications that comply with DO-178 standards, ensuring the highest levels of safety and reliability for avionics software. DO-178, or Software Considerations in Airborne Systems and Equipment Certification, is a critical guideline for the development of aviation software, emphasizing stringent processes and thorough documentation to meet the rigorous demands of the aerospace industry.</w:t>
      </w:r>
    </w:p>
    <w:p>
      <w:pPr>
        <w:pStyle w:val="Heading2"/>
      </w:pPr>
      <w:r/>
      <w:r>
        <w:rPr/>
        <w:t>DO-178 Complaint Application Development</w:t>
      </w:r>
    </w:p>
    <w:p>
      <w:pPr>
        <w:pStyle w:val="Normal"/>
      </w:pPr>
      <w:r/>
      <w:r>
        <w:rPr/>
        <w:t>Mistral designs and implements sophisticated signal processing algorithms tailored for RADAR systems. We adhere to best practices in software design and coding, ensuring that the developed applications are robust, maintainable, and efficient. Our code undergoes thorough reviews and testing to meet the strict standards of DO-178. Verification and validation are integral parts of our development process. We perform comprehensive testing, including unit tests, integration tests, and system tests, to verify that the software functions correctly and meets all specified requirements. We provide detailed documentation essential for achieving DO-178 certification and ensuring that the software meets all regulatory requirements.</w:t>
      </w:r>
    </w:p>
    <w:p>
      <w:pPr>
        <w:pStyle w:val="Normal"/>
      </w:pPr>
      <w:r/>
      <w:r>
        <w:rPr/>
        <w:t>Mistral offers a range of application development services for Digital Signal Processing in radar system and a range of application development services and Applications for Mission critical and safety critical systems with DO-178 Complaint Application Development services. Mission critical and Safety-critical software systems are often distributed systems because they are often large, may require redundancy and separation of safety-critical code from non-safety critical code.</w:t>
      </w:r>
    </w:p>
    <w:p>
      <w:pPr>
        <w:pStyle w:val="Normal"/>
      </w:pPr>
      <w:r/>
      <w:r>
        <w:rPr/>
        <w:t>All these factors push the system design towards multiple cooperating processors/ FPGAs/ sub-systems. Mistral’s engineering team is well versed in the principles, regulations, and processes common to DO-178 Complaint Application Development. Mistral’s range of services for digital signal processing in radar system cater to Applications for Mission critical and safety critical systems. Many modern information systems are becoming safety-critical in a general sense.</w:t>
      </w:r>
    </w:p>
    <w:p>
      <w:pPr>
        <w:pStyle w:val="Heading2"/>
      </w:pPr>
      <w:r/>
      <w:r>
        <w:rPr/>
        <w:t>Advanced Digital Signal Processing in RADAR Systems</w:t>
      </w:r>
    </w:p>
    <w:p>
      <w:pPr>
        <w:pStyle w:val="Normal"/>
      </w:pPr>
      <w:r/>
      <w:r>
        <w:rPr/>
        <w:t>We leverage our expertise in advanced digital signal processing in RADAR systems to design and implement sophisticated RADAR &amp; Signal Processing Apps. Our RADAR &amp; Signal Processing Apps facilitate accurate real-time data processing. Our expertise in digital signal processing ensures that our RADAR applications offer superior performance, essential for mission-critical and safety-critical systems. Digital signal processing in radar system can be implemented on FPGA and/or signal processing platform to help plan, develop and manage safe, secure, reliable, and compliant Applications for Mission critical and safety critical systems.</w:t>
      </w:r>
    </w:p>
    <w:p>
      <w:pPr>
        <w:pStyle w:val="Normal"/>
      </w:pPr>
      <w:r/>
      <w:r>
        <w:rPr/>
        <w:t>With expertise in designing certified defense and aerospace solutions, Mistral has a comprehensive knowledge base with the tools, processes, standards and regulatory to provide DO-254, DO-160 and DO-178 compliant application development for various avionics sub-systems. Our services for Digital signal processing in radar system are complimented by our radar &amp; signal processing applications which include: DSP Algorithm implementation, DO-178 Complaint Application Development and Linux/VxWorks based client application development services.</w:t>
      </w:r>
    </w:p>
    <w:p>
      <w:pPr>
        <w:pStyle w:val="Normal"/>
      </w:pPr>
      <w:r/>
      <w:r>
        <w:rPr/>
        <w:t>By combining our deep expertise in digital signal processing in RADAR systems with our rigorous DO-178 compliant application development process, Mistral delivers top-tier RADAR &amp; Signal Processing Apps. These applications are tailored for mission-critical and safety-critical systems, ensuring they meet the highest standards of performance and reliability. Contact us today to learn more about how our DO-178 compliant RADAR &amp; Signal Processing Applications can enhance your next project.</w:t>
      </w:r>
    </w:p>
    <w:p>
      <w:pPr>
        <w:pStyle w:val="Heading3"/>
      </w:pPr>
      <w:r/>
      <w:r>
        <w:rPr/>
        <w:t>Linux Applications</w:t>
      </w:r>
    </w:p>
    <w:p>
      <w:pPr>
        <w:pStyle w:val="ListBullet"/>
      </w:pPr>
      <w:r/>
      <w:r>
        <w:rPr/>
        <w:t>Linux Applications for Mission critical and safety critical systems</w:t>
      </w:r>
    </w:p>
    <w:p>
      <w:pPr>
        <w:pStyle w:val="ListBullet"/>
      </w:pPr>
      <w:r/>
      <w:r>
        <w:rPr/>
        <w:t>QT Based UI applications</w:t>
      </w:r>
    </w:p>
    <w:p>
      <w:pPr>
        <w:pStyle w:val="ListBullet"/>
      </w:pPr>
      <w:r/>
      <w:r>
        <w:rPr/>
        <w:t>Embedded applications for head-less devices</w:t>
      </w:r>
    </w:p>
    <w:p>
      <w:pPr>
        <w:pStyle w:val="ListBullet"/>
      </w:pPr>
      <w:r/>
      <w:r>
        <w:rPr/>
        <w:t>Database management and web based application</w:t>
      </w:r>
    </w:p>
    <w:p>
      <w:pPr>
        <w:pStyle w:val="Heading3"/>
      </w:pPr>
      <w:r/>
      <w:r>
        <w:rPr/>
        <w:t>Algorithms Development</w:t>
      </w:r>
    </w:p>
    <w:p>
      <w:pPr>
        <w:pStyle w:val="ListBullet"/>
      </w:pPr>
      <w:r/>
      <w:r>
        <w:rPr/>
        <w:t>Feasibility study of system and algorithm development for Applications for Mission critical and safety critical systems</w:t>
      </w:r>
    </w:p>
    <w:p>
      <w:pPr>
        <w:pStyle w:val="ListBullet"/>
      </w:pPr>
      <w:r/>
      <w:r>
        <w:rPr/>
        <w:t>Performance evaluation and MIPS memory optimization</w:t>
      </w:r>
    </w:p>
    <w:p>
      <w:pPr>
        <w:pStyle w:val="ListBullet"/>
      </w:pPr>
      <w:r/>
      <w:r>
        <w:rPr/>
        <w:t>Customization to cater to specific architectures and platforms</w:t>
      </w:r>
    </w:p>
    <w:p>
      <w:pPr>
        <w:pStyle w:val="ListBullet"/>
      </w:pPr>
      <w:r/>
      <w:r>
        <w:rPr/>
        <w:t>Integration of sub-blocks and algorithms into the system</w:t>
      </w:r>
    </w:p>
    <w:p>
      <w:pPr>
        <w:pStyle w:val="ListBullet"/>
      </w:pPr>
      <w:r/>
      <w:r>
        <w:rPr/>
        <w:t>Mathematical modeling and simulation</w:t>
      </w:r>
    </w:p>
    <w:p>
      <w:pPr>
        <w:pStyle w:val="Heading3"/>
      </w:pPr>
      <w:r/>
      <w:r>
        <w:rPr/>
        <w:t>DSP/FPGA Algorithm</w:t>
      </w:r>
    </w:p>
    <w:p>
      <w:pPr>
        <w:pStyle w:val="ListBullet"/>
      </w:pPr>
      <w:r/>
      <w:r>
        <w:rPr/>
        <w:t>DSP Algorithm implementation for digital signal processing in radar system, image processing, speech processing, control engineering, navigation etc.</w:t>
      </w:r>
    </w:p>
    <w:p>
      <w:pPr>
        <w:pStyle w:val="ListBullet"/>
      </w:pPr>
      <w:r/>
      <w:r>
        <w:rPr/>
        <w:t>Pulse Compression, DDC, Vector Correlation, Correlatory interferometry</w:t>
      </w:r>
    </w:p>
    <w:p>
      <w:pPr>
        <w:pStyle w:val="ListBullet"/>
      </w:pPr>
      <w:r/>
      <w:r>
        <w:rPr/>
        <w:t>Kalman Filtering, Platform Motion Compensation, CFAR</w:t>
      </w:r>
    </w:p>
    <w:p>
      <w:pPr>
        <w:pStyle w:val="ListBullet"/>
      </w:pPr>
      <w:r/>
      <w:r>
        <w:rPr/>
        <w:t>FPGA IP Library: WideBand DDC, Hyperlength FFT, NAND FLASH Controller</w:t>
      </w:r>
    </w:p>
    <w:p>
      <w:pPr>
        <w:pStyle w:val="Heading3"/>
      </w:pPr>
      <w:r/>
      <w:r>
        <w:rPr/>
        <w:t>DO178 Complaint Application Development</w:t>
      </w:r>
    </w:p>
    <w:p>
      <w:pPr>
        <w:pStyle w:val="ListBullet"/>
      </w:pPr>
      <w:r/>
      <w:r>
        <w:rPr/>
        <w:t>Applications for Mission critical and safety critical systems</w:t>
      </w:r>
    </w:p>
    <w:p>
      <w:pPr>
        <w:pStyle w:val="ListBullet"/>
      </w:pPr>
      <w:r/>
      <w:r>
        <w:rPr/>
        <w:t>VxWorks/LynxOS based systems</w:t>
      </w:r>
    </w:p>
    <w:p>
      <w:pPr>
        <w:pStyle w:val="ListBullet"/>
      </w:pPr>
      <w:r/>
      <w:r>
        <w:rPr/>
        <w:t>Plans – PSAC, SDP, SCMP, SQAP</w:t>
      </w:r>
    </w:p>
    <w:p>
      <w:pPr>
        <w:pStyle w:val="ListBullet"/>
      </w:pPr>
      <w:r/>
      <w:r>
        <w:rPr/>
        <w:t>Requirements – SSS, SyRD, SRD, IRS, Change Request Management</w:t>
      </w:r>
    </w:p>
    <w:p>
      <w:pPr>
        <w:pStyle w:val="ListBullet"/>
      </w:pPr>
      <w:r/>
      <w:r>
        <w:rPr/>
        <w:t>Standards – SRS, Software Design, Software Coding</w:t>
      </w:r>
    </w:p>
    <w:p>
      <w:pPr>
        <w:pStyle w:val="ListBullet"/>
      </w:pPr>
      <w:r/>
      <w:r>
        <w:rPr/>
        <w:t>Design &amp; Implementation – Software Architecture, Software Design, Interface Design, Implementation</w:t>
      </w:r>
    </w:p>
    <w:p>
      <w:pPr>
        <w:pStyle w:val="ListBullet"/>
      </w:pPr>
      <w:r/>
      <w:r>
        <w:rPr/>
        <w:t>Integration – At Mistral premises, At customer location, During deployment</w:t>
      </w:r>
    </w:p>
    <w:p>
      <w:pPr>
        <w:pStyle w:val="Normal"/>
      </w:pPr>
      <w:r>
        <w:rPr/>
      </w:r>
    </w:p>
    <w:p>
      <w:pPr>
        <w:pStyle w:val="Heading1"/>
      </w:pPr>
      <w:r/>
      <w:r>
        <w:rPr/>
        <w:t>--- Section Scraped: https://mistralsolutions.com/services/software-development/audio-video ---</w:t>
      </w:r>
    </w:p>
    <w:p>
      <w:pPr>
        <w:pStyle w:val="Normal"/>
      </w:pPr>
      <w:r>
        <w:rPr/>
      </w:r>
    </w:p>
    <w:p>
      <w:pPr>
        <w:pStyle w:val="Heading1"/>
      </w:pPr>
      <w:r/>
      <w:r>
        <w:rPr/>
        <w:t>--- Section Scraped: https://mistralsolutions.com/60ghz-industrial-radar-module-rom/ ---</w:t>
      </w:r>
    </w:p>
    <w:p>
      <w:pPr>
        <w:pStyle w:val="Heading2"/>
      </w:pPr>
      <w:r/>
      <w:r>
        <w:rPr/>
        <w:t>Industrial mmWave RADAR – 60GHz AoP Module</w:t>
      </w:r>
    </w:p>
    <w:p>
      <w:pPr>
        <w:pStyle w:val="Normal"/>
      </w:pPr>
      <w:r/>
      <w:r>
        <w:rPr/>
        <w:t>The 60GHz AoP RADAR Module is an Industrial mmWave RADAR on Module (RoM) with Antenna on Package (AoP) SoC from Mistral is a low cost, ultra-compact, light-weight and easy to use module catering to wide range of industrial applications based on IWR6843AoP ES2.0 from Texas Instruments. The 60GHz IWR6843AoP ES2.0 Industrial mmWave RADAR on Module operates at frequency bands of 60-64GHz.</w:t>
      </w:r>
    </w:p>
    <w:p>
      <w:pPr>
        <w:pStyle w:val="Normal"/>
      </w:pPr>
      <w:r/>
      <w:r>
        <w:rPr/>
        <w:t>Based on Texas InstrumentsIWR6843AoP ES2.0, an ultra-high-resolution single chip FMCW RADAR sensor, the Industrial mmWave RADAR on Module is ideal for low power, self-monitored, ultra-accurate RADAR systems in an industrial environment. The highlight of the Industrial mmWave RADAR module is the IWR6843AoP ES2.0 mmWave Sensor Chipset, which comes with Integrated Antenna on Package, reducing RF PCB design challenges, product cost and footprint drastically. The 60GHz IWR6843AoP ES2.0 Industrial mmWave RADAR on Module operates at frequency bands of 60-64GHz. Currently, the IWR6843 mmWave Sensor is one of the most powerful and highly integrated in Industrial RADAR market.</w:t>
      </w:r>
    </w:p>
    <w:p>
      <w:pPr>
        <w:pStyle w:val="Heading3"/>
      </w:pPr>
      <w:r/>
      <w:r>
        <w:rPr/>
        <w:t>IWR6843AoP Industrial mmWave RADAR</w:t>
      </w:r>
    </w:p>
    <w:p>
      <w:pPr>
        <w:pStyle w:val="Normal"/>
      </w:pPr>
      <w:r/>
      <w:r>
        <w:rPr/>
        <w:t>The IWR6843AoP ES2.0 based Industrial mmWave RADAR module comes with advanced features such as FMCW Transceiver, DSP for Advanced Signal Processing, Hardware Accelerator (for FFT, Filtering, and CFAR Processing), ARM R4F Microcontroller, Built-in Calibration and Self-test in a compact form factor (46.25 X 15.76 mm). The IWR6843AoP ES2.0 Industrial mmWave RADAR on Module is powered via USB / Expansion Header in standalone mode and delivers processed point cloud RADAR data (Target’s ID, Range, Angle and Velocity). The AoP IWR6843 mmWave Sensor on Module comes with SDK 3.5, along with object detection sample application.</w:t>
      </w:r>
    </w:p>
    <w:p>
      <w:pPr>
        <w:pStyle w:val="Normal"/>
      </w:pPr>
      <w:r/>
      <w:r>
        <w:rPr/>
        <w:t>Mistral’s 60GHz IWR6843AoP ES2.0 Industrial mmWave RADAR Module comes with a robust Mechanical mount which also acts as a Thermal plate, which facilitates easy mounting to an end product. As the AoP RADAR on Module is built around IWR6843AoP ES2.0 from Texas Instrument, this assures long lifecycle and support. Mistral adds value by supplying pre-certified AoP Industrial mmWave RADAR Modules which helps customer to accelerate time to market, reduces certification risks and seamless product integration.</w:t>
      </w:r>
    </w:p>
    <w:p>
      <w:pPr>
        <w:pStyle w:val="Heading3"/>
      </w:pPr>
      <w:r/>
      <w:r>
        <w:rPr/>
        <w:t>Mistral Software IPs</w:t>
      </w:r>
    </w:p>
    <w:p>
      <w:pPr>
        <w:pStyle w:val="Normal"/>
      </w:pPr>
      <w:r/>
      <w:r>
        <w:rPr/>
        <w:t>Mistral offers three optional software IPs that can support and accelerate the product development lifecycle. (i) Host Parser Application helps product developers to parse the point cloud data received from the RADAR and makes it available as an API. (ii) Remote Firmware Upgrade enables OEMs to upgrade the RADAR firmware remotely over the UART interface for commercially deployed products. (iii) Multi Configuration Management helps the developers load and store up to five RADAR configurations and manage them remotely during both development and after deployment. One of the configurations can be set to Autoload on Power-on, enabling instant streaming of point cloud data. These Software IPs are not a part of standard deliverables, developers can optionally order based on the development needs.</w:t>
      </w:r>
    </w:p>
    <w:p>
      <w:pPr>
        <w:pStyle w:val="Normal"/>
      </w:pPr>
      <w:r/>
      <w:r>
        <w:rPr/>
        <w:t>Explore Mistral’sDCP1000,a compact, user-friendly Data Capture &amp; Playback Card for mmWave radar applications. Built on the Lattice Nexus platform with CertusPro-NX (up to 100K logic cells &amp; DDR4 support), it offers real-time data capture, playback, and compatibility with multiple TI mmWave Radar Devices, ideal for autonomous systems, industrial automation, traffic monitoring, and presence detection.</w:t>
      </w:r>
    </w:p>
    <w:p>
      <w:pPr>
        <w:pStyle w:val="Normal"/>
      </w:pPr>
      <w:r/>
      <w:r>
        <w:rPr/>
        <w:t>For sampling and volume pricing of the IWR6843AoP contact,[email protected]or click on“Get a Quote” button below.</w:t>
      </w:r>
    </w:p>
    <w:p>
      <w:pPr>
        <w:pStyle w:val="Normal"/>
      </w:pPr>
      <w:r/>
      <w:r>
        <w:rPr/>
        <w:t>To know about other Industrial mmWave RADAR products,click here</w:t>
      </w:r>
    </w:p>
    <w:p>
      <w:pPr>
        <w:pStyle w:val="Heading2"/>
      </w:pPr>
      <w:r/>
      <w:r>
        <w:rPr/>
        <w:t>TECHNICAL SPECIFICATIONS</w:t>
      </w:r>
    </w:p>
    <w:p>
      <w:pPr>
        <w:pStyle w:val="ListBullet"/>
      </w:pPr>
      <w:r/>
      <w:r>
        <w:rPr/>
        <w:t>Integrated Antenna on Package IWR6843AoP ES2.0 mmWave Sensor</w:t>
      </w:r>
    </w:p>
    <w:p>
      <w:pPr>
        <w:pStyle w:val="ListBullet"/>
      </w:pPr>
      <w:r/>
      <w:r>
        <w:rPr/>
        <w:t>FMCW Transceiver with Integrated PLL, Transmitter, Receiver, Baseband and ADC</w:t>
      </w:r>
    </w:p>
    <w:p>
      <w:pPr>
        <w:pStyle w:val="ListBullet"/>
      </w:pPr>
      <w:r/>
      <w:r>
        <w:rPr/>
        <w:t>60-64GHz Coverage With 4 GHz continuous Bandwidth</w:t>
      </w:r>
    </w:p>
    <w:p>
      <w:pPr>
        <w:pStyle w:val="ListBullet"/>
      </w:pPr>
      <w:r/>
      <w:r>
        <w:rPr/>
        <w:t>Built-in Calibration and Self-Test</w:t>
      </w:r>
    </w:p>
    <w:p>
      <w:pPr>
        <w:pStyle w:val="ListBullet"/>
      </w:pPr>
      <w:r/>
      <w:r>
        <w:rPr/>
        <w:t>ARM® Cortex® R4F-Based Radio Control System for Object Detection and Interface control</w:t>
      </w:r>
    </w:p>
    <w:p>
      <w:pPr>
        <w:pStyle w:val="ListBullet"/>
      </w:pPr>
      <w:r/>
      <w:r>
        <w:rPr/>
        <w:t>C674x DSP for Advanced Signal Processing</w:t>
      </w:r>
    </w:p>
    <w:p>
      <w:pPr>
        <w:pStyle w:val="ListBullet"/>
      </w:pPr>
      <w:r/>
      <w:r>
        <w:rPr/>
        <w:t>Hardware Accelerator for FFT, Filtering, and CFAR Processing</w:t>
      </w:r>
    </w:p>
    <w:p>
      <w:pPr>
        <w:pStyle w:val="ListBullet"/>
      </w:pPr>
      <w:r/>
      <w:r>
        <w:rPr/>
        <w:t>Host Connectivity: 2 x UART / UART over USB</w:t>
      </w:r>
    </w:p>
    <w:p>
      <w:pPr>
        <w:pStyle w:val="ListBullet"/>
      </w:pPr>
      <w:r/>
      <w:r>
        <w:rPr/>
        <w:t>Peripherals Support: SPI/CAN, GPIOs, Reset, SOP2 interface support</w:t>
      </w:r>
    </w:p>
    <w:p>
      <w:pPr>
        <w:pStyle w:val="ListBullet"/>
      </w:pPr>
      <w:r/>
      <w:r>
        <w:rPr/>
        <w:t>SDK 3.5 from Texas Instrument’s with demo applications</w:t>
      </w:r>
    </w:p>
    <w:p>
      <w:pPr>
        <w:pStyle w:val="ListBullet"/>
      </w:pPr>
      <w:r/>
      <w:r>
        <w:rPr/>
        <w:t>Operating Temperature Range: -40 to 85 degree Celsius</w:t>
      </w:r>
    </w:p>
    <w:p>
      <w:pPr>
        <w:pStyle w:val="ListBullet"/>
      </w:pPr>
      <w:r/>
      <w:r>
        <w:rPr/>
        <w:t>Dimension: 46.25 X 15.76 mm</w:t>
      </w:r>
    </w:p>
    <w:p>
      <w:pPr>
        <w:pStyle w:val="Heading3"/>
      </w:pPr>
      <w:r/>
      <w:r>
        <w:rPr/>
        <w:t>ALSO VIEW</w:t>
      </w:r>
    </w:p>
    <w:p>
      <w:pPr>
        <w:pStyle w:val="Heading2"/>
      </w:pPr>
      <w:r/>
      <w:r>
        <w:rPr/>
        <w:t>SUBSCRIBE TO OUR NEWSLETTER</w:t>
      </w:r>
    </w:p>
    <w:p>
      <w:pPr>
        <w:pStyle w:val="Normal"/>
      </w:pPr>
      <w:r>
        <w:rPr/>
      </w:r>
    </w:p>
    <w:p>
      <w:pPr>
        <w:pStyle w:val="Heading1"/>
      </w:pPr>
      <w:r/>
      <w:r>
        <w:rPr/>
        <w:t>--- Section Scraped: https://mistralsolutions.com/defense-solutions-page/ ---</w:t>
      </w:r>
    </w:p>
    <w:p>
      <w:pPr>
        <w:pStyle w:val="Heading2"/>
      </w:pPr>
      <w:r/>
      <w:r>
        <w:rPr/>
        <w:t>AEROSPACE AND DEFENSE</w:t>
      </w:r>
    </w:p>
    <w:p>
      <w:pPr>
        <w:pStyle w:val="Normal"/>
      </w:pPr>
      <w:r/>
      <w:r>
        <w:rPr/>
        <w:t>Mistral offers a wide range of aerospace and defense solutions and possesses superior expertise in cutting-edge defense electronics technologies. We cater to the changing needs of the defense sector, providing advanced systems, equipment, software and services. Mistral, a leading aerospace company in Bangalore, plays a pivotal role in strengthening India’s defense capabilities and advancing the nation’s self-reliance in defense manufacturing. We foster collaboration with domestic and international partners, driving technological advancements and serving as a driving force behind the nation’s aerospace and defense sector.</w:t>
      </w:r>
    </w:p>
    <w:p>
      <w:pPr>
        <w:pStyle w:val="Normal"/>
      </w:pPr>
      <w:r/>
      <w:r>
        <w:rPr/>
        <w:t>Mistral delivers exceptional Aerospace and Defense Solutions alongside comprehensive Product Engineering Services, tailored for leading Indian Defense Contractors and Aerospace Companies in Bangalore and across India. As a leader in defense electronics, we specialize in end-to-end system engineering, build-to-print, and build-to-specification services for advanced defense electronics systems. Designing complex defense electronics involves overcoming challenges like achieving superior quality, stringent security standards, and rigorous certification criteria. Developers must continuously innovate to create reliable, accurate, and robust systems that meet demanding Airborne and MIL standards while enhancing performance and reliability.</w:t>
      </w:r>
    </w:p>
    <w:p>
      <w:pPr>
        <w:pStyle w:val="Normal"/>
      </w:pPr>
      <w:r/>
      <w:r>
        <w:rPr/>
        <w:t>Mistral is one of the leading Defense Electronics and Aerospace companies in Bangalore offering complete, end-to-end system engineering, build to specification services. For over two decades, Mistral has been an active partner in various indigenous Defense projects – both Government Defense Labs and TIER-1 Defense Electronics Contractors – designing and developing advanced, compute-intensive, MIL Certifiable Aerospace and Defense solutions.</w:t>
      </w:r>
    </w:p>
    <w:p>
      <w:pPr>
        <w:pStyle w:val="Heading3"/>
      </w:pPr>
      <w:r/>
      <w:r>
        <w:rPr/>
        <w:t>Defense Electronics Design at Mistral</w:t>
      </w:r>
    </w:p>
    <w:p>
      <w:pPr>
        <w:pStyle w:val="Normal"/>
      </w:pPr>
      <w:r/>
      <w:r>
        <w:rPr/>
        <w:t>Mistral has over 27 years of experience in providing board and system-level Aerospace and Defense Electronics that meet the stringent requirements of rugged ground, airborne and naval applications. Being among the leading Defense and Aerospace companies in Bangalore, Mistral works with Aerospace and Defense OEMs involved in Make in India Projects, Defense R&amp;D, Space Research Organizations and TIER-1 suppliers providing board and system-level defense.</w:t>
      </w:r>
    </w:p>
    <w:p>
      <w:pPr>
        <w:pStyle w:val="Normal"/>
      </w:pPr>
      <w:r/>
      <w:r>
        <w:rPr/>
        <w:t>Mistral’s Defense Electronics division provides rugged and sophisticated electronics sub-systems for Data Acquisition, Signal Processing, Data Recording, Transmit-Receive, Direction Finding, Tracking and Communication, Telemetry, and Video Capture and Processing, among others, for a wide range of Ground, Air, and Naval applications. Mistral’s tried and tested design and development processes enable us to deliver Defense Electronics products and solutions that meet stringent technical and performance needs, while making sure compliance with various regulatory standards.</w:t>
      </w:r>
    </w:p>
    <w:p>
      <w:pPr>
        <w:pStyle w:val="Heading3"/>
      </w:pPr>
      <w:r/>
      <w:r>
        <w:rPr/>
        <w:t>Aerospace and Defense Solutions</w:t>
      </w:r>
    </w:p>
    <w:p>
      <w:pPr>
        <w:pStyle w:val="Normal"/>
      </w:pPr>
      <w:r/>
      <w:r>
        <w:rPr/>
        <w:t>Mistral is a leading provider of comprehensive, end-to-end system engineering and build-to-specification services for defense organizations and Tier-I Indian Defense Contractors. Our expertise in embedded design and system engineering services enables us to provide cutting-edge solutions for complex, multi-layer hardware design, FPGA design, system software development, RADAR &amp; Signal Processing App development, GUI application development, integration of multi-vendor COTS solutions, system integration, testing and validation, production support, deployment, and field trials.</w:t>
      </w:r>
    </w:p>
    <w:p>
      <w:pPr>
        <w:pStyle w:val="Normal"/>
      </w:pPr>
      <w:r/>
      <w:r>
        <w:rPr/>
        <w:t>Our defense solutions and defense electronics sub-systems designs are specifically designed to meet the complex requirements of Aerospace and Defense Electronics applications like RADAR, SONAR, Electronic Warfare, Airborne Systems, Naval Systems, and Airborne Telemetry. We have a team of highly skilled and experienced engineers who work with our clients to understand their unique requirements and develop customized solutions that meet their needs. We have a proven track record of delivering successful projects for some of the India’s leading defense organizations and Tier-I Indian Defense Contractors. Our team is dedicated to ensuring that every project we undertake is completed on time, within budget, and to the highest quality standards.</w:t>
      </w:r>
    </w:p>
    <w:p>
      <w:pPr>
        <w:pStyle w:val="Normal"/>
      </w:pPr>
      <w:r/>
      <w:r>
        <w:rPr/>
        <w:t>Being among the leading Defense solutions and Aerospace companies in Bangalore, Mistral provides cutting-edge Defense electronics – sub-systems and systems – to Defense Labs and TIER-1 Aerospace companies in Bangalore. Our engineering team is equipped to seamlessly handle complex designs and sophisticated systems, for a wide variety of Aerospace and Defense electronics applications. Our superior expertise and place us among the leading organizations for build-to-spec services and defense system engineering design and support.</w:t>
      </w:r>
    </w:p>
    <w:p>
      <w:pPr>
        <w:pStyle w:val="Normal"/>
      </w:pPr>
      <w:r/>
      <w:r>
        <w:rPr/>
        <w:t>Mistral’s embedded design services and system engineering capability address the demanding needs of leading Defense Contractors in India. Our Aerospace and Defense capabilities that are complemented by long-term partnerships with global technology companies like Wind River, Curtiss-Wright, Elma, RTI, and Ansys among others, makes us one of the most reliable Defense and Aerospace companies in Bangalore and India. These global partnerships enable us to offer complete, holistic system engineering for Aerospace and Defense solutions that cater to the specific needs of our defense electronics India and Indian defense offset customers.</w:t>
      </w:r>
    </w:p>
    <w:p>
      <w:pPr>
        <w:pStyle w:val="Normal"/>
      </w:pPr>
      <w:r/>
      <w:r>
        <w:rPr/>
        <w:t>Mistral provides a wide range of AI-enabled solutions tailored to Homeland Security needs, including Emergency Response Management, Command and Control, Video Analytics, Traffic Management, Mobile Surveillance, Disaster Management, and Border Surveillance. These cutting-edge systems and solutions are designed to address the rigorous requirements of Law Enforcement agencies, Special Task Forces, Military units, Border Security forces, and Industrial Security forces.</w:t>
      </w:r>
    </w:p>
    <w:p>
      <w:pPr>
        <w:pStyle w:val="Normal"/>
      </w:pPr>
      <w:r/>
      <w:r>
        <w:rPr/>
        <w:t>Mistral also offers an extensive selection of Tactical and Military Drones engineered for emergency management and mission-critical operations. These durable and rugged drones are optimized to meet the stringent demands of Border Security and Armed Forces. They are ideal for diverse applications such as high-altitude logistics delivery, intelligence, surveillance, and reconnaissance (ISR), mine detection and neutralization, combat operations, and target decoy deployment, among others.</w:t>
      </w:r>
    </w:p>
    <w:p>
      <w:pPr>
        <w:pStyle w:val="Normal"/>
      </w:pPr>
      <w:r/>
      <w:r>
        <w:rPr/>
        <w:t>The future of Defense Electronics industry in India is very promising due to the increasing Defense budget, modernization of the forces, and programs like Make in India and Indian Defense Offset. Being among the leading Aerospace and Defense companies in Bangalore and India, Mistral is committed to providing leading-edge Defense solutions to Defense R&amp;D Labs and Armed Forces of the country.</w:t>
      </w:r>
    </w:p>
    <w:p>
      <w:pPr>
        <w:pStyle w:val="Normal"/>
      </w:pPr>
      <w:r/>
      <w:r>
        <w:rPr/>
        <w:t>If you are looking for a trusted partner for your defense electronics sub-systems design and development needs, contact Mistral Solutions today. We will work with you to understand your requirements and develop a customized solution that meets your unique needs.</w:t>
      </w:r>
    </w:p>
    <w:p>
      <w:pPr>
        <w:pStyle w:val="Heading2"/>
      </w:pPr>
      <w:r/>
      <w:r>
        <w:rPr/>
        <w:t>SOLUTIONS</w:t>
      </w:r>
    </w:p>
    <w:p>
      <w:pPr>
        <w:pStyle w:val="Normal"/>
      </w:pPr>
      <w:r/>
      <w:r>
        <w:rPr/>
        <w:t>Comprehensive design, development and system engineering of high-performance ground-based, shipborne and airborne Radar sub-systems.</w:t>
      </w:r>
    </w:p>
    <w:p>
      <w:pPr>
        <w:pStyle w:val="Heading2"/>
      </w:pPr>
      <w:r/>
      <w:r>
        <w:rPr/>
        <w:t>RADAR Systems</w:t>
      </w:r>
    </w:p>
    <w:p>
      <w:pPr>
        <w:pStyle w:val="Normal"/>
      </w:pPr>
      <w:r/>
      <w:r>
        <w:rPr/>
        <w:t>Rugged, high-performance Sonar systems and sub-systems like Underwater Transducers, Front-end Signal Conditioning Units, Signal Processing Systems, HMI &amp; Control Systems among others.</w:t>
      </w:r>
    </w:p>
    <w:p>
      <w:pPr>
        <w:pStyle w:val="Heading2"/>
      </w:pPr>
      <w:r/>
      <w:r>
        <w:rPr/>
        <w:t>SONAR Systems</w:t>
      </w:r>
    </w:p>
    <w:p>
      <w:pPr>
        <w:pStyle w:val="Normal"/>
      </w:pPr>
      <w:r/>
      <w:r>
        <w:rPr/>
        <w:t>Futuristic Electronic Warfare systems integrating complex Signal Processing Algorithms and DO-178B compliant software.</w:t>
      </w:r>
    </w:p>
    <w:p>
      <w:pPr>
        <w:pStyle w:val="Normal"/>
      </w:pPr>
      <w:r/>
      <w:r>
        <w:rPr/>
        <w:t>Rugged, modular telemetry systems for airborne applications like Aircraft, Parachutes, Projectiles and Space systems.</w:t>
      </w:r>
    </w:p>
    <w:p>
      <w:pPr>
        <w:pStyle w:val="Heading2"/>
      </w:pPr>
      <w:r/>
      <w:r>
        <w:rPr/>
        <w:t>Telemetry Solutions</w:t>
      </w:r>
    </w:p>
    <w:p>
      <w:pPr>
        <w:pStyle w:val="Normal"/>
      </w:pPr>
      <w:r/>
      <w:r>
        <w:rPr/>
        <w:t>DO-160, DO-178, DO-254 and ARINC 661 compliant airborne systems and avionics software development services for sophisticated Aerospace and Defense applications.</w:t>
      </w:r>
    </w:p>
    <w:p>
      <w:pPr>
        <w:pStyle w:val="Heading2"/>
      </w:pPr>
      <w:r/>
      <w:r>
        <w:rPr/>
        <w:t>Airborne Systems</w:t>
      </w:r>
    </w:p>
    <w:p>
      <w:pPr>
        <w:pStyle w:val="Normal"/>
      </w:pPr>
      <w:r/>
      <w:r>
        <w:rPr/>
        <w:t>Complex, integrated systems and sub-systems for a wide range of Naval applications including Radars, Command &amp; Control, Surveillance, Training &amp; Simulation among others.</w:t>
      </w:r>
    </w:p>
    <w:p>
      <w:pPr>
        <w:pStyle w:val="Heading2"/>
      </w:pPr>
      <w:r/>
      <w:r>
        <w:rPr/>
        <w:t>Naval Systems</w:t>
      </w:r>
    </w:p>
    <w:p>
      <w:pPr>
        <w:pStyle w:val="Normal"/>
      </w:pPr>
      <w:r/>
      <w:r>
        <w:rPr/>
        <w:t>A range of unique Mobile Command and Control Vehicles for Law &amp; Order control, emergency/disaster management, tactical security operations and critical infrastructure protection.</w:t>
      </w:r>
    </w:p>
    <w:p>
      <w:pPr>
        <w:pStyle w:val="Normal"/>
      </w:pPr>
      <w:r/>
      <w:r>
        <w:rPr/>
        <w:t>High-performance Drones for ISTAR, High-altitude Payload Delivery, Tactical Operations, and Emergency Management designed for Armed and Border Security Forces</w:t>
      </w:r>
    </w:p>
    <w:p>
      <w:pPr>
        <w:pStyle w:val="Heading2"/>
      </w:pPr>
      <w:r/>
      <w:r>
        <w:rPr/>
        <w:t>Tactical Drones</w:t>
      </w:r>
    </w:p>
    <w:p>
      <w:pPr>
        <w:pStyle w:val="Normal"/>
      </w:pPr>
      <w:r/>
      <w:r>
        <w:rPr/>
        <w:t>Comprehensive System Engineering for Aerospace and Defense sub-systems that encompasses design, build, custom software development, board and FPGA design, multi-vendor COTS integration, testing and environmental qualification.</w:t>
      </w:r>
    </w:p>
    <w:p>
      <w:pPr>
        <w:pStyle w:val="Normal"/>
      </w:pPr>
      <w:r/>
      <w:r>
        <w:rPr/>
        <w:t>Hardware Design</w:t>
      </w:r>
    </w:p>
    <w:p>
      <w:pPr>
        <w:pStyle w:val="Normal"/>
      </w:pPr>
      <w:r/>
      <w:r>
        <w:rPr/>
        <w:t>Embedded hardware design and development services for Aerospace and Defense that include MCU/SOC/DSP designs, high-speed digital/mixed-signal, FPGA, RFSOC, RF and Antenna designs etc.</w:t>
      </w:r>
    </w:p>
    <w:p>
      <w:pPr>
        <w:pStyle w:val="Normal"/>
      </w:pPr>
      <w:r/>
      <w:r>
        <w:rPr/>
        <w:t>FPGA Design</w:t>
      </w:r>
    </w:p>
    <w:p>
      <w:pPr>
        <w:pStyle w:val="Normal"/>
      </w:pPr>
      <w:r/>
      <w:r>
        <w:rPr/>
        <w:t>Comprehensive FPGA Design Services including RTL Design, Signal Processing and Video/Vision Algorithm Acceleration, ASIC and IP Verification and support services.</w:t>
      </w:r>
    </w:p>
    <w:p>
      <w:pPr>
        <w:pStyle w:val="Normal"/>
      </w:pPr>
      <w:r/>
      <w:r>
        <w:rPr/>
        <w:t>RF Design</w:t>
      </w:r>
    </w:p>
    <w:p>
      <w:pPr>
        <w:pStyle w:val="Normal"/>
      </w:pPr>
      <w:r/>
      <w:r>
        <w:rPr/>
        <w:t>Board and System-level RF design for HF to W-Band applications such as Wideband Radars &amp; Transceivers, mmWave Radars, High-speed ADC/DACs, RF Synthesizers &amp; Modulators, ECM, Telemetry, up/down converters, etc.</w:t>
      </w:r>
    </w:p>
    <w:p>
      <w:pPr>
        <w:pStyle w:val="Normal"/>
      </w:pPr>
      <w:r/>
      <w:r>
        <w:rPr/>
        <w:t>High-performance, certifiable and thermally efficient Designs for RF, HDI, mixed-signal, multi-layer and multi-processor boards for various aerospace and defense applications.</w:t>
      </w:r>
    </w:p>
    <w:p>
      <w:pPr>
        <w:pStyle w:val="Normal"/>
      </w:pPr>
      <w:r/>
      <w:r>
        <w:rPr/>
        <w:t>Industrial and Rugged Designs</w:t>
      </w:r>
    </w:p>
    <w:p>
      <w:pPr>
        <w:pStyle w:val="Normal"/>
      </w:pPr>
      <w:r/>
      <w:r>
        <w:rPr/>
        <w:t>Robust MIL-grade Industrial Designs for Aerospace and Defense systems and applications that meet key product considerations like ruggedization, durability, EMI/EMC conformance, environmental and safety standards.</w:t>
      </w:r>
    </w:p>
    <w:p>
      <w:pPr>
        <w:pStyle w:val="Normal"/>
      </w:pPr>
      <w:r/>
      <w:r>
        <w:rPr/>
        <w:t>Development of system software, firmware, device drivers and Board Support Packages on various hardware architectures, Embedded OSes &amp; RTOS.</w:t>
      </w:r>
    </w:p>
    <w:p>
      <w:pPr>
        <w:pStyle w:val="Normal"/>
      </w:pPr>
      <w:r/>
      <w:r>
        <w:rPr/>
        <w:t>RADAR Signal Processing Apps</w:t>
      </w:r>
    </w:p>
    <w:p>
      <w:pPr>
        <w:pStyle w:val="Normal"/>
      </w:pPr>
      <w:r/>
      <w:r>
        <w:rPr/>
        <w:t>DO-178 Complaint Radar signal processing Applications for mission-critical and safety-critical systems with intuitive User Interface and advanced communication, command and control functionalities.</w:t>
      </w:r>
    </w:p>
    <w:p>
      <w:pPr>
        <w:pStyle w:val="Normal"/>
      </w:pPr>
      <w:r/>
      <w:r>
        <w:rPr/>
        <w:t>UI/UX, HMI Applications</w:t>
      </w:r>
    </w:p>
    <w:p>
      <w:pPr>
        <w:pStyle w:val="Normal"/>
      </w:pPr>
      <w:r/>
      <w:r>
        <w:rPr/>
        <w:t>Creative, immersive and responsive UI/UX and HMI Applications to monitor, control and manage sophisticated Defense, Industrial, Scientific, and Medical Systems among others.</w:t>
      </w:r>
    </w:p>
    <w:p>
      <w:pPr>
        <w:pStyle w:val="Heading2"/>
      </w:pPr>
      <w:r/>
      <w:r>
        <w:rPr/>
        <w:t>PARTNERS</w:t>
      </w:r>
    </w:p>
    <w:p>
      <w:pPr>
        <w:pStyle w:val="Normal"/>
      </w:pPr>
      <w:r>
        <w:rPr/>
      </w:r>
    </w:p>
    <w:p>
      <w:pPr>
        <w:pStyle w:val="Heading1"/>
      </w:pPr>
      <w:r/>
      <w:r>
        <w:rPr/>
        <w:t>--- Section Scraped: https://mistralsolutions.com/cots-enclosures/ ---</w:t>
      </w:r>
    </w:p>
    <w:p>
      <w:pPr>
        <w:pStyle w:val="Heading2"/>
      </w:pPr>
      <w:r/>
      <w:r>
        <w:rPr/>
        <w:t>COTS ENCLOSURES</w:t>
      </w:r>
    </w:p>
    <w:p>
      <w:pPr>
        <w:pStyle w:val="Normal"/>
      </w:pPr>
      <w:r>
        <w:rPr/>
      </w:r>
    </w:p>
    <w:p>
      <w:pPr>
        <w:pStyle w:val="Heading1"/>
      </w:pPr>
      <w:r/>
      <w:r>
        <w:rPr/>
        <w:t>--- Section Scraped: https://mistralsolutions.com/services/system-engineering/ ---</w:t>
      </w:r>
    </w:p>
    <w:p>
      <w:pPr>
        <w:pStyle w:val="Normal"/>
      </w:pPr>
      <w:r/>
      <w:r>
        <w:rPr/>
        <w:t>Comprehensive system engineering services for aerospace and defense systems and sub-systems</w:t>
      </w:r>
    </w:p>
    <w:p>
      <w:pPr>
        <w:pStyle w:val="Normal"/>
      </w:pPr>
      <w:r/>
      <w:r>
        <w:rPr/>
        <w:t>Mistral offers complete, comprehensive, customized system engineering services for aerospace and defense sub-systems. Our team’s expertise lies in architecting, designing, building, and deploying customized solutions that integrate multi-vendor COTS, custom software development, board and FPGA design, followed by test, validation, and environmental qualification. Our system engineering services ensure that every solution we provide is robust, reliable, and tailored to meet the unique demands of our clients.</w:t>
      </w:r>
    </w:p>
    <w:p>
      <w:pPr>
        <w:pStyle w:val="Normal"/>
      </w:pPr>
      <w:r/>
      <w:r>
        <w:rPr/>
        <w:t>From evaluating customer needs and expectations to producing an optimal solution, custom-made to fit specific requirements, Mistral’s expertise lies in aligning a variety of diverse pre-configured components and COTS products with custom-built solutions. This approach is vital for meeting specific sub-system requirements in developing RADAR, SONAR,Telemetry,Electronic Warfare, Naval, and Avionics applications. Our system engineering services enable us to deliver solutions that provide a low-risk, high-performance advantage, leveraging our extensive experience in the defense electronics domain.</w:t>
      </w:r>
    </w:p>
    <w:p>
      <w:pPr>
        <w:pStyle w:val="Normal"/>
      </w:pPr>
      <w:r/>
      <w:r>
        <w:rPr/>
        <w:t>Mistral’s system engineering process includes a thorough evaluation of customer needs and expectations. This initial step is crucial for the success of our system engineering services. Our team excels in architecting and designing customized solutions that integrate multi-vendor COTS products with custom-built components. This ensures that the solutions we develop are perfectly aligned with the specific requirements of each sub-system.</w:t>
      </w:r>
    </w:p>
    <w:p>
      <w:pPr>
        <w:pStyle w:val="Normal"/>
      </w:pPr>
      <w:r/>
      <w:r>
        <w:rPr/>
        <w:t>As part of our system engineering services, we conduct extensive testing and validation to ensure that every solution meets the highest standards of performance and reliability. This includes environmental qualification to ensure durability and robustness in various conditions. Mistral’s system engineering extends beyond development and testing. We also handle the deployment of solutions, providing ongoing support to ensure long-term success and operational efficiency.</w:t>
      </w:r>
    </w:p>
    <w:p>
      <w:pPr>
        <w:pStyle w:val="Normal"/>
      </w:pPr>
      <w:r/>
      <w:r>
        <w:rPr/>
        <w:t>Our system engineering services offer a clear advantage, combining our deep knowledge of defense electronics with a rigorous approach to system design and implementation. This ensures that every solution we deliver is optimized for performance, reliability, and ease of integration into existing systems. At Mistral, our goal is to provide top-tier system engineering services that meet the demanding needs of aerospace and defense applications. Contact us today to learn more about how our system engineering expertise can benefit your next project.</w:t>
      </w:r>
    </w:p>
    <w:p>
      <w:pPr>
        <w:pStyle w:val="Heading3"/>
      </w:pPr>
      <w:r/>
      <w:r>
        <w:rPr/>
        <w:t>System Engineering Services</w:t>
      </w:r>
    </w:p>
    <w:p>
      <w:pPr>
        <w:pStyle w:val="ListBullet"/>
      </w:pPr>
      <w:r/>
      <w:r>
        <w:rPr/>
        <w:t>Feasibility Study, System Architecture and Design</w:t>
      </w:r>
    </w:p>
    <w:p>
      <w:pPr>
        <w:pStyle w:val="ListBullet"/>
      </w:pPr>
      <w:r/>
      <w:r>
        <w:rPr/>
        <w:t>Identifying and sourcing COTS products and accessories</w:t>
      </w:r>
    </w:p>
    <w:p>
      <w:pPr>
        <w:pStyle w:val="ListBullet"/>
      </w:pPr>
      <w:r/>
      <w:r>
        <w:rPr/>
        <w:t>Developing custom system software and hardware sub-systems</w:t>
      </w:r>
    </w:p>
    <w:p>
      <w:pPr>
        <w:pStyle w:val="ListBullet"/>
      </w:pPr>
      <w:r/>
      <w:r>
        <w:rPr/>
        <w:t>Application Development</w:t>
      </w:r>
    </w:p>
    <w:p>
      <w:pPr>
        <w:pStyle w:val="ListBullet"/>
      </w:pPr>
      <w:r/>
      <w:r>
        <w:rPr/>
        <w:t>System Integration, Test and Validation</w:t>
      </w:r>
    </w:p>
    <w:p>
      <w:pPr>
        <w:pStyle w:val="ListBullet"/>
      </w:pPr>
      <w:r/>
      <w:r>
        <w:rPr/>
        <w:t>EMI/EMC and Environmental Qualification as per MIL-STD</w:t>
      </w:r>
    </w:p>
    <w:p>
      <w:pPr>
        <w:pStyle w:val="ListBullet"/>
      </w:pPr>
      <w:r/>
      <w:r>
        <w:rPr/>
        <w:t>Training and Support</w:t>
      </w:r>
    </w:p>
    <w:p>
      <w:pPr>
        <w:pStyle w:val="ListBullet"/>
      </w:pPr>
      <w:r/>
      <w:r>
        <w:rPr/>
        <w:t>Product Sustenance</w:t>
      </w:r>
    </w:p>
    <w:p>
      <w:pPr>
        <w:pStyle w:val="Normal"/>
      </w:pPr>
      <w:r>
        <w:rPr/>
      </w:r>
    </w:p>
    <w:p>
      <w:pPr>
        <w:pStyle w:val="Heading1"/>
      </w:pPr>
      <w:r/>
      <w:r>
        <w:rPr/>
        <w:t>--- Section Scraped: https://mistralsolutions.com/services/software-development/ui-ux-hmi-apps/ ---</w:t>
      </w:r>
    </w:p>
    <w:p>
      <w:pPr>
        <w:pStyle w:val="Heading2"/>
      </w:pPr>
      <w:r/>
      <w:r>
        <w:rPr/>
        <w:t>UI/UX HMI Software Development</w:t>
      </w:r>
    </w:p>
    <w:p>
      <w:pPr>
        <w:pStyle w:val="Normal"/>
      </w:pPr>
      <w:r/>
      <w:r>
        <w:rPr/>
        <w:t>UI/UX HMI Applications and HMI Software Development Solutions to bring out creative and intuitive applications.</w:t>
      </w:r>
    </w:p>
    <w:p>
      <w:pPr>
        <w:pStyle w:val="Normal"/>
      </w:pPr>
      <w:r/>
      <w:r>
        <w:rPr/>
        <w:t>Human Machine Interface (HMI) systems offers operators and users a convenient way to control systems and monitor activities.HMI Software Developmentprovide customers with real-time information about systems and how various activities impact the performance and output. HMI software development involves creating intuitive and interactive user interfaces that facilitate seamless interaction between humans and machines, ensuring efficient and effective control and monitoring of complex systems. UI/UX is a combination of tasks focused on creating an optimized interface design, i.e. the look and feel, presentation and overall interactivity of an application to ensure an effective and enjoyable experience to the user.App Dev with amazing UXdesigns essentially help users accomplish functional tasks across platforms and services, while the UI design consists of compelling and aesthetically pleasing interfaces for interaction with users. Mistral offers HMI Software Development for portable, handheld devices, touch enabled laboratory instruments, scientific control panels and complex scientific automation systems that manage humongous amount of data and require superior performance and precision.</w:t>
      </w:r>
    </w:p>
    <w:p>
      <w:pPr>
        <w:pStyle w:val="Normal"/>
      </w:pPr>
      <w:r/>
      <w:r>
        <w:rPr/>
        <w:t>In the current digital world with plentiful information and limited attention spans, product companies are constantly looking for new ways to connect and engage with consumers. Rich graphical user interfaces (UI), and App Dev with amazing UX  play a critical role in shaping each step. Mistral’s creative and intuitive App Dev with amazing UX takes into consideration the specifics of input and HMI (remote controller, knobs, speech, touch gestures, etc.) and responsiveness of end-devices. Our HMI software development capabilities include UI/UX HMI Apps and GUI for variousform factor designs. Mistral’sHMI software developmentand App Dev with amazing UX includes synchronization and collection of data from devices, developing data oriented, user friendly apps and developing back-end platform for hosting data oriented applications on Cloud.</w:t>
      </w:r>
    </w:p>
    <w:p>
      <w:pPr>
        <w:pStyle w:val="Normal"/>
      </w:pPr>
      <w:r/>
      <w:r>
        <w:rPr/>
        <w:t>Our HMI Software Development and App Dev with amazing UX expertise covers: Multi-platform HMI framework development, touch and gesture controlled HMI design and development, HMI development for headless devices, design and development of intuitive, end-user friendly UI controls, operator and process centric UI/UX design and Plug-in development &amp; integration.</w:t>
      </w:r>
    </w:p>
    <w:p>
      <w:pPr>
        <w:pStyle w:val="Heading2"/>
      </w:pPr>
      <w:r/>
      <w:r>
        <w:rPr/>
        <w:t>App Dev with amazing UX</w:t>
      </w:r>
    </w:p>
    <w:p>
      <w:pPr>
        <w:pStyle w:val="Normal"/>
      </w:pPr>
      <w:r/>
      <w:r>
        <w:rPr/>
        <w:t>istral has an established team of highly skilledUI/UXdesigners offering App Dev with amazing UX and implementing immersive HMI Software Development activity with responsive and optimized UI/UX HMI Apps. Mistral provides HMI Software Development and App dev with amazing UX, as required by the end user application. Our UI/UX Applications enable easy monitoring, control, management and data visualization of sophisticated scientific and medical devices. Mistral leverages on cross-functional expertise of our teams to deliver intuitive HMI designs across various domains. Our UI/UX HMI Applications Development team works closely with thehardwareandsoftwareteam to provideApp Dev with amazing UXto suit the hardware.</w:t>
      </w:r>
    </w:p>
    <w:p>
      <w:pPr>
        <w:pStyle w:val="Normal"/>
      </w:pPr>
      <w:r/>
      <w:r>
        <w:rPr/>
        <w:t>Click hereto read a case study on the HMI software development done for an Automated  Peptide Synthesizer.</w:t>
      </w:r>
    </w:p>
    <w:p>
      <w:pPr>
        <w:pStyle w:val="Heading3"/>
      </w:pPr>
      <w:r/>
      <w:r>
        <w:rPr/>
        <w:t>UI/UX Development</w:t>
      </w:r>
    </w:p>
    <w:p>
      <w:pPr>
        <w:pStyle w:val="ListBullet"/>
      </w:pPr>
      <w:r/>
      <w:r>
        <w:rPr/>
        <w:t>App Dev with amazing UX including</w:t>
      </w:r>
    </w:p>
    <w:p>
      <w:pPr>
        <w:pStyle w:val="ListBullet"/>
      </w:pPr>
      <w:r/>
      <w:r>
        <w:rPr/>
        <w:t>Android based touch display systems</w:t>
      </w:r>
    </w:p>
    <w:p>
      <w:pPr>
        <w:pStyle w:val="ListBullet"/>
      </w:pPr>
      <w:r/>
      <w:r>
        <w:rPr/>
        <w:t>Linux QT based displays</w:t>
      </w:r>
    </w:p>
    <w:p>
      <w:pPr>
        <w:pStyle w:val="ListBullet"/>
      </w:pPr>
      <w:r/>
      <w:r>
        <w:rPr/>
        <w:t>Character LCD displays</w:t>
      </w:r>
    </w:p>
    <w:p>
      <w:pPr>
        <w:pStyle w:val="ListBullet"/>
      </w:pPr>
      <w:r/>
      <w:r>
        <w:rPr/>
        <w:t>HDMI interfaces</w:t>
      </w:r>
    </w:p>
    <w:p>
      <w:pPr>
        <w:pStyle w:val="ListBullet"/>
      </w:pPr>
      <w:r/>
      <w:r>
        <w:rPr/>
        <w:t>Industrial touch panels</w:t>
      </w:r>
    </w:p>
    <w:p>
      <w:pPr>
        <w:pStyle w:val="ListBullet"/>
      </w:pPr>
      <w:r/>
      <w:r>
        <w:rPr/>
        <w:t>UI controls, Custom Controls and ActiveX controls</w:t>
      </w:r>
    </w:p>
    <w:p>
      <w:pPr>
        <w:pStyle w:val="Heading3"/>
      </w:pPr>
      <w:r/>
      <w:r>
        <w:rPr/>
        <w:t>HMI Software Development</w:t>
      </w:r>
    </w:p>
    <w:p>
      <w:pPr>
        <w:pStyle w:val="ListBullet"/>
      </w:pPr>
      <w:r/>
      <w:r>
        <w:rPr/>
        <w:t>Multi-platform HMI framework development</w:t>
      </w:r>
    </w:p>
    <w:p>
      <w:pPr>
        <w:pStyle w:val="ListBullet"/>
      </w:pPr>
      <w:r/>
      <w:r>
        <w:rPr/>
        <w:t>App Dev with amazing UX covering</w:t>
      </w:r>
    </w:p>
    <w:p>
      <w:pPr>
        <w:pStyle w:val="ListBullet"/>
      </w:pPr>
      <w:r/>
      <w:r>
        <w:rPr/>
        <w:t>HMI for headless devices</w:t>
      </w:r>
    </w:p>
    <w:p>
      <w:pPr>
        <w:pStyle w:val="ListBullet"/>
      </w:pPr>
      <w:r/>
      <w:r>
        <w:rPr/>
        <w:t>Creative and Intuitive graphic design</w:t>
      </w:r>
    </w:p>
    <w:p>
      <w:pPr>
        <w:pStyle w:val="ListBullet"/>
      </w:pPr>
      <w:r/>
      <w:r>
        <w:rPr/>
        <w:t>Custom Widgets development</w:t>
      </w:r>
    </w:p>
    <w:p>
      <w:pPr>
        <w:pStyle w:val="ListBullet"/>
      </w:pPr>
      <w:r/>
      <w:r>
        <w:rPr/>
        <w:t>Cloud based data acquisition and control</w:t>
      </w:r>
    </w:p>
    <w:p>
      <w:pPr>
        <w:pStyle w:val="ListBullet"/>
      </w:pPr>
      <w:r/>
      <w:r>
        <w:rPr/>
        <w:t>Remote control</w:t>
      </w:r>
    </w:p>
    <w:p>
      <w:pPr>
        <w:pStyle w:val="ListBullet"/>
      </w:pPr>
      <w:r/>
      <w:r>
        <w:rPr/>
        <w:t>Touch and Gesture Control HMI</w:t>
      </w:r>
    </w:p>
    <w:p>
      <w:pPr>
        <w:pStyle w:val="ListBullet"/>
      </w:pPr>
      <w:r/>
      <w:r>
        <w:rPr/>
        <w:t>Plug-in development &amp; integration</w:t>
      </w:r>
    </w:p>
    <w:p>
      <w:pPr>
        <w:pStyle w:val="ListBullet"/>
      </w:pPr>
      <w:r/>
      <w:r>
        <w:rPr/>
        <w:t>User Interface and Communication Applications</w:t>
      </w:r>
    </w:p>
    <w:p>
      <w:pPr>
        <w:pStyle w:val="ListBullet"/>
      </w:pPr>
      <w:r/>
      <w:r>
        <w:rPr/>
        <w:t>Tools: Qt/QML, SWIFT, PHP/Python, Android, iOS, Cordova, .NET, C# etc.</w:t>
      </w:r>
    </w:p>
    <w:p>
      <w:pPr>
        <w:pStyle w:val="Heading2"/>
      </w:pPr>
      <w:r/>
      <w:r>
        <w:rPr/>
        <w:t>HMI Software Development and App Dev with amazing UX using the latest technologies</w:t>
      </w:r>
    </w:p>
    <w:p>
      <w:pPr>
        <w:pStyle w:val="Normal"/>
      </w:pPr>
      <w:r>
        <w:rPr/>
      </w:r>
    </w:p>
    <w:p>
      <w:pPr>
        <w:pStyle w:val="Heading1"/>
      </w:pPr>
      <w:r/>
      <w:r>
        <w:rPr/>
        <w:t>--- Section Scraped: https://mistralsolutions.com/services/software-development/cloud-mobile-iot-apps/ ---</w:t>
      </w:r>
    </w:p>
    <w:p>
      <w:pPr>
        <w:pStyle w:val="Normal"/>
      </w:pPr>
      <w:r/>
      <w:r>
        <w:rPr/>
        <w:t>Optimized, robust and intuitive Custom App Development Services for standalone, mobile, web, IoT and cloud ecosystems providing easy to use, creative and intuitive applications, with exciting UX.</w:t>
      </w:r>
    </w:p>
    <w:p>
      <w:pPr>
        <w:pStyle w:val="Normal"/>
      </w:pPr>
      <w:r/>
      <w:r>
        <w:rPr/>
        <w:t>Mistral has been working with multiple cloud platform vendors likeAmazon Web Services(AWS), Google Cloud, Azure and have developed numerous applications for Cloud, Mobile and IoT platforms. We provide low bandwidth, Agile Application Development Services and Life-cycle Management for Cloud, Mobile and IoT Applications. Mistral engages with customers from the initial stage, to understand their requirements and help them realize their application ideas for providing Cloud, Mobile and IoT Applications. The technical team walks through the Cloud, Mobile and IoT applications ideas with the customer and helps them draft detailed requirements and concept visualization.</w:t>
      </w:r>
    </w:p>
    <w:p>
      <w:pPr>
        <w:pStyle w:val="Normal"/>
      </w:pPr>
      <w:r/>
      <w:r>
        <w:rPr/>
        <w:t>Transform Your Digital Landscape with Our Comprehensive Application Development Services</w:t>
      </w:r>
    </w:p>
    <w:p>
      <w:pPr>
        <w:pStyle w:val="Heading2"/>
      </w:pPr>
      <w:r/>
      <w:r>
        <w:rPr/>
        <w:t>Web App Development Services</w:t>
      </w:r>
    </w:p>
    <w:p>
      <w:pPr>
        <w:pStyle w:val="Normal"/>
      </w:pPr>
      <w:r/>
      <w:r>
        <w:rPr/>
        <w:t>In the era of connected devices, web applications play a crucial role in managing and controlling embedded systems. Our Web App Development Services are specifically designed to create high-performance, user-friendly web interfaces for embedded electronics. By leveraging modern technologies such as Angular, React, and Vue.js, we ensure that your web application seamlessly integrates with your embedded systems, offering real-time monitoring and control capabilities.</w:t>
      </w:r>
    </w:p>
    <w:p>
      <w:pPr>
        <w:pStyle w:val="Heading2"/>
      </w:pPr>
      <w:r/>
      <w:r>
        <w:rPr/>
        <w:t>Agile Application Development</w:t>
      </w:r>
    </w:p>
    <w:p>
      <w:pPr>
        <w:pStyle w:val="Normal"/>
      </w:pPr>
      <w:r/>
      <w:r>
        <w:rPr/>
        <w:t>Speed and adaptability are vital in the dynamic world of embedded systems. Our Agile Application Development methodology ensures that your project progresses efficiently and responds swiftly to any changes or new requirements. Through iterative development, frequent sprints, and continuous collaboration, we deliver high-quality applications tailored to your embedded system needs, ensuring optimal performance and reliability.</w:t>
      </w:r>
    </w:p>
    <w:p>
      <w:pPr>
        <w:pStyle w:val="Normal"/>
      </w:pPr>
      <w:r/>
      <w:r>
        <w:rPr/>
        <w:t>Every embedded platform is unique, requiring customized solutions to maximize its potential. Our Custom App Development Services provide bespoke applications tailored to your specific embedded system requirements. Whether you need sophisticated control systems, user-friendly interfaces, or advanced IoT integrations, our team delivers customized applications that enhance the functionality and user experience of your embedded products.</w:t>
      </w:r>
    </w:p>
    <w:p>
      <w:pPr>
        <w:pStyle w:val="Normal"/>
      </w:pPr>
      <w:r/>
      <w:r>
        <w:rPr/>
        <w:t>Mistral supports customers throughout the Cloud, Mobile and IoT applications usingAgile application development lifecycleby managing the applications on the Apps store, providing feature enhancements and compatibility with future OS versions and devices. Our team stays updated on the latest features and trends ofAndroid,iOSand Hybrid platforms for mobile and web custom App development technologies. Our Custom App Development expertise enables us to provide our customers with a complete, holistic cost effective and extensible solution. Reach out to us to unlock the full potential of cloud, mobile, and IoT technologies in your embedded systems. Our comprehensive App development services, combined with our extensive expertise and state-of-the-art tools, guarantee solutions that not only meet but exceed your expectations. We enable you transform your embedded products with our innovative and custom-tailored application development services.</w:t>
      </w:r>
    </w:p>
    <w:p>
      <w:pPr>
        <w:pStyle w:val="Heading3"/>
      </w:pPr>
      <w:r/>
      <w:r>
        <w:rPr/>
        <w:t>PC/Web App Development</w:t>
      </w:r>
    </w:p>
    <w:p>
      <w:pPr>
        <w:pStyle w:val="ListBullet"/>
      </w:pPr>
      <w:r/>
      <w:r>
        <w:rPr/>
        <w:t>Low latency, low bandwidth web apps (PHP,CGI, HTML) on low-power SOCs to high-end servers</w:t>
      </w:r>
    </w:p>
    <w:p>
      <w:pPr>
        <w:pStyle w:val="ListBullet"/>
      </w:pPr>
      <w:r/>
      <w:r>
        <w:rPr/>
        <w:t>App development for real-time distributed systems</w:t>
      </w:r>
    </w:p>
    <w:p>
      <w:pPr>
        <w:pStyle w:val="ListBullet"/>
      </w:pPr>
      <w:r/>
      <w:r>
        <w:rPr/>
        <w:t>Windows MFC/C# based End UI Application</w:t>
      </w:r>
    </w:p>
    <w:p>
      <w:pPr>
        <w:pStyle w:val="ListBullet"/>
      </w:pPr>
      <w:r/>
      <w:r>
        <w:rPr/>
        <w:t>Development of test automation software</w:t>
      </w:r>
    </w:p>
    <w:p>
      <w:pPr>
        <w:pStyle w:val="ListBullet"/>
      </w:pPr>
      <w:r/>
      <w:r>
        <w:rPr/>
        <w:t>PC app development for Scientific, engineering, medical, consumer, maintenance and industrial applications (QT, Visual Studio)</w:t>
      </w:r>
    </w:p>
    <w:p>
      <w:pPr>
        <w:pStyle w:val="ListBullet"/>
      </w:pPr>
      <w:r/>
      <w:r>
        <w:rPr/>
        <w:t>Optimized C/C++/Assembly application on various IDEs for bare-metal environment</w:t>
      </w:r>
    </w:p>
    <w:p>
      <w:pPr>
        <w:pStyle w:val="ListBullet"/>
      </w:pPr>
      <w:r/>
      <w:r>
        <w:rPr/>
        <w:t>DO178B compliant application development for Mission critical and safety critical systems</w:t>
      </w:r>
    </w:p>
    <w:p>
      <w:pPr>
        <w:pStyle w:val="Heading3"/>
      </w:pPr>
      <w:r/>
      <w:r>
        <w:rPr/>
        <w:t>Mobile App Development Services</w:t>
      </w:r>
    </w:p>
    <w:p>
      <w:pPr>
        <w:pStyle w:val="ListBullet"/>
      </w:pPr>
      <w:r/>
      <w:r>
        <w:rPr/>
        <w:t>UX, domain &amp; technical experts design intuitive, engaging apps with amazing user experience</w:t>
      </w:r>
    </w:p>
    <w:p>
      <w:pPr>
        <w:pStyle w:val="ListBullet"/>
      </w:pPr>
      <w:r/>
      <w:r>
        <w:rPr/>
        <w:t>Android, iOS and Hybrid Mobile custom App development</w:t>
      </w:r>
    </w:p>
    <w:p>
      <w:pPr>
        <w:pStyle w:val="ListBullet"/>
      </w:pPr>
      <w:r/>
      <w:r>
        <w:rPr/>
        <w:t>Java, NDK, JNI (Android Apps); ObjectiveC, Swift (iOS Apps) and PhoneGap &amp; Cordova (Hybrid Apps) technologies</w:t>
      </w:r>
    </w:p>
    <w:p>
      <w:pPr>
        <w:pStyle w:val="ListBullet"/>
      </w:pPr>
      <w:r/>
      <w:r>
        <w:rPr/>
        <w:t>Wireframes &amp; prototyping to validate UX design</w:t>
      </w:r>
    </w:p>
    <w:p>
      <w:pPr>
        <w:pStyle w:val="ListBullet"/>
      </w:pPr>
      <w:r/>
      <w:r>
        <w:rPr/>
        <w:t>Robust and flexible designs considering localization, screen size, resolution, region, failure scenarios etc</w:t>
      </w:r>
    </w:p>
    <w:p>
      <w:pPr>
        <w:pStyle w:val="Heading3"/>
      </w:pPr>
      <w:r/>
      <w:r>
        <w:rPr/>
        <w:t>Cloud Application Development</w:t>
      </w:r>
    </w:p>
    <w:p>
      <w:pPr>
        <w:pStyle w:val="ListBullet"/>
      </w:pPr>
      <w:r/>
      <w:r>
        <w:rPr/>
        <w:t>Web application for Gateway configuration and control</w:t>
      </w:r>
    </w:p>
    <w:p>
      <w:pPr>
        <w:pStyle w:val="ListBullet"/>
      </w:pPr>
      <w:r/>
      <w:r>
        <w:rPr/>
        <w:t>Web services (RESTful)</w:t>
      </w:r>
    </w:p>
    <w:p>
      <w:pPr>
        <w:pStyle w:val="ListBullet"/>
      </w:pPr>
      <w:r/>
      <w:r>
        <w:rPr/>
        <w:t>Client applications for Android /Linux/iOS</w:t>
      </w:r>
    </w:p>
    <w:p>
      <w:pPr>
        <w:pStyle w:val="ListBullet"/>
      </w:pPr>
      <w:r/>
      <w:r>
        <w:rPr/>
        <w:t>Protocol Development</w:t>
      </w:r>
    </w:p>
    <w:p>
      <w:pPr>
        <w:pStyle w:val="ListBullet"/>
      </w:pPr>
      <w:r/>
      <w:r>
        <w:rPr/>
        <w:t>Security over communication channel and encryption/decryption of data</w:t>
      </w:r>
    </w:p>
    <w:p>
      <w:pPr>
        <w:pStyle w:val="ListBullet"/>
      </w:pPr>
      <w:r/>
      <w:r>
        <w:rPr/>
        <w:t>Efficient communication using appropriate protocols</w:t>
      </w:r>
    </w:p>
    <w:p>
      <w:pPr>
        <w:pStyle w:val="ListBullet"/>
      </w:pPr>
      <w:r/>
      <w:r>
        <w:rPr/>
        <w:t>Secure and reliable data storage and analytics on AWS or private KAA cloud server</w:t>
      </w:r>
    </w:p>
    <w:p>
      <w:pPr>
        <w:pStyle w:val="Heading3"/>
      </w:pPr>
      <w:r/>
      <w:r>
        <w:rPr/>
        <w:t>IoT Application Development</w:t>
      </w:r>
    </w:p>
    <w:p>
      <w:pPr>
        <w:pStyle w:val="ListBullet"/>
      </w:pPr>
      <w:r/>
      <w:r>
        <w:rPr/>
        <w:t>IoT Protocols: MQTT, CoAP, XMPP, DDS, STOMP, AMQP, REST, LWM2M</w:t>
      </w:r>
    </w:p>
    <w:p>
      <w:pPr>
        <w:pStyle w:val="ListBullet"/>
      </w:pPr>
      <w:r/>
      <w:r>
        <w:rPr/>
        <w:t>IoT software services for data collection and aggregation from sensors/actuators on IoT devices</w:t>
      </w:r>
    </w:p>
    <w:p>
      <w:pPr>
        <w:pStyle w:val="ListBullet"/>
      </w:pPr>
      <w:r/>
      <w:r>
        <w:rPr/>
        <w:t>IoT application development services using embedded Amazon Web Services, Samsung Artik and Google Cloud SDK</w:t>
      </w:r>
    </w:p>
    <w:p>
      <w:pPr>
        <w:pStyle w:val="Heading2"/>
      </w:pPr>
      <w:r/>
      <w:r>
        <w:rPr/>
        <w:t>Agile methodology for Custom App Development</w:t>
      </w:r>
    </w:p>
    <w:p>
      <w:pPr>
        <w:pStyle w:val="Normal"/>
      </w:pPr>
      <w:r>
        <w:rPr/>
      </w:r>
    </w:p>
    <w:p>
      <w:pPr>
        <w:pStyle w:val="Heading1"/>
      </w:pPr>
      <w:r/>
      <w:r>
        <w:rPr/>
        <w:t>--- Section Scraped: https://mistralsolutions.com/careers-job-listings/ ---</w:t>
      </w:r>
    </w:p>
    <w:p>
      <w:pPr>
        <w:pStyle w:val="Normal"/>
      </w:pPr>
      <w:r>
        <w:rPr/>
      </w:r>
    </w:p>
    <w:p>
      <w:pPr>
        <w:pStyle w:val="Heading1"/>
      </w:pPr>
      <w:r/>
      <w:r>
        <w:rPr/>
        <w:t>--- Section Scraped: https://mistralsolutions.com/services/product-lifecycle-support/ ---</w:t>
      </w:r>
    </w:p>
    <w:p>
      <w:pPr>
        <w:pStyle w:val="Normal"/>
      </w:pPr>
      <w:r/>
      <w:r>
        <w:rPr/>
        <w:t>Product Lifecycle Support services for ODMs, to remain competitive, for continued value creation and maintaining customer satisfaction; which includes releasing patch updates, providing regular upgrades, feature enhancements and customer support at all levels.</w:t>
      </w:r>
    </w:p>
    <w:p>
      <w:pPr>
        <w:pStyle w:val="Normal"/>
      </w:pPr>
      <w:r/>
      <w:r>
        <w:rPr/>
        <w:t>With expertise in both software and hardware engineering, Mistral offers proven and robust product lifecycle support services, thereby helping companies focus their resources on R&amp;D and new product development.</w:t>
      </w:r>
    </w:p>
    <w:p>
      <w:pPr>
        <w:pStyle w:val="Normal"/>
      </w:pPr>
      <w:r/>
      <w:r>
        <w:rPr/>
        <w:t>Most embedded devices, especially in military and defense environments, require continuous product lifecycle and product sustenance support extending to several years. Mistral is skilled at working closely with customers to deliver complete product sustenance and lifecycle management support for extended periods of time to ensure seamless and efficient working of various systems and solutions designed and developed by us.</w:t>
      </w:r>
    </w:p>
    <w:p>
      <w:pPr>
        <w:pStyle w:val="Normal"/>
      </w:pPr>
      <w:r/>
      <w:r>
        <w:rPr/>
        <w:t>We offer proven and robust product sustenance services, throughout the product and program lifecycle, ensuring continued support towards maintenance by ensuring that tools, test equipment and expertise are in place for continued builds and repairs with least disruption in delivery and performance of the system.</w:t>
      </w:r>
    </w:p>
    <w:p>
      <w:pPr>
        <w:pStyle w:val="Heading3"/>
      </w:pPr>
      <w:r/>
      <w:r>
        <w:rPr/>
        <w:t>Product Support</w:t>
      </w:r>
    </w:p>
    <w:p>
      <w:pPr>
        <w:pStyle w:val="ListBullet"/>
      </w:pPr>
      <w:r/>
      <w:r>
        <w:rPr/>
        <w:t>Pre-sales support</w:t>
      </w:r>
    </w:p>
    <w:p>
      <w:pPr>
        <w:pStyle w:val="ListBullet"/>
      </w:pPr>
      <w:r/>
      <w:r>
        <w:rPr/>
        <w:t>Email/ telephonic support during warranty period</w:t>
      </w:r>
    </w:p>
    <w:p>
      <w:pPr>
        <w:pStyle w:val="ListBullet"/>
      </w:pPr>
      <w:r/>
      <w:r>
        <w:rPr/>
        <w:t>Online and telephonic support</w:t>
      </w:r>
    </w:p>
    <w:p>
      <w:pPr>
        <w:pStyle w:val="ListBullet"/>
      </w:pPr>
      <w:r/>
      <w:r>
        <w:rPr/>
        <w:t>Paid support beyond the warranty period</w:t>
      </w:r>
    </w:p>
    <w:p>
      <w:pPr>
        <w:pStyle w:val="Heading3"/>
      </w:pPr>
      <w:r/>
      <w:r>
        <w:rPr/>
        <w:t>Product Maintenance</w:t>
      </w:r>
    </w:p>
    <w:p>
      <w:pPr>
        <w:pStyle w:val="ListBullet"/>
      </w:pPr>
      <w:r/>
      <w:r>
        <w:rPr/>
        <w:t>Product Updates</w:t>
      </w:r>
    </w:p>
    <w:p>
      <w:pPr>
        <w:pStyle w:val="ListBullet"/>
      </w:pPr>
      <w:r/>
      <w:r>
        <w:rPr/>
        <w:t>Patch distribution</w:t>
      </w:r>
    </w:p>
    <w:p>
      <w:pPr>
        <w:pStyle w:val="ListBullet"/>
      </w:pPr>
      <w:r/>
      <w:r>
        <w:rPr/>
        <w:t>Bug Fixes and Patch Development</w:t>
      </w:r>
    </w:p>
    <w:p>
      <w:pPr>
        <w:pStyle w:val="ListBullet"/>
      </w:pPr>
      <w:r/>
      <w:r>
        <w:rPr/>
        <w:t>Hardware Fixes</w:t>
      </w:r>
    </w:p>
    <w:p>
      <w:pPr>
        <w:pStyle w:val="ListBullet"/>
      </w:pPr>
      <w:r/>
      <w:r>
        <w:rPr/>
        <w:t>Regression Testing</w:t>
      </w:r>
    </w:p>
    <w:p>
      <w:pPr>
        <w:pStyle w:val="Heading3"/>
      </w:pPr>
      <w:r/>
      <w:r>
        <w:rPr/>
        <w:t>Product Enhancement</w:t>
      </w:r>
    </w:p>
    <w:p>
      <w:pPr>
        <w:pStyle w:val="ListBullet"/>
      </w:pPr>
      <w:r/>
      <w:r>
        <w:rPr/>
        <w:t>Feature Enhancements</w:t>
      </w:r>
    </w:p>
    <w:p>
      <w:pPr>
        <w:pStyle w:val="ListBullet"/>
      </w:pPr>
      <w:r/>
      <w:r>
        <w:rPr/>
        <w:t>Integration, Testing and Documentation</w:t>
      </w:r>
    </w:p>
    <w:p>
      <w:pPr>
        <w:pStyle w:val="Heading3"/>
      </w:pPr>
      <w:r/>
      <w:r>
        <w:rPr/>
        <w:t>Obsolescence Management</w:t>
      </w:r>
    </w:p>
    <w:p>
      <w:pPr>
        <w:pStyle w:val="ListBullet"/>
      </w:pPr>
      <w:r/>
      <w:r>
        <w:rPr/>
        <w:t>Detailed reports on component obsolescence</w:t>
      </w:r>
    </w:p>
    <w:p>
      <w:pPr>
        <w:pStyle w:val="ListBullet"/>
      </w:pPr>
      <w:r/>
      <w:r>
        <w:rPr/>
        <w:t>Hardware re-design</w:t>
      </w:r>
    </w:p>
    <w:p>
      <w:pPr>
        <w:pStyle w:val="ListBullet"/>
      </w:pPr>
      <w:r/>
      <w:r>
        <w:rPr/>
        <w:t>Re-engineering for obsolescence and cost reduction</w:t>
      </w:r>
    </w:p>
    <w:p>
      <w:pPr>
        <w:pStyle w:val="Heading3"/>
      </w:pPr>
      <w:r/>
      <w:r>
        <w:rPr/>
        <w:t>Inventory Management</w:t>
      </w:r>
    </w:p>
    <w:p>
      <w:pPr>
        <w:pStyle w:val="ListBullet"/>
      </w:pPr>
      <w:r/>
      <w:r>
        <w:rPr/>
        <w:t>Component selection</w:t>
      </w:r>
    </w:p>
    <w:p>
      <w:pPr>
        <w:pStyle w:val="ListBullet"/>
      </w:pPr>
      <w:r/>
      <w:r>
        <w:rPr/>
        <w:t>BOM health analysis</w:t>
      </w:r>
    </w:p>
    <w:p>
      <w:pPr>
        <w:pStyle w:val="ListBullet"/>
      </w:pPr>
      <w:r/>
      <w:r>
        <w:rPr/>
        <w:t>Traceability</w:t>
      </w:r>
    </w:p>
    <w:p>
      <w:pPr>
        <w:pStyle w:val="ListBullet"/>
      </w:pPr>
      <w:r/>
      <w:r>
        <w:rPr/>
        <w:t>Appropriate component replacement</w:t>
      </w:r>
    </w:p>
    <w:p>
      <w:pPr>
        <w:pStyle w:val="ListBullet"/>
      </w:pPr>
      <w:r/>
      <w:r>
        <w:rPr/>
        <w:t>Component changes/additions</w:t>
      </w:r>
    </w:p>
    <w:p>
      <w:pPr>
        <w:pStyle w:val="Heading2"/>
      </w:pPr>
      <w:r/>
      <w:r>
        <w:rPr/>
        <w:t>Mistral's proven and robust product lifecycle support services include</w:t>
      </w:r>
    </w:p>
    <w:p>
      <w:pPr>
        <w:pStyle w:val="Normal"/>
      </w:pPr>
      <w:r>
        <w:rPr/>
      </w:r>
    </w:p>
    <w:p>
      <w:pPr>
        <w:pStyle w:val="Heading1"/>
      </w:pPr>
      <w:r/>
      <w:r>
        <w:rPr/>
        <w:t>--- Section Scraped: https://mistralsolutions.com/qiot2290-iot-module/ ---</w:t>
      </w:r>
    </w:p>
    <w:p>
      <w:pPr>
        <w:pStyle w:val="Heading2"/>
      </w:pPr>
      <w:r/>
      <w:r>
        <w:rPr/>
        <w:t>Revolutionizing IoT with Qualcomm’s QCS2290</w:t>
      </w:r>
    </w:p>
    <w:p>
      <w:pPr>
        <w:pStyle w:val="Normal"/>
      </w:pPr>
      <w:r/>
      <w:r>
        <w:rPr/>
        <w:t>The Mistral QIOT2290 IoT Module, powered by Qualcomm’s QCS2290 processor is engineered to design cost-optimized processing platforms for Point-of-Sale terminals/kiosks; loT Gateway: HMI Panels, Personal Voice assistants, and HMI panel applications. The Module supports Android 13 and Embedded Linux Kernal 5.4, and offers flexible connectivity, GPS, Rich Multi-media &amp; Camera Capabilities, and audio features. This compact and cost-effective module, with its rich features in connectivity, imaging, and power management, is an ideal choice for a wide range of IoT applications across industrial, retail, and consumer domains.</w:t>
      </w:r>
    </w:p>
    <w:p>
      <w:pPr>
        <w:pStyle w:val="Heading2"/>
      </w:pPr>
      <w:r/>
      <w:r>
        <w:rPr/>
        <w:t>Key features</w:t>
      </w:r>
    </w:p>
    <w:p>
      <w:pPr>
        <w:pStyle w:val="Normal"/>
      </w:pPr>
      <w:r/>
      <w:r>
        <w:rPr/>
        <w:t>Built on the Cortex A53 architecture, delivering enhanced performance and efficient power consumption.</w:t>
      </w:r>
    </w:p>
    <w:p>
      <w:pPr>
        <w:pStyle w:val="Heading2"/>
      </w:pPr>
      <w:r/>
      <w:r>
        <w:rPr/>
        <w:t>Compact Design</w:t>
      </w:r>
    </w:p>
    <w:p>
      <w:pPr>
        <w:pStyle w:val="Normal"/>
      </w:pPr>
      <w:r/>
      <w:r>
        <w:rPr/>
        <w:t>Small form factor (61 mm x 51 mm), ideal for embedded systems.</w:t>
      </w:r>
    </w:p>
    <w:p>
      <w:pPr>
        <w:pStyle w:val="Heading2"/>
      </w:pPr>
      <w:r/>
      <w:r>
        <w:rPr/>
        <w:t>Advanced Connectivity</w:t>
      </w:r>
    </w:p>
    <w:p>
      <w:pPr>
        <w:pStyle w:val="Normal"/>
      </w:pPr>
      <w:r/>
      <w:r>
        <w:rPr/>
        <w:t>Wi-Fi (802.11a/b/g/n/ac) and Bluetooth 5.0 for wireless communication.</w:t>
      </w:r>
    </w:p>
    <w:p>
      <w:pPr>
        <w:pStyle w:val="Heading2"/>
      </w:pPr>
      <w:r/>
      <w:r>
        <w:rPr/>
        <w:t>Enhanced Graphics &amp; Imaging</w:t>
      </w:r>
    </w:p>
    <w:p>
      <w:pPr>
        <w:pStyle w:val="Normal"/>
      </w:pPr>
      <w:r/>
      <w:r>
        <w:rPr/>
        <w:t>Supports 1080p30 HDMI output, dual CSI cameras with up to 4 lanes, and improved image signal processing with support for 3MP camera.</w:t>
      </w:r>
    </w:p>
    <w:p>
      <w:pPr>
        <w:pStyle w:val="Heading2"/>
      </w:pPr>
      <w:r/>
      <w:r>
        <w:rPr/>
        <w:t>Rich Expansion Options</w:t>
      </w:r>
    </w:p>
    <w:p>
      <w:pPr>
        <w:pStyle w:val="Normal"/>
      </w:pPr>
      <w:r/>
      <w:r>
        <w:rPr/>
        <w:t>Includes UART, I2C, SPI bus,microSD support, and Type-C for ADB and power.</w:t>
      </w:r>
    </w:p>
    <w:p>
      <w:pPr>
        <w:pStyle w:val="Heading2"/>
      </w:pPr>
      <w:r/>
      <w:r>
        <w:rPr/>
        <w:t>Software Support</w:t>
      </w:r>
    </w:p>
    <w:p>
      <w:pPr>
        <w:pStyle w:val="Normal"/>
      </w:pPr>
      <w:r/>
      <w:r>
        <w:rPr/>
        <w:t>Android 13 and Linux Embedded 5.4, ensuring flexibility for developers.</w:t>
      </w:r>
    </w:p>
    <w:p>
      <w:pPr>
        <w:pStyle w:val="Heading2"/>
      </w:pPr>
      <w:r/>
      <w:r>
        <w:rPr/>
        <w:t>AV enabled</w:t>
      </w:r>
    </w:p>
    <w:p>
      <w:pPr>
        <w:pStyle w:val="Normal"/>
      </w:pPr>
      <w:r/>
      <w:r>
        <w:rPr/>
        <w:t>Enhanced Audio sub-systemenabling power optimized, always ON, feature to support Voice based wake-up of the system</w:t>
      </w:r>
    </w:p>
    <w:p>
      <w:pPr>
        <w:pStyle w:val="Heading2"/>
      </w:pPr>
      <w:r/>
      <w:r>
        <w:rPr/>
        <w:t>Geo-Positioning</w:t>
      </w:r>
    </w:p>
    <w:p>
      <w:pPr>
        <w:pStyle w:val="Normal"/>
      </w:pPr>
      <w:r/>
      <w:r>
        <w:rPr/>
        <w:t>GPS, GLONASS, and Galileosupport for precise tracking.</w:t>
      </w:r>
    </w:p>
    <w:p>
      <w:pPr>
        <w:pStyle w:val="Heading2"/>
      </w:pPr>
      <w:r/>
      <w:r>
        <w:rPr/>
        <w:t>Industry Verticals &amp; Use Cases</w:t>
      </w:r>
    </w:p>
    <w:p>
      <w:pPr>
        <w:pStyle w:val="Normal"/>
      </w:pPr>
      <w:r/>
      <w:r>
        <w:rPr/>
        <w:t>The Mistral QIOT2290 Module stands out for its ability to deliver high performance while maintaining low power consumption. Its versatile connectivity, Rich advanced media support, and flexible OS compatibility make it a one-stop solution for IoT developers across industries.</w:t>
      </w:r>
    </w:p>
    <w:p>
      <w:pPr>
        <w:pStyle w:val="Heading2"/>
      </w:pPr>
      <w:r/>
      <w:r>
        <w:rPr/>
        <w:t>Mistral QIOT2290-AV</w:t>
      </w:r>
    </w:p>
    <w:p>
      <w:pPr>
        <w:pStyle w:val="Normal"/>
      </w:pPr>
      <w:r/>
      <w:r>
        <w:rPr/>
        <w:t>The QIOT2290-AV is an advanced variant of the QIOT2290 module, equipped with an add-on AV Board, providing a robust solution for applications requiring sophisticated audio-visual integration. The AV Board features four onboard DMICs, a mono speaker connector (4Ω / 2.5W), and support for dual CSI cameras with up to four lanes, enabling seamless compatibility with cameras from various manufacturers. Its versatility streamlines development, empowering developers to create innovative solutions with enhanced multimedia capabilities, making it ideal for video-enabled IoT devices and AV-focused industrial applications.</w:t>
      </w:r>
    </w:p>
    <w:p>
      <w:pPr>
        <w:pStyle w:val="Heading3"/>
      </w:pPr>
      <w:r/>
      <w:r>
        <w:rPr/>
        <w:t>Supported Camera Modules</w:t>
      </w:r>
    </w:p>
    <w:p>
      <w:pPr>
        <w:pStyle w:val="Heading2"/>
      </w:pPr>
      <w:r/>
      <w:r>
        <w:rPr/>
        <w:t>Software Ecosystem: Tailored for Versatility</w:t>
      </w:r>
    </w:p>
    <w:p>
      <w:pPr>
        <w:pStyle w:val="Heading3"/>
      </w:pPr>
      <w:r/>
      <w:r>
        <w:rPr/>
        <w:t>Android Demo</w:t>
      </w:r>
    </w:p>
    <w:p>
      <w:pPr>
        <w:pStyle w:val="Heading2"/>
      </w:pPr>
      <w:r/>
      <w:r>
        <w:rPr/>
        <w:t>Hardware Highlights: Engineered for Excellence</w:t>
      </w:r>
    </w:p>
    <w:p>
      <w:pPr>
        <w:pStyle w:val="Normal"/>
      </w:pPr>
      <w:r/>
      <w:r>
        <w:rPr/>
        <w:t>The QIOT2290 Module provides developers with a versatile and powerful hardware platform designed to support a wide range of IoT applications. Its efficient architecture ensures reliable performance, while integrated connectivity features enable seamless integration into diverse systems. With advanced imaging and display capabilities, along with flexible power options, the platform simplifies prototyping and deployment across various use cases. Developers can easily customize and scale their solutions, making it an ideal choice for applications such as smart displays, industrial devices, and asset tracking systems.</w:t>
      </w:r>
    </w:p>
    <w:p>
      <w:pPr>
        <w:pStyle w:val="ListBullet"/>
      </w:pPr>
      <w:r/>
      <w:r>
        <w:rPr/>
        <w:t>Qualcomm QCS2290 SoC4x Arm® Cortex®-A53 Architecture</w:t>
      </w:r>
    </w:p>
    <w:p>
      <w:pPr>
        <w:pStyle w:val="ListBullet"/>
      </w:pPr>
      <w:r/>
      <w:r>
        <w:rPr/>
        <w:t>GPU 702 @ 845 MHzAdreno 920 DPU</w:t>
      </w:r>
    </w:p>
    <w:p>
      <w:pPr>
        <w:pStyle w:val="ListBullet"/>
      </w:pPr>
      <w:r/>
      <w:r>
        <w:rPr/>
        <w:t>2xCSI, GPIOs, Sound Wire</w:t>
      </w:r>
    </w:p>
    <w:p>
      <w:pPr>
        <w:pStyle w:val="ListBullet"/>
      </w:pPr>
      <w:r/>
      <w:r>
        <w:rPr/>
        <w:t>I2C / I3C / SPI</w:t>
      </w:r>
    </w:p>
    <w:p>
      <w:pPr>
        <w:pStyle w:val="ListBullet"/>
      </w:pPr>
      <w:r/>
      <w:r>
        <w:rPr/>
        <w:t>UART, Power</w:t>
      </w:r>
    </w:p>
    <w:p>
      <w:pPr>
        <w:pStyle w:val="ListBullet"/>
      </w:pPr>
      <w:r/>
      <w:r>
        <w:rPr/>
        <w:t>Debug USB – UART to USB for Console</w:t>
      </w:r>
    </w:p>
    <w:p>
      <w:pPr>
        <w:pStyle w:val="ListBullet"/>
      </w:pPr>
      <w:r/>
      <w:r>
        <w:rPr/>
        <w:t>4GB LPDDR4x (non-POP)</w:t>
      </w:r>
    </w:p>
    <w:p>
      <w:pPr>
        <w:pStyle w:val="ListBullet"/>
      </w:pPr>
      <w:r/>
      <w:r>
        <w:rPr/>
        <w:t>16GB eMMC Flash Memory</w:t>
      </w:r>
    </w:p>
    <w:p>
      <w:pPr>
        <w:pStyle w:val="ListBullet"/>
      </w:pPr>
      <w:r/>
      <w:r>
        <w:rPr/>
        <w:t>13MP + 13MP or 25 MP at 30fps ZSL over Expansion Connector</w:t>
      </w:r>
    </w:p>
    <w:p>
      <w:pPr>
        <w:pStyle w:val="ListBullet"/>
      </w:pPr>
      <w:r/>
      <w:r>
        <w:rPr/>
        <w:t>On-Board Wi-Fi 5 &amp; BT5.0/BLE and FM support</w:t>
      </w:r>
    </w:p>
    <w:p>
      <w:pPr>
        <w:pStyle w:val="ListBullet"/>
      </w:pPr>
      <w:r/>
      <w:r>
        <w:rPr/>
        <w:t>Display: HDMI @ 1080p support</w:t>
      </w:r>
    </w:p>
    <w:p>
      <w:pPr>
        <w:pStyle w:val="ListBullet"/>
      </w:pPr>
      <w:r/>
      <w:r>
        <w:rPr/>
        <w:t>Audio: Stereo Headphone out and MIC IN, 3.5mm Jack</w:t>
      </w:r>
    </w:p>
    <w:p>
      <w:pPr>
        <w:pStyle w:val="ListBullet"/>
      </w:pPr>
      <w:r/>
      <w:r>
        <w:rPr/>
        <w:t>On-Board GNSS Rx, Location Suite engine Gen 9, VT-v4 engine</w:t>
      </w:r>
    </w:p>
    <w:p>
      <w:pPr>
        <w:pStyle w:val="ListBullet"/>
      </w:pPr>
      <w:r/>
      <w:r>
        <w:rPr/>
        <w:t>AV board with 4 DMICs</w:t>
      </w:r>
    </w:p>
    <w:p>
      <w:pPr>
        <w:pStyle w:val="ListBullet"/>
      </w:pPr>
      <w:r/>
      <w:r>
        <w:rPr/>
        <w:t>Mono speaker support</w:t>
      </w:r>
    </w:p>
    <w:p>
      <w:pPr>
        <w:pStyle w:val="ListBullet"/>
      </w:pPr>
      <w:r/>
      <w:r>
        <w:rPr/>
        <w:t>1080p video streaming</w:t>
      </w:r>
    </w:p>
    <w:p>
      <w:pPr>
        <w:pStyle w:val="ListBullet"/>
      </w:pPr>
      <w:r/>
      <w:r>
        <w:rPr/>
        <w:t>Li-Ion Battery Charging support</w:t>
      </w:r>
    </w:p>
    <w:p>
      <w:pPr>
        <w:pStyle w:val="ListBullet"/>
      </w:pPr>
      <w:r/>
      <w:r>
        <w:rPr/>
        <w:t>Power Input: Type-C Input Power, PD3.0 compliant, USB3.1 (ADB)</w:t>
      </w:r>
    </w:p>
    <w:p>
      <w:pPr>
        <w:pStyle w:val="ListBullet"/>
      </w:pPr>
      <w:r/>
      <w:r>
        <w:rPr/>
        <w:t>DRP for Device Mode support</w:t>
      </w:r>
    </w:p>
    <w:p>
      <w:pPr>
        <w:pStyle w:val="ListBullet"/>
      </w:pPr>
      <w:r/>
      <w:r>
        <w:rPr/>
        <w:t>Form Factor: 61mm X 51mm</w:t>
      </w:r>
    </w:p>
    <w:p>
      <w:pPr>
        <w:pStyle w:val="ListBullet"/>
      </w:pPr>
      <w:r/>
      <w:r>
        <w:rPr/>
        <w:t>Operating Temperature: 0° C to +50° C</w:t>
      </w:r>
    </w:p>
    <w:p>
      <w:pPr>
        <w:pStyle w:val="Normal"/>
      </w:pPr>
      <w:r/>
      <w:r>
        <w:rPr/>
        <w:t>Why QIOT2290</w:t>
      </w:r>
    </w:p>
    <w:p>
      <w:pPr>
        <w:pStyle w:val="Normal"/>
      </w:pPr>
      <w:r/>
      <w:r>
        <w:rPr/>
        <w:t>From retail to industrial, the possibilities are limitless.Contact ustoday to learn how the QIOT2290 can transform your business.</w:t>
      </w:r>
    </w:p>
    <w:p>
      <w:pPr>
        <w:pStyle w:val="Normal"/>
      </w:pPr>
      <w:r>
        <w:rPr/>
      </w:r>
    </w:p>
    <w:p>
      <w:pPr>
        <w:pStyle w:val="Heading1"/>
      </w:pPr>
      <w:r/>
      <w:r>
        <w:rPr/>
        <w:t>--- Section Scraped: https://mistralsolutions.com/services/software-development/ ---</w:t>
      </w:r>
    </w:p>
    <w:p>
      <w:pPr>
        <w:pStyle w:val="Normal"/>
      </w:pPr>
      <w:r/>
      <w:r>
        <w:rPr/>
        <w:t>The go-to partner for all software development needs – from system software to application development, enriching the product experience for a wide variety of verticals and business domains.</w:t>
      </w:r>
    </w:p>
    <w:p>
      <w:pPr>
        <w:pStyle w:val="Normal"/>
      </w:pPr>
      <w:r/>
      <w:r>
        <w:rPr/>
        <w:t>At Mistral, our software team is adept at handling the challenging software requirements of state-of-the-art applications across consumer, industrial, aerospace, and defense domains. Our team’s expertise spans the entire spectrum of embedded software development services, including low-level software (assembly language), firmware, device drivers, board support packages (BSP), middleware, and application development for various hardware architectures. Our proficiency extends to Embedded Linux, VxWorks, and Android OS. We also specialize in developing avionics software conforming to DO-178B standards.</w:t>
      </w:r>
    </w:p>
    <w:p>
      <w:pPr>
        <w:pStyle w:val="Normal"/>
      </w:pPr>
      <w:r/>
      <w:r>
        <w:rPr/>
        <w:t>Mistral offers middleware that facilitate communication and data management between hardware and application layers. We build applications for Embedded Linux, VxWorks, Android OS, and other platforms tailored to meet specific customer requirements. For avionics software, we have substantial expertise in developing safety-critical software that adheres to DO-178B standards, ensuring the highest levels of safety and reliability. Furthermore, we create sophisticated algorithms and software architectures for RADAR and signal processing applications, enhancing performance and accuracy. Our services extend to integrating AI and machine learning capabilities into embedded systems for intelligent decision-making and automation.</w:t>
      </w:r>
    </w:p>
    <w:p>
      <w:pPr>
        <w:pStyle w:val="Normal"/>
      </w:pPr>
      <w:r/>
      <w:r>
        <w:rPr/>
        <w:t>Our software development services cater to various advanced technology areas, offering specialized solutions to meet specific industry demands. In audio and video solutions, we develop software for high-quality audio and video processing, streaming, and playback. Our Internet of Things (IoT) solutions connect, monitor, and control devices through advanced communication protocols and cloud integration. We also develop scalable cloud applications and mobile apps that complement embedded systems, enabling remote control and monitoring.</w:t>
      </w:r>
    </w:p>
    <w:p>
      <w:pPr>
        <w:pStyle w:val="Normal"/>
      </w:pPr>
      <w:r/>
      <w:r>
        <w:rPr/>
        <w:t>Mistral also offers embedded software development services such as design and debugging, leveraging our extensive experience to shorten development cycles and increase firmware reliability. We conduct rigorous quality assurance and testing to ensure software quality and performance meet industry standards. Additionally, we provide ongoing maintenance and support to ensure the long-term success and reliability of our software solutions.</w:t>
      </w:r>
    </w:p>
    <w:p>
      <w:pPr>
        <w:pStyle w:val="ListBullet"/>
      </w:pPr>
      <w:r/>
      <w:r>
        <w:rPr/>
        <w:t>Operating Systems, RTOS and OS frameworks</w:t>
      </w:r>
    </w:p>
    <w:p>
      <w:pPr>
        <w:pStyle w:val="ListBullet"/>
      </w:pPr>
      <w:r/>
      <w:r>
        <w:rPr/>
        <w:t>Firmware Development</w:t>
      </w:r>
    </w:p>
    <w:p>
      <w:pPr>
        <w:pStyle w:val="ListBullet"/>
      </w:pPr>
      <w:r/>
      <w:r>
        <w:rPr/>
        <w:t>FPGA/CPLD based digital logic designs and IP cores</w:t>
      </w:r>
    </w:p>
    <w:p>
      <w:pPr>
        <w:pStyle w:val="ListBullet"/>
      </w:pPr>
      <w:r/>
      <w:r>
        <w:rPr/>
        <w:t>Device Drivers</w:t>
      </w:r>
    </w:p>
    <w:p>
      <w:pPr>
        <w:pStyle w:val="ListBullet"/>
      </w:pPr>
      <w:r/>
      <w:r>
        <w:rPr/>
        <w:t>Board Support Packages</w:t>
      </w:r>
    </w:p>
    <w:p>
      <w:pPr>
        <w:pStyle w:val="ListBullet"/>
      </w:pPr>
      <w:r/>
      <w:r>
        <w:rPr/>
        <w:t>Integration of peripherals like audio, video, storage, connectivity, buses, wireless, UI and others</w:t>
      </w:r>
    </w:p>
    <w:p>
      <w:pPr>
        <w:pStyle w:val="Heading3"/>
      </w:pPr>
      <w:r/>
      <w:r>
        <w:rPr/>
        <w:t>Audio &amp; Video</w:t>
      </w:r>
    </w:p>
    <w:p>
      <w:pPr>
        <w:pStyle w:val="ListBullet"/>
      </w:pPr>
      <w:r/>
      <w:r>
        <w:rPr/>
        <w:t>Audio Device Drivers for WinCE/Linux Environments</w:t>
      </w:r>
    </w:p>
    <w:p>
      <w:pPr>
        <w:pStyle w:val="ListBullet"/>
      </w:pPr>
      <w:r/>
      <w:r>
        <w:rPr/>
        <w:t>High-performance Audio DSP and Ultra-low Power Audio DSP based solutions</w:t>
      </w:r>
    </w:p>
    <w:p>
      <w:pPr>
        <w:pStyle w:val="ListBullet"/>
      </w:pPr>
      <w:r/>
      <w:r>
        <w:rPr/>
        <w:t>Custom audio software stack development</w:t>
      </w:r>
    </w:p>
    <w:p>
      <w:pPr>
        <w:pStyle w:val="ListBullet"/>
      </w:pPr>
      <w:r/>
      <w:r>
        <w:rPr/>
        <w:t>Multi-format, multi-standard digital video (DV) engine</w:t>
      </w:r>
    </w:p>
    <w:p>
      <w:pPr>
        <w:pStyle w:val="ListBullet"/>
      </w:pPr>
      <w:r/>
      <w:r>
        <w:rPr/>
        <w:t>Multiple coding standards (MPEG2, MPEG4, H.264, VC1, )Video interfaces like: HDMI, DVI, Component, S-Video, Composite, HD-SDI, 2D-SDI, 3G-SDI, Camera Link</w:t>
      </w:r>
    </w:p>
    <w:p>
      <w:pPr>
        <w:pStyle w:val="Heading3"/>
      </w:pPr>
      <w:r/>
      <w:r>
        <w:rPr/>
        <w:t>Cloud, IoT, Mobile Apps</w:t>
      </w:r>
    </w:p>
    <w:p>
      <w:pPr>
        <w:pStyle w:val="ListBullet"/>
      </w:pPr>
      <w:r/>
      <w:r>
        <w:rPr/>
        <w:t>Low latency, low bandwidth web application development</w:t>
      </w:r>
    </w:p>
    <w:p>
      <w:pPr>
        <w:pStyle w:val="ListBullet"/>
      </w:pPr>
      <w:r/>
      <w:r>
        <w:rPr/>
        <w:t>Web app development for real time distributed systems</w:t>
      </w:r>
    </w:p>
    <w:p>
      <w:pPr>
        <w:pStyle w:val="ListBullet"/>
      </w:pPr>
      <w:r/>
      <w:r>
        <w:rPr/>
        <w:t>PC/Mobile app Development for Scientific, engineering, medical, consumer, maintenance and industrial applications (QT, Android, iOS, Visual Studio)</w:t>
      </w:r>
    </w:p>
    <w:p>
      <w:pPr>
        <w:pStyle w:val="ListBullet"/>
      </w:pPr>
      <w:r/>
      <w:r>
        <w:rPr/>
        <w:t>Secure and reliable data storage and analytics on AWS, Artik or private KAA cloud server</w:t>
      </w:r>
    </w:p>
    <w:p>
      <w:pPr>
        <w:pStyle w:val="Heading3"/>
      </w:pPr>
      <w:r/>
      <w:r>
        <w:rPr/>
        <w:t>UI/UX and HMI</w:t>
      </w:r>
    </w:p>
    <w:p>
      <w:pPr>
        <w:pStyle w:val="ListBullet"/>
      </w:pPr>
      <w:r/>
      <w:r>
        <w:rPr/>
        <w:t>Easy to use, creative and intuitive applications, with exciting UX</w:t>
      </w:r>
    </w:p>
    <w:p>
      <w:pPr>
        <w:pStyle w:val="ListBullet"/>
      </w:pPr>
      <w:r/>
      <w:r>
        <w:rPr/>
        <w:t>Engaging applications for constrained environment balancing features, performance and cost</w:t>
      </w:r>
    </w:p>
    <w:p>
      <w:pPr>
        <w:pStyle w:val="ListBullet"/>
      </w:pPr>
      <w:r/>
      <w:r>
        <w:rPr/>
        <w:t>Optimized applications that maximize platform’s capability</w:t>
      </w:r>
    </w:p>
    <w:p>
      <w:pPr>
        <w:pStyle w:val="ListBullet"/>
      </w:pPr>
      <w:r/>
      <w:r>
        <w:rPr/>
        <w:t>Flexible applications that are of high quality, modular, maintainable, scalable, secure, and easy to deploy</w:t>
      </w:r>
    </w:p>
    <w:p>
      <w:pPr>
        <w:pStyle w:val="Heading3"/>
      </w:pPr>
      <w:r/>
      <w:r>
        <w:rPr/>
        <w:t>RADAR &amp; Signal Processing</w:t>
      </w:r>
    </w:p>
    <w:p>
      <w:pPr>
        <w:pStyle w:val="ListBullet"/>
      </w:pPr>
      <w:r/>
      <w:r>
        <w:rPr/>
        <w:t>Implementation and integration of DSP algorithms</w:t>
      </w:r>
    </w:p>
    <w:p>
      <w:pPr>
        <w:pStyle w:val="ListBullet"/>
      </w:pPr>
      <w:r/>
      <w:r>
        <w:rPr/>
        <w:t>Computation intensive Radar &amp; Signal Processing Algorithms on FPGA and processor based platforms</w:t>
      </w:r>
    </w:p>
    <w:p>
      <w:pPr>
        <w:pStyle w:val="Heading2"/>
      </w:pPr>
      <w:r/>
      <w:r>
        <w:rPr/>
        <w:t>Our services encompass all aspects of Software Development</w:t>
      </w:r>
    </w:p>
    <w:p>
      <w:pPr>
        <w:pStyle w:val="Normal"/>
      </w:pPr>
      <w:r>
        <w:rPr/>
      </w:r>
    </w:p>
    <w:p>
      <w:pPr>
        <w:pStyle w:val="Heading1"/>
      </w:pPr>
      <w:r/>
      <w:r>
        <w:rPr/>
        <w:t>--- Section Scraped: https://mistralsolutions.com/my-account/ ---</w:t>
      </w:r>
    </w:p>
    <w:p>
      <w:pPr>
        <w:pStyle w:val="Normal"/>
      </w:pPr>
      <w:r/>
      <w:r>
        <w:rPr/>
        <w:t>Username or email address*Required</w:t>
      </w:r>
    </w:p>
    <w:p>
      <w:pPr>
        <w:pStyle w:val="Normal"/>
      </w:pPr>
      <w:r/>
      <w:r>
        <w:rPr/>
        <w:t>Password*Required</w:t>
      </w:r>
    </w:p>
    <w:p>
      <w:pPr>
        <w:pStyle w:val="Normal"/>
      </w:pPr>
      <w:r/>
      <w:r>
        <w:rPr/>
        <w:t>Remember meLog in</w:t>
      </w:r>
    </w:p>
    <w:p>
      <w:pPr>
        <w:pStyle w:val="Normal"/>
      </w:pPr>
      <w:r/>
      <w:r>
        <w:rPr/>
        <w:t>Lost your password?</w:t>
      </w:r>
    </w:p>
    <w:p>
      <w:pPr>
        <w:pStyle w:val="Normal"/>
      </w:pPr>
      <w:r>
        <w:rPr/>
      </w:r>
    </w:p>
    <w:p>
      <w:pPr>
        <w:pStyle w:val="Heading1"/>
      </w:pPr>
      <w:r/>
      <w:r>
        <w:rPr/>
        <w:t>--- Section Scraped: https://mistralsolutions.com/60ghz-industrial-mmwave-radar-module/ ---</w:t>
      </w:r>
    </w:p>
    <w:p>
      <w:pPr>
        <w:pStyle w:val="Heading2"/>
      </w:pPr>
      <w:r/>
      <w:r>
        <w:rPr/>
        <w:t>Industrial mmWave RADAR – 60GHz AoPCB Module</w:t>
      </w:r>
    </w:p>
    <w:p>
      <w:pPr>
        <w:pStyle w:val="Normal"/>
      </w:pPr>
      <w:r/>
      <w:r>
        <w:rPr/>
        <w:t>The mmWave Industrial (60GHz) RADAR on Modules (RoM) with Antenna on PCB (AoPCB) from Mistral are easy to use, compact, light-weight RADAR Modules based on IWR6843 ES2.0 mmWave Sensor from Texas Instruments, providing high functionality for Industrial applications.</w:t>
      </w:r>
    </w:p>
    <w:p>
      <w:pPr>
        <w:pStyle w:val="Normal"/>
      </w:pPr>
      <w:r/>
      <w:r>
        <w:rPr/>
        <w:t>Based on Texas InstrumentsIWR6843 ES2.0 mmWave Sensor, an ultra high-resolution single-chip FMCW RADAR sensor SoC, the Industrial mmWave RADAR on Modules with Antenna on PCB are ideal for low power, self-calibrating, ultra-accurate RADAR systems in an industrial environment. The standalone IWR6843 mmWave Sensor (ES2.0) based RADAR modules come withTapered 3E or ODS 1E PCB antennato cater to different industrial applications. The Modules support flexible interfaces like USB, CAN, UART and SPI and can be powered via USB or Header.</w:t>
      </w:r>
    </w:p>
    <w:p>
      <w:pPr>
        <w:pStyle w:val="Heading3"/>
      </w:pPr>
      <w:r/>
      <w:r>
        <w:rPr/>
        <w:t>IWR6843 mmWave Sensor</w:t>
      </w:r>
    </w:p>
    <w:p>
      <w:pPr>
        <w:pStyle w:val="Normal"/>
      </w:pPr>
      <w:r/>
      <w:r>
        <w:rPr/>
        <w:t>The IWR6843 mmWave Sensor (ES2.0) based Industrial RADAR Modules operate at frequency bands of 60-64GHz. Mistral’s 60GHz AoPCB RADAR Modules are among the most powerful in its category currently in the market and comes with advanced features such as FMCW Transceiver, DSP for Advanced Signal Processing, Hardware Accelerator (for FFT, Filtering, and CFAR Processing), ARM R4F Microcontroller, Built-in Calibration and Self-Test (address safety, aging and temperature-based variations). The 60GHz AoPCB Modules come with starterware and sample applications for common Industrial RADAR usages.</w:t>
      </w:r>
    </w:p>
    <w:p>
      <w:pPr>
        <w:pStyle w:val="Normal"/>
      </w:pPr>
      <w:r/>
      <w:r>
        <w:rPr/>
        <w:t>The small footprint of the IWR6843 mmWave Sensor (ES2.0) based 60GHz Industrial mmWave RADAR on Modules ensures that customers can design a custom enclosure to suit their application. Mistral can also build and provide custom IP6x compliant enclosures based on customer requirements. Complex signal processing runs within the IWR6843 ES2.0 mmWave Sensor-based 60GHz AoPCB RADAR Modules and only the processed Point Cloud RADAR data (Target ID, Range, Angle and Velocity) is given out over serial/CAN interfaces. In addition, raw data output is made available via LVDS ports, for debugging and development purpose. The Raw ADC data capture can also be enabled by pairing with TI’s DCA1000EVM real-time data capture adapter via the 60-pin Samtec connector. The Industrial RoMs (AoPCB) comes with SDK 3.5, along with object detection sample applications.</w:t>
      </w:r>
    </w:p>
    <w:p>
      <w:pPr>
        <w:pStyle w:val="Normal"/>
      </w:pPr>
      <w:r/>
      <w:r>
        <w:rPr/>
        <w:t>For volume pricing contact,[email protected]</w:t>
      </w:r>
    </w:p>
    <w:p>
      <w:pPr>
        <w:pStyle w:val="Normal"/>
      </w:pPr>
      <w:r/>
      <w:r>
        <w:rPr/>
        <w:t>To know about other mmWave products,click here</w:t>
      </w:r>
    </w:p>
    <w:p>
      <w:pPr>
        <w:pStyle w:val="ListBullet"/>
      </w:pPr>
      <w:r/>
      <w:r>
        <w:rPr/>
        <w:t>IWR6843 ES2.0 mmWave Sensor</w:t>
      </w:r>
    </w:p>
    <w:p>
      <w:pPr>
        <w:pStyle w:val="ListBullet"/>
      </w:pPr>
      <w:r/>
      <w:r>
        <w:rPr/>
        <w:t>60-64GHz Coverage with 4GHz Continuous Bandwidth</w:t>
      </w:r>
    </w:p>
    <w:p>
      <w:pPr>
        <w:pStyle w:val="ListBullet"/>
      </w:pPr>
      <w:r/>
      <w:r>
        <w:rPr/>
        <w:t>Four Receive Channels and Three Transmit Channels</w:t>
      </w:r>
    </w:p>
    <w:p>
      <w:pPr>
        <w:pStyle w:val="ListBullet"/>
      </w:pPr>
      <w:r/>
      <w:r>
        <w:rPr/>
        <w:t>Built-in Calibration and Self-test</w:t>
      </w:r>
    </w:p>
    <w:p>
      <w:pPr>
        <w:pStyle w:val="ListBullet"/>
      </w:pPr>
      <w:r/>
      <w:r>
        <w:rPr/>
        <w:t>Antenna Pattern: Tapered 3E or ODS 1E</w:t>
      </w:r>
    </w:p>
    <w:p>
      <w:pPr>
        <w:pStyle w:val="ListBullet"/>
      </w:pPr>
      <w:r/>
      <w:r>
        <w:rPr/>
        <w:t>Hardware Accelerator for Signal Processing (FFT, Filtering and CFAR Processing)</w:t>
      </w:r>
    </w:p>
    <w:p>
      <w:pPr>
        <w:pStyle w:val="ListBullet"/>
      </w:pPr>
      <w:r/>
      <w:r>
        <w:rPr/>
        <w:t>Supports TI’s SDK 3.5</w:t>
      </w:r>
    </w:p>
    <w:p>
      <w:pPr>
        <w:pStyle w:val="ListBullet"/>
      </w:pPr>
      <w:r/>
      <w:r>
        <w:rPr/>
        <w:t>Firmware Support: Necessary Drivers, OSAL, mmWaveLink, mmWaveLib, mmWave API, Binary RADARSS Firmware</w:t>
      </w:r>
    </w:p>
    <w:p>
      <w:pPr>
        <w:pStyle w:val="ListBullet"/>
      </w:pPr>
      <w:r/>
      <w:r>
        <w:rPr/>
        <w:t>Peripherals support: CAN, 1 SPI Channels, 1 UARTs, I2C, JTAG and 2-Lane LVDS, GPIOs Interface Support</w:t>
      </w:r>
    </w:p>
    <w:p>
      <w:pPr>
        <w:pStyle w:val="ListBullet"/>
      </w:pPr>
      <w:r/>
      <w:r>
        <w:rPr/>
        <w:t>Chirp configuration files for Ultra-Short Range, Short Range and Medium Range</w:t>
      </w:r>
    </w:p>
    <w:p>
      <w:pPr>
        <w:pStyle w:val="ListBullet"/>
      </w:pPr>
      <w:r/>
      <w:r>
        <w:rPr/>
        <w:t>Sample application: Object detection out of box demo</w:t>
      </w:r>
    </w:p>
    <w:p>
      <w:pPr>
        <w:pStyle w:val="ListBullet"/>
      </w:pPr>
      <w:r/>
      <w:r>
        <w:rPr/>
        <w:t>Dimension (L x W x H): 54 x 53 x 18 mm</w:t>
      </w:r>
    </w:p>
    <w:p>
      <w:pPr>
        <w:pStyle w:val="ListBullet"/>
      </w:pPr>
      <w:r/>
      <w:r>
        <w:rPr/>
        <w:t>Operating Temperature Range: -40 C to 85 C</w:t>
      </w:r>
    </w:p>
    <w:p>
      <w:pPr>
        <w:pStyle w:val="Normal"/>
      </w:pPr>
      <w:r>
        <w:rPr/>
      </w:r>
    </w:p>
    <w:p>
      <w:pPr>
        <w:pStyle w:val="Heading1"/>
      </w:pPr>
      <w:r/>
      <w:r>
        <w:rPr/>
        <w:t>--- Section Scraped: https://mistralsolutions.com/services/qa-services/testing-and-validation/ ---</w:t>
      </w:r>
    </w:p>
    <w:p>
      <w:pPr>
        <w:pStyle w:val="Normal"/>
      </w:pPr>
      <w:r/>
      <w:r>
        <w:rPr/>
        <w:t>Verification and validation services to independently evaluate performance and quality of product designed.</w:t>
      </w:r>
    </w:p>
    <w:p>
      <w:pPr>
        <w:pStyle w:val="Normal"/>
      </w:pPr>
      <w:r/>
      <w:r>
        <w:rPr/>
        <w:t>Verification and validation techniques checks whether the software or application developed meets the specifications and if it fulfills its intended purpose or not. IndependentVerification and validationservicesare procedures used for checking that a product, service, or system meets requirements and specifications as laid out in the product specs  and that it fulfills the intended purpose. Independent testing and validation services are exercises carried out to ensure that the software built is of high quality and performs as it is expected to, every single time. Theverification and validation techniquescover different aspects of product testing. Verification process ensures that software meets the defined specifications whereas validation techniques focus on whether the software meets the expectations and requirements of the end user. Verification and validation techniques are used to ensure that the product is being built correctly and according to the specifications. Verification and validation techniques helps keep software closely aligned with customers and business requirements at every stage.</w:t>
      </w:r>
    </w:p>
    <w:p>
      <w:pPr>
        <w:pStyle w:val="Normal"/>
      </w:pPr>
      <w:r/>
      <w:r>
        <w:rPr/>
        <w:t>Mistral’s testing and validation services team assesses project deliverables in an independent manner using innovative and effectiveV&amp;V techniquesat various stages of development and ensures that the deliverables are in line with customer specifications and requirements. Early and frequent verification reduces the number of bugs and defects that may show up in later stages.</w:t>
      </w:r>
    </w:p>
    <w:p>
      <w:pPr>
        <w:pStyle w:val="Normal"/>
      </w:pPr>
      <w:r/>
      <w:r>
        <w:rPr/>
        <w:t>Verification and validation techniques consist of iterative processes, with continuous feedback loops that help in identifying defects and ensuring quality. By implementing robust verification and validation techniques, organizations can reduce the risk of failures, improve reliability, and ensure that the final product aligns with both technical specifications and user expectations. By verification and validation techniques at each stage, developers, product managers, and stakeholders can get more insight into how the product may need to be developed better in the coming stages. Functional testing is a type of testing that focuses on verification and validation techniques to test  the functionality of a system, application, or component.</w:t>
      </w:r>
    </w:p>
    <w:p>
      <w:pPr>
        <w:pStyle w:val="Normal"/>
      </w:pPr>
      <w:r/>
      <w:r>
        <w:rPr/>
        <w:t>It ensures that the software developed meets the specified requirements and performs the expected tasks. Mistral offers fully integrated verification and validation services to ensure high usability, performance and quality assurance services while releasing new products and devices. Our testing and validation services team adopts innovative verification and validation techniques throughout the entireproduct developmentand testing process. Our verification and validation techniques consist of code reviews, walkthroughs, inspections, desk-checking and code execution.</w:t>
      </w:r>
    </w:p>
    <w:p>
      <w:pPr>
        <w:pStyle w:val="Normal"/>
      </w:pPr>
      <w:r/>
      <w:r>
        <w:rPr/>
        <w:t>Broadly speaking, Mistral’s Independent verification and validation techniques involve Unit Testing ( White Box Testing), Hardware-Software Integration Testing (HSIT) and System Testing (Black Box Testing). Our verification and validation services are modeled as per project requirement (e.g. Prototype, Spiral, Iterative,V Model,Agile) and the verification and validation services team participates actively in all phases of the project. Our expertise in the embedded domain, proven verification and validation techniques and methodologies along with a holistic approach; ensure a quick turnaround and quality output for the designed solution.</w:t>
      </w:r>
    </w:p>
    <w:p>
      <w:pPr>
        <w:pStyle w:val="Heading2"/>
      </w:pPr>
      <w:r/>
      <w:r>
        <w:rPr/>
        <w:t>Enhance Your Product Integrity with our Comprehensive Testing and Validation Services</w:t>
      </w:r>
    </w:p>
    <w:p>
      <w:pPr>
        <w:pStyle w:val="Normal"/>
      </w:pPr>
      <w:r/>
      <w:r>
        <w:rPr/>
        <w:t>We ensure the highest standards of quality and performance for your products with our expert Testing and Validation services. We specialize in rigorous testing procedures, including functional, performance, security, and compliance testing, tailored to meet the unique demands of your industry. Our team utilizes advanced tools and methodologies to identify and rectify issues early, ensuring your products meet industry standards and regulatory requirements. Partner with us to enhance your product’s reliability, boost customer satisfaction, and gain a competitive edge in the market.Contact us today to learn how our Testing and Validation services can help you build flawless products.</w:t>
      </w:r>
    </w:p>
    <w:p>
      <w:pPr>
        <w:pStyle w:val="Heading3"/>
      </w:pPr>
      <w:r/>
      <w:r>
        <w:rPr/>
        <w:t>Verification and Validation Techniques</w:t>
      </w:r>
    </w:p>
    <w:p>
      <w:pPr>
        <w:pStyle w:val="ListBullet"/>
      </w:pPr>
      <w:r/>
      <w:r>
        <w:rPr/>
        <w:t>Independent Verification and validation services covering</w:t>
      </w:r>
    </w:p>
    <w:p>
      <w:pPr>
        <w:pStyle w:val="ListBullet"/>
      </w:pPr>
      <w:r/>
      <w:r>
        <w:rPr/>
        <w:t>Requirements, Design, Source Code</w:t>
      </w:r>
    </w:p>
    <w:p>
      <w:pPr>
        <w:pStyle w:val="ListBullet"/>
      </w:pPr>
      <w:r/>
      <w:r>
        <w:rPr/>
        <w:t>Test Automation solutions to reduce test cycle-time significantly</w:t>
      </w:r>
    </w:p>
    <w:p>
      <w:pPr>
        <w:pStyle w:val="ListBullet"/>
      </w:pPr>
      <w:r/>
      <w:r>
        <w:rPr/>
        <w:t>Verification and validation techniques to effectively and efficiently carry out stress, performance tests; detect defects in early part of life-cycle</w:t>
      </w:r>
    </w:p>
    <w:p>
      <w:pPr>
        <w:pStyle w:val="Heading3"/>
      </w:pPr>
      <w:r/>
      <w:r>
        <w:rPr/>
        <w:t>Domain Expertise</w:t>
      </w:r>
    </w:p>
    <w:p>
      <w:pPr>
        <w:pStyle w:val="ListBullet"/>
      </w:pPr>
      <w:r/>
      <w:r>
        <w:rPr/>
        <w:t>Our Verification and validation services cater to products designed for</w:t>
      </w:r>
    </w:p>
    <w:p>
      <w:pPr>
        <w:pStyle w:val="ListBullet"/>
      </w:pPr>
      <w:r/>
      <w:r>
        <w:rPr/>
        <w:t>Consumer and Lifestyle Electronics</w:t>
      </w:r>
    </w:p>
    <w:p>
      <w:pPr>
        <w:pStyle w:val="ListBullet"/>
      </w:pPr>
      <w:r/>
      <w:r>
        <w:rPr/>
        <w:t>Navigation systems</w:t>
      </w:r>
    </w:p>
    <w:p>
      <w:pPr>
        <w:pStyle w:val="ListBullet"/>
      </w:pPr>
      <w:r/>
      <w:r>
        <w:rPr/>
        <w:t>Wearable Electronics</w:t>
      </w:r>
    </w:p>
    <w:p>
      <w:pPr>
        <w:pStyle w:val="ListBullet"/>
      </w:pPr>
      <w:r/>
      <w:r>
        <w:rPr/>
        <w:t>Drones and UAVs</w:t>
      </w:r>
    </w:p>
    <w:p>
      <w:pPr>
        <w:pStyle w:val="ListBullet"/>
      </w:pPr>
      <w:r/>
      <w:r>
        <w:rPr/>
        <w:t>Assistive Technology</w:t>
      </w:r>
    </w:p>
    <w:p>
      <w:pPr>
        <w:pStyle w:val="ListBullet"/>
      </w:pPr>
      <w:r/>
      <w:r>
        <w:rPr/>
        <w:t>Home and Industrial Automation services</w:t>
      </w:r>
    </w:p>
    <w:p>
      <w:pPr>
        <w:pStyle w:val="ListBullet"/>
      </w:pPr>
      <w:r/>
      <w:r>
        <w:rPr/>
        <w:t>Multimedia and Infotainment Systems</w:t>
      </w:r>
    </w:p>
    <w:p>
      <w:pPr>
        <w:pStyle w:val="ListBullet"/>
      </w:pPr>
      <w:r/>
      <w:r>
        <w:rPr/>
        <w:t>Telecom and Networking Systems</w:t>
      </w:r>
    </w:p>
    <w:p>
      <w:pPr>
        <w:pStyle w:val="ListBullet"/>
      </w:pPr>
      <w:r/>
      <w:r>
        <w:rPr/>
        <w:t>Evaluation Modules for new chipsets</w:t>
      </w:r>
    </w:p>
    <w:p>
      <w:pPr>
        <w:pStyle w:val="ListBullet"/>
      </w:pPr>
      <w:r/>
      <w:r>
        <w:rPr/>
        <w:t>BSPs &amp; Device Drivers validation</w:t>
      </w:r>
    </w:p>
    <w:p>
      <w:pPr>
        <w:pStyle w:val="ListBullet"/>
      </w:pPr>
      <w:r/>
      <w:r>
        <w:rPr/>
        <w:t>Validation suites for Production</w:t>
      </w:r>
    </w:p>
    <w:p>
      <w:pPr>
        <w:pStyle w:val="Heading3"/>
      </w:pPr>
      <w:r/>
      <w:r>
        <w:rPr/>
        <w:t>Testing and Validation Services - Tools and Skill Set</w:t>
      </w:r>
    </w:p>
    <w:p>
      <w:pPr>
        <w:pStyle w:val="ListBullet"/>
      </w:pPr>
      <w:r/>
      <w:r>
        <w:rPr/>
        <w:t>Methodologies: Hardware in-loop simulation (HIL), Customized Tests , Modeling and</w:t>
      </w:r>
    </w:p>
    <w:p>
      <w:pPr>
        <w:pStyle w:val="ListBullet"/>
      </w:pPr>
      <w:r/>
      <w:r>
        <w:rPr/>
        <w:t>simulation, Customized Test Jigs, UML-based Simulation, LabView/Matlab/Simulink</w:t>
      </w:r>
    </w:p>
    <w:p>
      <w:pPr>
        <w:pStyle w:val="ListBullet"/>
      </w:pPr>
      <w:r/>
      <w:r>
        <w:rPr/>
        <w:t>Tools: RTRT, LTP, CANTATA++, Coverity, Klocwork, CTS (Compliance Test Suite), Test Harness</w:t>
      </w:r>
    </w:p>
    <w:p>
      <w:pPr>
        <w:pStyle w:val="ListBullet"/>
      </w:pPr>
      <w:r/>
      <w:r>
        <w:rPr/>
        <w:t>for Android, Code Sourcery, IAR Embedded Workbench</w:t>
      </w:r>
    </w:p>
    <w:p>
      <w:pPr>
        <w:pStyle w:val="ListBullet"/>
      </w:pPr>
      <w:r/>
      <w:r>
        <w:rPr/>
        <w:t>ITBOK Suite to test Peripheral interfaces on the Hardware</w:t>
      </w:r>
    </w:p>
    <w:p>
      <w:pPr>
        <w:pStyle w:val="ListBullet"/>
      </w:pPr>
      <w:r/>
      <w:r>
        <w:rPr/>
        <w:t>Protocols: USB, Ethernet, RS-232, RS-422, UART, Bluetooth, WiFi, ZigBee</w:t>
      </w:r>
    </w:p>
    <w:p>
      <w:pPr>
        <w:pStyle w:val="Heading2"/>
      </w:pPr>
      <w:r/>
      <w:r>
        <w:rPr/>
        <w:t>Mistral’s Verification and Validation services follow a V-model based approach</w:t>
      </w:r>
    </w:p>
    <w:p>
      <w:pPr>
        <w:pStyle w:val="Normal"/>
      </w:pPr>
      <w:r>
        <w:rPr/>
      </w:r>
    </w:p>
    <w:p>
      <w:pPr>
        <w:pStyle w:val="Heading1"/>
      </w:pPr>
      <w:r/>
      <w:r>
        <w:rPr/>
        <w:t>--- Section Scraped: https://mistralsolutions.com/services/fpga-design-services/ ---</w:t>
      </w:r>
    </w:p>
    <w:p>
      <w:pPr>
        <w:pStyle w:val="Normal"/>
      </w:pPr>
      <w:r/>
      <w:r>
        <w:rPr/>
        <w:t>Innovative and integrated FPGA Design Services, specializing in providing solutions for FPGA Digital Signal Processing services, that keep pace with technology progress and matching them to customer requirements.</w:t>
      </w:r>
    </w:p>
    <w:p>
      <w:pPr>
        <w:pStyle w:val="Normal"/>
      </w:pPr>
      <w:r/>
      <w:r>
        <w:rPr/>
        <w:t>DSP functions are commonly implemented on two types of programmable platforms: FPGA and Signal processing platforms. In the past, the use of DSPs was all pervasive, but with the needs of many applications exceeding the processing capabilities of FPGA and Signal Processing Design Services is growing rapidly. FPGAs are revolutionizing digital signal processing as new, innovative and powerful FPGAs are replacing ASICs and DSPs to run front-end FPGA digital signal processing algorithms. FPGA digital signal processing allows designers to create and develop circuit architectures for specific applications. Mistral’s FPGA Design Services deliver high-levels of performance for many DSP applications and provide considerable improvements over conventional microprocessor and dedicated Digital Signal Processors (DSPs). Mistral provides FPGA Designs based on current generation high-density, high-performance FPGAs that come in three-dimensional silicon and use stacked silicon interconnect technology.</w:t>
      </w:r>
    </w:p>
    <w:p>
      <w:pPr>
        <w:pStyle w:val="Normal"/>
      </w:pPr>
      <w:r/>
      <w:r>
        <w:rPr/>
        <w:t>Mistral’sFPGA Design servicesinclude designing, building and deploying cutting-edge FPGA and Signal Processing services. With over 27 years of experience in FPGA based Designs, Mistral offers a strong, unparalleled  FPGA Digital Signal Processing design-to-deployment competence. Mistral is a Certified Member of theXilinx Alliance Programand has access to complete Xilinx toolchain. Mistral is also an Altera DSN partner with extensive experience in FPGA Design using Altera FPGAs and CPLD devices, which is further complemented by the access to Altera Quartus tool-chain.</w:t>
      </w:r>
    </w:p>
    <w:p>
      <w:pPr>
        <w:pStyle w:val="Normal"/>
      </w:pPr>
      <w:r/>
      <w:r>
        <w:rPr/>
        <w:t>Our FPGA Design team has also been working on ACTEL FPGAs providing compellingFPGA Digital Signal Processingdesigns for Aerospace and Defense applications and Lattice FPGAs for low power, consumer electronics applications. Mistral’s engineering team has extensive expertise in FPGA Design services for various protocols in Networking and Routing, Storage, Video and Vision Acceleration. Our FPGA and signal processing Services team has hybrid skills on RTL coding, MATLAB, C/C++ which can help customers accelerate existing software or algorithms.</w:t>
      </w:r>
    </w:p>
    <w:p>
      <w:pPr>
        <w:pStyle w:val="Normal"/>
      </w:pPr>
      <w:r/>
      <w:r>
        <w:rPr/>
        <w:t>Mistral has over two decades of experience in FPGA Design Services, offering advanced and integrated embedded solutions using FPGAs. Our FPGA and Signal Processing expertise includes FPGA RTL Design, Signal Processing and Video/Vision Algorithm Acceleration, ASIC and IP Verification using UVM Methodology and ASIC Support Services. Over the years,</w:t>
      </w:r>
    </w:p>
    <w:p>
      <w:pPr>
        <w:pStyle w:val="Normal"/>
      </w:pPr>
      <w:r/>
      <w:r>
        <w:rPr/>
        <w:t>Mistral’sFPGA Designteam has designed and deployed a wide range of FPGA and Signal Processing solutions such as Video Capture &amp; Processing systems, Network Acceleration IPs, Radar Processors, DF Systems, Imaging Radars,custom IP Coresand more for leading Consumer Electronics OEMs,Aerospace &amp; Defensecustomers.</w:t>
      </w:r>
    </w:p>
    <w:p>
      <w:pPr>
        <w:pStyle w:val="Heading3"/>
      </w:pPr>
      <w:r/>
      <w:r>
        <w:rPr/>
        <w:t>FPGA and Signal Processing</w:t>
      </w:r>
    </w:p>
    <w:p>
      <w:pPr>
        <w:pStyle w:val="Normal"/>
      </w:pPr>
      <w:r/>
      <w:r>
        <w:rPr/>
        <w:t>Customized solutions based on Xilinx, Actel,Intel, Quicklogic and Lattice FPGAs, which integrate custom FPGA Design,firmwareandhardware engineering. Our FPGA Design services include Spec to RTL, FPGA+SOC co-design,FPGA Digital Signal Processingsolutions, Video &amp; Image Processing IPs, Network and Data Processing, Re-engineering of Legacy Systems using FPGA and Custom IP Development. Mistral also has a dedicated FPGA and Signal Processing Design Services team for VIP (Verification IP) development and validation, IP &amp; VIP integration and IP &amp; SOC verification.</w:t>
      </w:r>
    </w:p>
    <w:p>
      <w:pPr>
        <w:pStyle w:val="Normal"/>
      </w:pPr>
      <w:r/>
      <w:r>
        <w:rPr/>
        <w:t>Mistral is committed to delivering the best products and systems, meeting the unique requirements of the Semiconductor, Automotive, Medical electronics, Networking, Data center, Medical Electronics, Aerospace and Defense industry. Mistral’s USP is in building and deploying customized FPGA Designs and IP Cores that integrate custom software and hardware engineering. We collaborate with OEMs to provide FPGA Design for Consumer Electronics, Network Processing, Data Centre, Aerospace and Defense Applications.</w:t>
      </w:r>
    </w:p>
    <w:p>
      <w:pPr>
        <w:pStyle w:val="Normal"/>
      </w:pPr>
      <w:r/>
      <w:r>
        <w:rPr/>
        <w:t>Click here to read a blog onMachine learning solutions–FPGA based accelerated AI</w:t>
      </w:r>
    </w:p>
    <w:p>
      <w:pPr>
        <w:pStyle w:val="Heading3"/>
      </w:pPr>
      <w:r/>
      <w:r>
        <w:rPr/>
        <w:t>Logic Design</w:t>
      </w:r>
    </w:p>
    <w:p>
      <w:pPr>
        <w:pStyle w:val="ListBullet"/>
      </w:pPr>
      <w:r/>
      <w:r>
        <w:rPr/>
        <w:t>FPGA Design Services for Logic Design covering</w:t>
      </w:r>
    </w:p>
    <w:p>
      <w:pPr>
        <w:pStyle w:val="ListBullet"/>
      </w:pPr>
      <w:r/>
      <w:r>
        <w:rPr/>
        <w:t>Complex multi-million gate FPGA and 3D FPGA Digital Signal Processing</w:t>
      </w:r>
    </w:p>
    <w:p>
      <w:pPr>
        <w:pStyle w:val="ListBullet"/>
      </w:pPr>
      <w:r/>
      <w:r>
        <w:rPr/>
        <w:t>ASIC prototyping on FPGA for early Software/Driver bring-up</w:t>
      </w:r>
    </w:p>
    <w:p>
      <w:pPr>
        <w:pStyle w:val="ListBullet"/>
      </w:pPr>
      <w:r/>
      <w:r>
        <w:rPr/>
        <w:t>Design Optimization for Area and Timing closure on FPGA</w:t>
      </w:r>
    </w:p>
    <w:p>
      <w:pPr>
        <w:pStyle w:val="ListBullet"/>
      </w:pPr>
      <w:r/>
      <w:r>
        <w:rPr/>
        <w:t>Power efficient FPGA designs</w:t>
      </w:r>
    </w:p>
    <w:p>
      <w:pPr>
        <w:pStyle w:val="ListBullet"/>
      </w:pPr>
      <w:r/>
      <w:r>
        <w:rPr/>
        <w:t>RTL coding in VHDL and Verilog and High level Synthesis</w:t>
      </w:r>
    </w:p>
    <w:p>
      <w:pPr>
        <w:pStyle w:val="ListBullet"/>
      </w:pPr>
      <w:r/>
      <w:r>
        <w:rPr/>
        <w:t>Custom PLD and FPGA based Glue logic and IP design</w:t>
      </w:r>
    </w:p>
    <w:p>
      <w:pPr>
        <w:pStyle w:val="ListBullet"/>
      </w:pPr>
      <w:r/>
      <w:r>
        <w:rPr/>
        <w:t>DO-254 compliant design and Independent verification and Validation</w:t>
      </w:r>
    </w:p>
    <w:p>
      <w:pPr>
        <w:pStyle w:val="Heading3"/>
      </w:pPr>
      <w:r/>
      <w:r>
        <w:rPr/>
        <w:t>Video Capture and Co-processing</w:t>
      </w:r>
    </w:p>
    <w:p>
      <w:pPr>
        <w:pStyle w:val="ListBullet"/>
      </w:pPr>
      <w:r/>
      <w:r>
        <w:rPr/>
        <w:t>FPGA Designs for</w:t>
      </w:r>
    </w:p>
    <w:p>
      <w:pPr>
        <w:pStyle w:val="ListBullet"/>
      </w:pPr>
      <w:r/>
      <w:r>
        <w:rPr/>
        <w:t>SD, HD and 3G HD Capture Interface development over high speed Serial</w:t>
      </w:r>
    </w:p>
    <w:p>
      <w:pPr>
        <w:pStyle w:val="ListBullet"/>
      </w:pPr>
      <w:r/>
      <w:r>
        <w:rPr/>
        <w:t>BT656 and BT1120 Data handling and format conversion</w:t>
      </w:r>
    </w:p>
    <w:p>
      <w:pPr>
        <w:pStyle w:val="ListBullet"/>
      </w:pPr>
      <w:r/>
      <w:r>
        <w:rPr/>
        <w:t>Video Frame Grabber implementation</w:t>
      </w:r>
    </w:p>
    <w:p>
      <w:pPr>
        <w:pStyle w:val="ListBullet"/>
      </w:pPr>
      <w:r/>
      <w:r>
        <w:rPr/>
        <w:t>Feature Detection: Segmentation, Edge detection, Morphological operations, Centroiding</w:t>
      </w:r>
    </w:p>
    <w:p>
      <w:pPr>
        <w:pStyle w:val="ListBullet"/>
      </w:pPr>
      <w:r/>
      <w:r>
        <w:rPr/>
        <w:t>Image Enhancement: Histogram equalization, Noise removal, Contrast adjustment, Debayering</w:t>
      </w:r>
    </w:p>
    <w:p>
      <w:pPr>
        <w:pStyle w:val="ListBullet"/>
      </w:pPr>
      <w:r/>
      <w:r>
        <w:rPr/>
        <w:t>2D FFT: Filtering, Removal of scan lines, MRI Image reconstruction, Back-ground removal</w:t>
      </w:r>
    </w:p>
    <w:p>
      <w:pPr>
        <w:pStyle w:val="Heading3"/>
      </w:pPr>
      <w:r/>
      <w:r>
        <w:rPr/>
        <w:t>DSP Algorithm</w:t>
      </w:r>
    </w:p>
    <w:p>
      <w:pPr>
        <w:pStyle w:val="ListBullet"/>
      </w:pPr>
      <w:r/>
      <w:r>
        <w:rPr/>
        <w:t>FPGA Digital Signal Processing for</w:t>
      </w:r>
    </w:p>
    <w:p>
      <w:pPr>
        <w:pStyle w:val="ListBullet"/>
      </w:pPr>
      <w:r/>
      <w:r>
        <w:rPr/>
        <w:t>RADAR Applications (Pulse compression, CFAR, Doppler processing, Digital down conversion, Moving Target Indicator)</w:t>
      </w:r>
    </w:p>
    <w:p>
      <w:pPr>
        <w:pStyle w:val="ListBullet"/>
      </w:pPr>
      <w:r/>
      <w:r>
        <w:rPr/>
        <w:t>Sonar Signal Processing (Multi-channel DDC, Modulation and Demodulation, Beam Forming)</w:t>
      </w:r>
    </w:p>
    <w:p>
      <w:pPr>
        <w:pStyle w:val="ListBullet"/>
      </w:pPr>
      <w:r/>
      <w:r>
        <w:rPr/>
        <w:t>Direction finding algorithms (DDC, FFT, Windowing, Power Spectrum Computation, Correlation)</w:t>
      </w:r>
    </w:p>
    <w:p>
      <w:pPr>
        <w:pStyle w:val="ListBullet"/>
      </w:pPr>
      <w:r/>
      <w:r>
        <w:rPr/>
        <w:t>Imaging RADARs (Digital Down/Time Domain Conversion, Back Projection, Kalman Filtering, Doppler Processing)</w:t>
      </w:r>
    </w:p>
    <w:p>
      <w:pPr>
        <w:pStyle w:val="Heading3"/>
      </w:pPr>
      <w:r/>
      <w:r>
        <w:rPr/>
        <w:t>Verification Expertise</w:t>
      </w:r>
    </w:p>
    <w:p>
      <w:pPr>
        <w:pStyle w:val="ListBullet"/>
      </w:pPr>
      <w:r/>
      <w:r>
        <w:rPr/>
        <w:t>SV-UVM based Verification</w:t>
      </w:r>
    </w:p>
    <w:p>
      <w:pPr>
        <w:pStyle w:val="ListBullet"/>
      </w:pPr>
      <w:r/>
      <w:r>
        <w:rPr/>
        <w:t>Coverage Driven and Assertion based Verification</w:t>
      </w:r>
    </w:p>
    <w:p>
      <w:pPr>
        <w:pStyle w:val="ListBullet"/>
      </w:pPr>
      <w:r/>
      <w:r>
        <w:rPr/>
        <w:t>SoC Functional Verification</w:t>
      </w:r>
    </w:p>
    <w:p>
      <w:pPr>
        <w:pStyle w:val="ListBullet"/>
      </w:pPr>
      <w:r/>
      <w:r>
        <w:rPr/>
        <w:t>IP Block Functional Verification</w:t>
      </w:r>
    </w:p>
    <w:p>
      <w:pPr>
        <w:pStyle w:val="ListBullet"/>
      </w:pPr>
      <w:r/>
      <w:r>
        <w:rPr/>
        <w:t>Randomized and Constrained Verification</w:t>
      </w:r>
    </w:p>
    <w:p>
      <w:pPr>
        <w:pStyle w:val="ListBullet"/>
      </w:pPr>
      <w:r/>
      <w:r>
        <w:rPr/>
        <w:t>Hardware and Software Co-verification</w:t>
      </w:r>
    </w:p>
    <w:p>
      <w:pPr>
        <w:pStyle w:val="ListBullet"/>
      </w:pPr>
      <w:r/>
      <w:r>
        <w:rPr/>
        <w:t>Post-silicon bring-up and Validation</w:t>
      </w:r>
    </w:p>
    <w:p>
      <w:pPr>
        <w:pStyle w:val="ListBullet"/>
      </w:pPr>
      <w:r/>
      <w:r>
        <w:rPr/>
        <w:t>DO-254 compliant Verification</w:t>
      </w:r>
    </w:p>
    <w:p>
      <w:pPr>
        <w:pStyle w:val="Heading3"/>
      </w:pPr>
      <w:r/>
      <w:r>
        <w:rPr/>
        <w:t>ASIC Expertise</w:t>
      </w:r>
    </w:p>
    <w:p>
      <w:pPr>
        <w:pStyle w:val="ListBullet"/>
      </w:pPr>
      <w:r/>
      <w:r>
        <w:rPr/>
        <w:t>ASIC PROTOTYPING ON FPGA: ASIC to FPGA RTL migration, ASIC to FPGA Memory migration, Clock Tree migration, Reset Migration, Static Timing Analysis, ASIC SOC and IP integration</w:t>
      </w:r>
    </w:p>
    <w:p>
      <w:pPr>
        <w:pStyle w:val="ListBullet"/>
      </w:pPr>
      <w:r/>
      <w:r>
        <w:rPr/>
        <w:t>SILICON VALIDATION: Silicon Validation Boards, SOC IO Cross Bar Switch on FPGA, FPGA based PVT Test Platform</w:t>
      </w:r>
    </w:p>
    <w:p>
      <w:pPr>
        <w:pStyle w:val="ListBullet"/>
      </w:pPr>
      <w:r/>
      <w:r>
        <w:rPr/>
        <w:t>IP VALIDATION ON FPGA: SOC and Internal memory Access tests, Peripheral Bring-up, Driver and Application Bring-up, Functional and at speed testing</w:t>
      </w:r>
    </w:p>
    <w:p>
      <w:pPr>
        <w:pStyle w:val="ListBullet"/>
      </w:pPr>
      <w:r/>
      <w:r>
        <w:rPr/>
        <w:t>MEMORY PATTERN TESTING: FPGA based Memory module testing, Standalone RTL based tester, Chip and DIMM testing</w:t>
      </w:r>
    </w:p>
    <w:p>
      <w:pPr>
        <w:pStyle w:val="Heading3"/>
      </w:pPr>
      <w:r/>
      <w:r>
        <w:rPr/>
        <w:t>Protocol Expertise</w:t>
      </w:r>
    </w:p>
    <w:p>
      <w:pPr>
        <w:pStyle w:val="ListBullet"/>
      </w:pPr>
      <w:r/>
      <w:r>
        <w:rPr/>
        <w:t>Networking &amp; Routing: Ethernet 10/100/1G/10G/100G, PCI Express1.x/2.x/3.0, SNMP, TCP/IP, UDP, IPV4/IPV6, JESD, SRIO, SFPDP, PCI, VME</w:t>
      </w:r>
    </w:p>
    <w:p>
      <w:pPr>
        <w:pStyle w:val="ListBullet"/>
      </w:pPr>
      <w:r/>
      <w:r>
        <w:rPr/>
        <w:t>Storage: NVME1.2, eMMC, SATA, DDR2/3/4, LPDDR2/3/4, QDR II/III SRAM, NVSRAM, NOR Flash, Nand-Flash, MMC/SD</w:t>
      </w:r>
    </w:p>
    <w:p>
      <w:pPr>
        <w:pStyle w:val="ListBullet"/>
      </w:pPr>
      <w:r/>
      <w:r>
        <w:rPr/>
        <w:t>Video: Video Encoder/Decoder, Color Space Converter, De-Interlacer, Alpha Blending, Overlay, DisplayPort, MIPI, VGA/VESA Timing</w:t>
      </w:r>
    </w:p>
    <w:p>
      <w:pPr>
        <w:pStyle w:val="ListBullet"/>
      </w:pPr>
      <w:r/>
      <w:r>
        <w:rPr/>
        <w:t>NIC/Off-Chip Peripheral: AMBA AXI, AHB, APB, OCP, WishBone, I2C, SPI, UART, RS485, ARIN-429, Touch screen LCD, Keypad, IR, GPIO, PCMCIA, CAN2.0, RGMII/RMII/MII</w:t>
      </w:r>
    </w:p>
    <w:p>
      <w:pPr>
        <w:pStyle w:val="Heading2"/>
      </w:pPr>
      <w:r/>
      <w:r>
        <w:rPr/>
        <w:t>FPGA and Signal Processing Design Services from device selection to proof-of-concept</w:t>
      </w:r>
    </w:p>
    <w:p>
      <w:pPr>
        <w:pStyle w:val="Normal"/>
      </w:pPr>
      <w:r>
        <w:rPr/>
      </w:r>
    </w:p>
    <w:p>
      <w:pPr>
        <w:pStyle w:val="Heading1"/>
      </w:pPr>
      <w:r/>
      <w:r>
        <w:rPr/>
        <w:t>--- Section Scraped: https://mistralsolutions.com/services/resourcing/ ---</w:t>
      </w:r>
    </w:p>
    <w:p>
      <w:pPr>
        <w:pStyle w:val="Normal"/>
      </w:pPr>
      <w:r/>
      <w:r>
        <w:rPr/>
        <w:t>Enabling companies to leverage the benefits of our embedded domain expertise, with the added advantage of cost and risk mitigation.</w:t>
      </w:r>
    </w:p>
    <w:p>
      <w:pPr>
        <w:pStyle w:val="Normal"/>
      </w:pPr>
      <w:r/>
      <w:r>
        <w:rPr/>
        <w:t>Mistral has a pool of 300+ embedded engineers who can help accelerate your product design process.We can provide you with resources of specific embedded skills required for your project. While our resource pool is mostly based in India, we do have additional resources based in North America and can place resources in other geos including Europe and Asia Pacific as required.</w:t>
      </w:r>
    </w:p>
    <w:p>
      <w:pPr>
        <w:pStyle w:val="Normal"/>
      </w:pPr>
      <w:r/>
      <w:r>
        <w:rPr/>
        <w:t>We offer highly skilled resources who can address the complex requirements at all stages of the product development process.</w:t>
      </w:r>
    </w:p>
    <w:p>
      <w:pPr>
        <w:pStyle w:val="Normal"/>
      </w:pPr>
      <w:r/>
      <w:r>
        <w:rPr/>
        <w:t>Our Resourcing models include Individual placements, team placements (onsite and offshore) and Blended teams. In blended teams, some project resources are located at or near the customer site and can add additional value for customers by handling tasks that need to be done local to the customer site for various reasons including, HW constraints and important of local team interaction. Additionally, these local resources can act as a communication bridge between the customer and the offshore team.</w:t>
      </w:r>
    </w:p>
    <w:p>
      <w:pPr>
        <w:pStyle w:val="Normal"/>
      </w:pPr>
      <w:r/>
      <w:r>
        <w:rPr/>
        <w:t>Our aim in offering you these services is to help organizations increase business efficiency w.r.t cost, schedule, and expertise.</w:t>
      </w:r>
    </w:p>
    <w:p>
      <w:pPr>
        <w:pStyle w:val="Heading3"/>
      </w:pPr>
      <w:r/>
      <w:r>
        <w:rPr/>
        <w:t>Service Expertise</w:t>
      </w:r>
    </w:p>
    <w:p>
      <w:pPr>
        <w:pStyle w:val="ListBullet"/>
      </w:pPr>
      <w:r/>
      <w:r>
        <w:rPr/>
        <w:t>Board Design</w:t>
      </w:r>
    </w:p>
    <w:p>
      <w:pPr>
        <w:pStyle w:val="ListBullet"/>
      </w:pPr>
      <w:r/>
      <w:r>
        <w:rPr/>
        <w:t>PCB and Mechanical Design</w:t>
      </w:r>
    </w:p>
    <w:p>
      <w:pPr>
        <w:pStyle w:val="ListBullet"/>
      </w:pPr>
      <w:r/>
      <w:r>
        <w:rPr/>
        <w:t>Android Development Services</w:t>
      </w:r>
    </w:p>
    <w:p>
      <w:pPr>
        <w:pStyle w:val="ListBullet"/>
      </w:pPr>
      <w:r/>
      <w:r>
        <w:rPr/>
        <w:t>Linux Development Services</w:t>
      </w:r>
    </w:p>
    <w:p>
      <w:pPr>
        <w:pStyle w:val="ListBullet"/>
      </w:pPr>
      <w:r/>
      <w:r>
        <w:rPr/>
        <w:t>VLSI / FPGA Design</w:t>
      </w:r>
    </w:p>
    <w:p>
      <w:pPr>
        <w:pStyle w:val="ListBullet"/>
      </w:pPr>
      <w:r/>
      <w:r>
        <w:rPr/>
        <w:t>Test Automation</w:t>
      </w:r>
    </w:p>
    <w:p>
      <w:pPr>
        <w:pStyle w:val="Heading3"/>
      </w:pPr>
      <w:r/>
      <w:r>
        <w:rPr/>
        <w:t>Resourcing Models</w:t>
      </w:r>
    </w:p>
    <w:p>
      <w:pPr>
        <w:pStyle w:val="ListBullet"/>
      </w:pPr>
      <w:r/>
      <w:r>
        <w:rPr/>
        <w:t>Onsite</w:t>
      </w:r>
    </w:p>
    <w:p>
      <w:pPr>
        <w:pStyle w:val="ListBullet"/>
      </w:pPr>
      <w:r/>
      <w:r>
        <w:rPr/>
        <w:t>Off-shore</w:t>
      </w:r>
    </w:p>
    <w:p>
      <w:pPr>
        <w:pStyle w:val="ListBullet"/>
      </w:pPr>
      <w:r/>
      <w:r>
        <w:rPr/>
        <w:t>Off-shore Development Centers (ODC)</w:t>
      </w:r>
    </w:p>
    <w:p>
      <w:pPr>
        <w:pStyle w:val="ListBullet"/>
      </w:pPr>
      <w:r/>
      <w:r>
        <w:rPr/>
        <w:t>Blended Teams</w:t>
      </w:r>
    </w:p>
    <w:p>
      <w:pPr>
        <w:pStyle w:val="Heading3"/>
      </w:pPr>
      <w:r/>
      <w:r>
        <w:rPr/>
        <w:t>Customer Benefits</w:t>
      </w:r>
    </w:p>
    <w:p>
      <w:pPr>
        <w:pStyle w:val="ListBullet"/>
      </w:pPr>
      <w:r/>
      <w:r>
        <w:rPr/>
        <w:t>Scalability</w:t>
      </w:r>
    </w:p>
    <w:p>
      <w:pPr>
        <w:pStyle w:val="ListBullet"/>
      </w:pPr>
      <w:r/>
      <w:r>
        <w:rPr/>
        <w:t>Skilled and experienced teams</w:t>
      </w:r>
    </w:p>
    <w:p>
      <w:pPr>
        <w:pStyle w:val="ListBullet"/>
      </w:pPr>
      <w:r/>
      <w:r>
        <w:rPr/>
        <w:t>Focus on core areas</w:t>
      </w:r>
    </w:p>
    <w:p>
      <w:pPr>
        <w:pStyle w:val="ListBullet"/>
      </w:pPr>
      <w:r/>
      <w:r>
        <w:rPr/>
        <w:t>Round-the-clock availability (North America) leading to increased efficiency</w:t>
      </w:r>
    </w:p>
    <w:p>
      <w:pPr>
        <w:pStyle w:val="ListBullet"/>
      </w:pPr>
      <w:r/>
      <w:r>
        <w:rPr/>
        <w:t>Cost advantage</w:t>
      </w:r>
    </w:p>
    <w:p>
      <w:pPr>
        <w:pStyle w:val="ListBullet"/>
      </w:pPr>
      <w:r/>
      <w:r>
        <w:rPr/>
        <w:t>Time-to-market</w:t>
      </w:r>
    </w:p>
    <w:p>
      <w:pPr>
        <w:pStyle w:val="ListBullet"/>
      </w:pPr>
      <w:r/>
      <w:r>
        <w:rPr/>
        <w:t>Save on infrastructure, skill development programs and technology</w:t>
      </w:r>
    </w:p>
    <w:p>
      <w:pPr>
        <w:pStyle w:val="Heading2"/>
      </w:pPr>
      <w:r/>
      <w:r>
        <w:rPr/>
        <w:t>Resourcing models and benefits to customers</w:t>
      </w:r>
    </w:p>
    <w:p>
      <w:pPr>
        <w:pStyle w:val="Normal"/>
      </w:pPr>
      <w:r>
        <w:rPr/>
      </w:r>
    </w:p>
    <w:p>
      <w:pPr>
        <w:pStyle w:val="Heading1"/>
      </w:pPr>
      <w:r/>
      <w:r>
        <w:rPr/>
        <w:t>--- Section Scraped: https://mistralsolutions.com/cots-systems/ ---</w:t>
      </w:r>
    </w:p>
    <w:p>
      <w:pPr>
        <w:pStyle w:val="Heading2"/>
      </w:pPr>
      <w:r/>
      <w:r>
        <w:rPr/>
        <w:t>COTS SYSTEMS</w:t>
      </w:r>
    </w:p>
    <w:p>
      <w:pPr>
        <w:pStyle w:val="Heading3"/>
      </w:pPr>
      <w:r/>
      <w:r>
        <w:rPr/>
        <w:t>COTS Systems &gt; Small form-factor systems</w:t>
      </w:r>
    </w:p>
    <w:p>
      <w:pPr>
        <w:pStyle w:val="Heading3"/>
      </w:pPr>
      <w:r/>
      <w:r>
        <w:rPr/>
        <w:t>COTS Systems &gt; RADAR Systems</w:t>
      </w:r>
    </w:p>
    <w:p>
      <w:pPr>
        <w:pStyle w:val="Heading3"/>
      </w:pPr>
      <w:r/>
      <w:r>
        <w:rPr/>
        <w:t>COTS Systems &gt; Storage &amp; Data Recorders</w:t>
      </w:r>
    </w:p>
    <w:p>
      <w:pPr>
        <w:pStyle w:val="Heading3"/>
      </w:pPr>
      <w:r/>
      <w:r>
        <w:rPr/>
        <w:t>COTS Systems &gt; Switches</w:t>
      </w:r>
    </w:p>
    <w:p>
      <w:pPr>
        <w:pStyle w:val="Heading3"/>
      </w:pPr>
      <w:r/>
      <w:r>
        <w:rPr/>
        <w:t>COTS Systems &gt; Telemetry Solutions</w:t>
      </w:r>
    </w:p>
    <w:p>
      <w:pPr>
        <w:pStyle w:val="Normal"/>
      </w:pPr>
      <w:r>
        <w:rPr/>
      </w:r>
    </w:p>
    <w:p>
      <w:pPr>
        <w:pStyle w:val="Heading1"/>
      </w:pPr>
      <w:r/>
      <w:r>
        <w:rPr/>
        <w:t>--- Section Scraped: https://mistralsolutions.com/leadership/ ---</w:t>
      </w:r>
    </w:p>
    <w:p>
      <w:pPr>
        <w:pStyle w:val="Normal"/>
      </w:pPr>
      <w:r/>
      <w:r>
        <w:rPr/>
        <w:t>Know about our Leadership Team who provide valuable expertise and insights in guiding the organization.</w:t>
      </w:r>
    </w:p>
    <w:p>
      <w:pPr>
        <w:pStyle w:val="Heading2"/>
      </w:pPr>
      <w:r/>
      <w:r>
        <w:rPr/>
        <w:t>Executive Management Team</w:t>
      </w:r>
    </w:p>
    <w:p>
      <w:pPr>
        <w:pStyle w:val="Heading3"/>
      </w:pPr>
      <w:r/>
      <w:r>
        <w:rPr/>
        <w:t>Dr. Sampath Ravinarayanan</w:t>
      </w:r>
    </w:p>
    <w:p>
      <w:pPr>
        <w:pStyle w:val="Heading3"/>
      </w:pPr>
      <w:r/>
      <w:r>
        <w:rPr/>
        <w:t>C Manikandan</w:t>
      </w:r>
    </w:p>
    <w:p>
      <w:pPr>
        <w:pStyle w:val="Heading3"/>
      </w:pPr>
      <w:r/>
      <w:r>
        <w:rPr/>
        <w:t>Suresh Kumar S</w:t>
      </w:r>
    </w:p>
    <w:p>
      <w:pPr>
        <w:pStyle w:val="Heading3"/>
      </w:pPr>
      <w:r/>
      <w:r>
        <w:rPr/>
        <w:t>Selvaraj K</w:t>
      </w:r>
    </w:p>
    <w:p>
      <w:pPr>
        <w:pStyle w:val="Heading3"/>
      </w:pPr>
      <w:r/>
      <w:r>
        <w:rPr/>
        <w:t>Vijay Bharat S</w:t>
      </w:r>
    </w:p>
    <w:p>
      <w:pPr>
        <w:pStyle w:val="Heading3"/>
      </w:pPr>
      <w:r/>
      <w:r>
        <w:rPr/>
        <w:t>Sunil Kottarathil</w:t>
      </w:r>
    </w:p>
    <w:p>
      <w:pPr>
        <w:pStyle w:val="Heading3"/>
      </w:pPr>
      <w:r/>
      <w:r>
        <w:rPr/>
        <w:t>Satish Rao</w:t>
      </w:r>
    </w:p>
    <w:p>
      <w:pPr>
        <w:pStyle w:val="Heading3"/>
      </w:pPr>
      <w:r/>
      <w:r>
        <w:rPr/>
        <w:t>Gopal Kamath</w:t>
      </w:r>
    </w:p>
    <w:p>
      <w:pPr>
        <w:pStyle w:val="Normal"/>
      </w:pPr>
      <w:r/>
      <w:r>
        <w:rPr/>
        <w:t>Dr. Sampath Ravinarayanan is a pioneer and leader in the Indian Aerospace and Defence industry.</w:t>
      </w:r>
    </w:p>
    <w:p>
      <w:pPr>
        <w:pStyle w:val="Normal"/>
      </w:pPr>
      <w:r/>
      <w:r>
        <w:rPr/>
        <w:t>He served as the CEO and Chairman of AXISCADES Technologies Limited until 2014. During his tenure, he played a pivotal role in securing the Airbus Fuselage Development Centre contract and overseeing its successful implementation during the first three years. Concurrently, he established Axis Aerospace and Technology as a subsidiary. A highlight of his leadership was the successful execution of the Mirage 2000 midlife extension program in collaboration with Thales International and MBDA, France.</w:t>
      </w:r>
    </w:p>
    <w:p>
      <w:pPr>
        <w:pStyle w:val="Normal"/>
      </w:pPr>
      <w:r/>
      <w:r>
        <w:rPr/>
        <w:t>Prior to his time at AXISCADES, Dr. Ravinarayanan was a founding member of the Board of Airbus Engineering Pvt. Ltd. He also served as a Board Member of Indian Airlines Ltd. and Air India Ltd. from 1997 for two years. This unique career path has earned him the distinction of serving across the entire spectrum of the aerospace and defence sector: the Indian government, a foreign OEM, and an Indian private-sector company. Additionally, he chaired FICCI’s Task Force on Aerospace and Defence from 2008 to 2011.</w:t>
      </w:r>
    </w:p>
    <w:p>
      <w:pPr>
        <w:pStyle w:val="Normal"/>
      </w:pPr>
      <w:r/>
      <w:r>
        <w:rPr/>
        <w:t>Dr. Ravinarayanan’s association with the defence industry dates back to 1983 when he founded Microcon Instruments and Systems, one of the first private companies in India to contribute to defence programs.</w:t>
      </w:r>
    </w:p>
    <w:p>
      <w:pPr>
        <w:pStyle w:val="Normal"/>
      </w:pPr>
      <w:r/>
      <w:r>
        <w:rPr/>
        <w:t>In recognition of his outstanding contributions to the Indian aerospace and defence industry, Dr. Ravinarayanan was awarded the degree of Doctor of Philosophy (honoris causa) by the National Institute of Technology, Kurukshetra, in 2020.</w:t>
      </w:r>
    </w:p>
    <w:p>
      <w:pPr>
        <w:pStyle w:val="Normal"/>
      </w:pPr>
      <w:r/>
      <w:r>
        <w:rPr/>
        <w:t>Mr. Manikandan is an accomplished engineer with over 33 years of experience in the development of electronic products, automatic test systems, industrial automation, and control solutions. Throughout his career, he has demonstrated strong leadership and deep technical expertise, with proven capabilities in managing large-scale programs, driving technology initiatives, ensuring quality assurance, overseeing supply chain operations, leading technology transfers, establishing Centres of Excellence, and managing offset programs.</w:t>
      </w:r>
    </w:p>
    <w:p>
      <w:pPr>
        <w:pStyle w:val="Normal"/>
      </w:pPr>
      <w:r/>
      <w:r>
        <w:rPr/>
        <w:t>Prior to joining Mistral, Mr. Manikandan held key leadership roles within the AXISCADES Group, gaining broad industry experience across Defense, Automotive, Industrial Automation, Railways, Consumer Electronics, Home Appliances, Power, Communications, and Mobile Technology. He has worked closely with leading organizations such as DRDO, MBDA, Thales, AMETEK, Wabtec, Progress Rail, Philips, LG, Emerson, and the Indian Armed Forces. His global exposure spans multidisciplinary environments across the USA, France, the UK, South Korea, and Indonesia – contributing significantly to his broad and rich professional portfolio.</w:t>
      </w:r>
    </w:p>
    <w:p>
      <w:pPr>
        <w:pStyle w:val="Normal"/>
      </w:pPr>
      <w:r/>
      <w:r>
        <w:rPr/>
        <w:t>Having previously served as Chief Technology Officer at Mistral, Mr. Manikandan has played a pivotal role in driving technological advancements and spearheading new business initiatives. His elevation to CEO reflects our confidence in his vision, dedication, and ability to lead Mistral into its next phase of growth and innovation.</w:t>
      </w:r>
    </w:p>
    <w:p>
      <w:pPr>
        <w:pStyle w:val="Normal"/>
      </w:pPr>
      <w:r/>
      <w:r>
        <w:rPr/>
        <w:t>Suresh is a thorough professional with over 29 years of experience in Finance and Accounting function in various industries including Manufacturing, Aerospace and Defense, IT Service and Venture Capital. As the CFO of Mistral Solutions, Suresh is a part of the Senior Management team providing leadership and guidance w.r.t to the financial functioning of organization.</w:t>
      </w:r>
    </w:p>
    <w:p>
      <w:pPr>
        <w:pStyle w:val="Normal"/>
      </w:pPr>
      <w:r/>
      <w:r>
        <w:rPr/>
        <w:t>In his span of experience as a Head of the finance team, Suresh has managed finance and accounting and risk management operations of companies, including development of a financial and operational strategy, and the ongoing development and monitoring of control systems and report accurate financial results.</w:t>
      </w:r>
    </w:p>
    <w:p>
      <w:pPr>
        <w:pStyle w:val="Normal"/>
      </w:pPr>
      <w:r/>
      <w:r>
        <w:rPr/>
        <w:t>Prior to Mistral, Suresh has been a part of AXISCADES Aerospace Technologies and Jupiter Capital in various senior finance positions. Suresh is an Associate Member of Institute of Costs and Works Accountants of India (ICWA), Kolkata and a Fellow Member of the Institute of Chartered Accountants of India, New Delhi.</w:t>
      </w:r>
    </w:p>
    <w:p>
      <w:pPr>
        <w:pStyle w:val="Normal"/>
      </w:pPr>
      <w:r/>
      <w:r>
        <w:rPr/>
        <w:t>With over 30 years of experience in the field of Electronics Hardware Design and Product Development, Selva has been instrumental in shaping Mistral’s world-class offerings in the areas of Semiconductor, Automotive, Industrial, Medical and IoT among others. Selva has extensive experience in VLSI designs (Chip designs), High-speed Layout Design &amp; Analysis and IP creation. He has worked extensively on various Defence and Aerospace projects like Radar Data acquisition and processing. Selvaraj started his career as a Field Application Engineer with Digipro Systems Pvt. Ltd. Selva has been with Mistral since its inception in 1997, prior to which he worked as Senior Design Engineer with Cranes Info Tech where he was actively involved in the design &amp; development of DSP based products.</w:t>
      </w:r>
    </w:p>
    <w:p>
      <w:pPr>
        <w:pStyle w:val="Normal"/>
      </w:pPr>
      <w:r/>
      <w:r>
        <w:rPr/>
        <w:t>As Head-Growth Business, Selva specializes in Business planning, Team strategy, Group management , Design architecture, Delivery and Customer satisfaction at Mistral. Selva’s technical expertise plays a decisive role in guiding teams to build path-breaking products and development tools on leading platforms including, in-flight entertainment systems, e-book readers, Industrial Cameras, head-mounted devices , bar-code scanners among others. He has worked extensively on various Defense and Aerospace projects like Radar Data acquisition and processing.</w:t>
      </w:r>
    </w:p>
    <w:p>
      <w:pPr>
        <w:pStyle w:val="Normal"/>
      </w:pPr>
      <w:r/>
      <w:r>
        <w:rPr/>
        <w:t>Vijay is a seasoned engineering professional with over 32 years of expertise in complex embedded engineering design and development. His experience spans across Aerospace &amp; Defence Applications, Consumer Electronics, Semiconductor Industries, Lifestyle Electronics, and Industrial Automation &amp; Control Systems. He has extensive proficiency in digital, analog, and mixed-signal hardware design, seamlessly integrated with firmware development.</w:t>
      </w:r>
    </w:p>
    <w:p>
      <w:pPr>
        <w:pStyle w:val="Normal"/>
      </w:pPr>
      <w:r/>
      <w:r>
        <w:rPr/>
        <w:t>Since joining Mistral in 2001, Vijay has played a pivotal role in the company’s growth. Before assuming the position of Chief Delivery Officer, he served as the Vice President of Engineering for Mistral’s Aerospace and Defence business. Prior to his tenure at Mistral, he worked with Webstar Software and Microcon Instruments &amp; Systems.</w:t>
      </w:r>
    </w:p>
    <w:p>
      <w:pPr>
        <w:pStyle w:val="Normal"/>
      </w:pPr>
      <w:r/>
      <w:r>
        <w:rPr/>
        <w:t>Vijay is a Fellow of the Institution of Engineers, Kolkata. He holds a degree in Computer Science Engineering from the Institution of Engineers, Kolkata, an MBA in Project Management from Alagappa University, Tamil Nadu, an MS in Software Systems, and an M.Tech in Microelectronics from BITS Pilani. Additionally, he earned a Diploma in Electrical and Electronics Engineering from Alagappa Polytechnic, Tamil Nadu, and completed an Executive Management Program in Strategic Growth at IIM Ahmedabad.</w:t>
      </w:r>
    </w:p>
    <w:p>
      <w:pPr>
        <w:pStyle w:val="Normal"/>
      </w:pPr>
      <w:r/>
      <w:r>
        <w:rPr/>
        <w:t>Sunil brings over 25 years of expertise in high-tech sales and business development, with a strong focus on the Aerospace and Defense domain.</w:t>
      </w:r>
    </w:p>
    <w:p>
      <w:pPr>
        <w:pStyle w:val="Normal"/>
      </w:pPr>
      <w:r/>
      <w:r>
        <w:rPr/>
        <w:t>Since joining Mistral in 2003, Sunil has played a pivotal role in the company’s transformation from a board-level solution provider to a comprehensive, end-to-end systems solutions partner. His deep market intelligence and strategic business acumen have been instrumental in fostering innovation and driving growth within Mistral’s Aerospace and Defense vertical.</w:t>
      </w:r>
    </w:p>
    <w:p>
      <w:pPr>
        <w:pStyle w:val="Normal"/>
      </w:pPr>
      <w:r/>
      <w:r>
        <w:rPr/>
        <w:t>Sunil has extensive experience collaborating with organizations like DRDO, Space, Public Sector Undertakings (PSUs), and major defense system integrators. He possesses exceptional skills in assessing defense business opportunities and working closely with customers to design and develop application-specific, sophisticated systems for various indigenous programs.</w:t>
      </w:r>
    </w:p>
    <w:p>
      <w:pPr>
        <w:pStyle w:val="Normal"/>
      </w:pPr>
      <w:r/>
      <w:r>
        <w:rPr/>
        <w:t>His passion for sales, combined with his profound technical knowledge of systems and emerging technologies, uniquely positions him to lead and deliver large-scale, high-value projects effectively.</w:t>
      </w:r>
    </w:p>
    <w:p>
      <w:pPr>
        <w:pStyle w:val="Normal"/>
      </w:pPr>
      <w:r/>
      <w:r>
        <w:rPr/>
        <w:t>Sunil holds a Bachelor’s Degree in Electronics and Communication Engineering from Dayananda Sagar College of Engineering (DSCE), Bangalore, India.</w:t>
      </w:r>
    </w:p>
    <w:p>
      <w:pPr>
        <w:pStyle w:val="Normal"/>
      </w:pPr>
      <w:r/>
      <w:r>
        <w:rPr/>
        <w:t>Satish leads the “Chip to Product” engineering services business, collaborating with semiconductor and OEM customers in the California Bay Area. His focus is on building strong relationships with fabless SoC companies, new-age mobility firms, and technology innovators to drive revenue growth by enabling edge AI inferencing solutions. He also manages strategic partnerships and competency centers with silicon partners to expand the semiconductor business.</w:t>
      </w:r>
    </w:p>
    <w:p>
      <w:pPr>
        <w:pStyle w:val="Normal"/>
      </w:pPr>
      <w:r/>
      <w:r>
        <w:rPr/>
        <w:t>With over 30 years of experience in technical sales, business development, and IP-led engineering services for semiconductor customers and OEMs, Satish brings a wealth of expertise. He holds a bachelor’s degree in Electrical and Electronics Engineering and began his career at Philips India. Over the years, he has worked with leading engineering services firms specializing in silicon design and product-enablement. Satish has successfully cultivated relationships and delivered significant growth with large IDMs, fabless SoC companies, and OEM accounts across the US.</w:t>
      </w:r>
    </w:p>
    <w:p>
      <w:pPr>
        <w:pStyle w:val="Normal"/>
      </w:pPr>
      <w:r/>
      <w:r>
        <w:rPr/>
        <w:t>Gopal is a seasoned sales leader with over 20 years of experience in embedded design solutions. He has a proven ability to architect and deliver revenue growth, develop effective account management strategies, and drive market share expansion. His expertise includes increasing geographical reach, accelerating top-line growth, and implementing strategies aligned with market trends, competitive dynamics, and customer needs. Gopal excels at building robust sales pipelines and forging strong connections with key decision-makers.</w:t>
      </w:r>
    </w:p>
    <w:p>
      <w:pPr>
        <w:pStyle w:val="Normal"/>
      </w:pPr>
      <w:r/>
      <w:r>
        <w:rPr/>
        <w:t>Based in Dallas, Gopal has been instrumental in driving Mistral’s business across North America and Europe since 2010. He manages several strategic accounts, including leading semiconductor, industrial, and automotive customers in the US and Europe. With profound knowledge of executing large-scale, complex engineering design projects, Gopal consistently ensures customer satisfaction and fosters long-term account relationships.</w:t>
      </w:r>
    </w:p>
    <w:p>
      <w:pPr>
        <w:pStyle w:val="Normal"/>
      </w:pPr>
      <w:r/>
      <w:r>
        <w:rPr/>
        <w:t>Gopal holds an engineering degree in Electronics and Communications from MIT Manipal, an MBA in International Sales from ITM Bangalore, and has completed executive education at MIT Sloan School of Management.</w:t>
      </w:r>
    </w:p>
    <w:p>
      <w:pPr>
        <w:pStyle w:val="Normal"/>
      </w:pPr>
      <w:r>
        <w:rPr/>
      </w:r>
    </w:p>
    <w:p>
      <w:pPr>
        <w:pStyle w:val="Heading1"/>
      </w:pPr>
      <w:r/>
      <w:r>
        <w:rPr/>
        <w:t>--- Section Scraped: https://mistralsolutions.com/my-account/lost-password/ ---</w:t>
      </w:r>
    </w:p>
    <w:p>
      <w:pPr>
        <w:pStyle w:val="Normal"/>
      </w:pPr>
      <w:r/>
      <w:r>
        <w:rPr/>
        <w:t>Lost your password? Please enter your username or email address. You will receive a link to create a new password via email.</w:t>
      </w:r>
    </w:p>
    <w:p>
      <w:pPr>
        <w:pStyle w:val="Normal"/>
      </w:pPr>
      <w:r/>
      <w:r>
        <w:rPr/>
        <w:t>Username or email*Required</w:t>
      </w:r>
    </w:p>
    <w:p>
      <w:pPr>
        <w:pStyle w:val="Normal"/>
      </w:pPr>
      <w:r/>
      <w:r>
        <w:rPr/>
        <w:t>Reset password</w:t>
      </w:r>
    </w:p>
    <w:p>
      <w:pPr>
        <w:pStyle w:val="Normal"/>
      </w:pPr>
      <w:r>
        <w:rPr/>
      </w:r>
    </w:p>
    <w:p>
      <w:pPr>
        <w:pStyle w:val="Heading1"/>
      </w:pPr>
      <w:r/>
      <w:r>
        <w:rPr/>
        <w:t>--- Section Scraped: https://mistralsolutions.com/terms-of-use/ ---</w:t>
      </w:r>
    </w:p>
    <w:p>
      <w:pPr>
        <w:pStyle w:val="Normal"/>
      </w:pPr>
      <w:r/>
      <w:r>
        <w:rPr/>
        <w:t>Please read these terms of use carefully before using the Mistral Solutions Pvt. Ltd. (“Mistral”) website (www..mistralsolutions.com). By using the services of this website you indicate your agreement to these terms.</w:t>
      </w:r>
    </w:p>
    <w:p>
      <w:pPr>
        <w:pStyle w:val="Heading2"/>
      </w:pPr>
      <w:r/>
      <w:r>
        <w:rPr/>
        <w:t>Definitions:</w:t>
      </w:r>
    </w:p>
    <w:p>
      <w:pPr>
        <w:pStyle w:val="Normal"/>
      </w:pPr>
      <w:r/>
      <w:r>
        <w:rPr/>
        <w:t>The term ‘user’ shall refer to the user who is browsing the site. The term ‘Mistral’ shall refer to Mistral Solutions Pvt. Ltd.</w:t>
      </w:r>
    </w:p>
    <w:p>
      <w:pPr>
        <w:pStyle w:val="Normal"/>
      </w:pPr>
      <w:r/>
      <w:r>
        <w:rPr/>
        <w:t>The term ‘site’ or ‘website’ refers to test.mistralsolutions.com owned and monitored by Mistral.</w:t>
      </w:r>
    </w:p>
    <w:p>
      <w:pPr>
        <w:pStyle w:val="Heading3"/>
      </w:pPr>
      <w:r/>
      <w:r>
        <w:rPr/>
        <w:t>Proprietary Rights and Use Restrictions</w:t>
      </w:r>
    </w:p>
    <w:p>
      <w:pPr>
        <w:pStyle w:val="Normal"/>
      </w:pPr>
      <w:r/>
      <w:r>
        <w:rPr/>
        <w:t>The Mistral site is the property of Mistral Solutions. © Copyright 2018 by Mistral Solutions Pvt. Ltd. All copyright, trademark, and other intellectual property and proprietary rights in the site and in the software, text, graphics, images, and all other materials originated or used by Mistral at its site are the exclusive property of Mistral and its licensors or partners.</w:t>
      </w:r>
    </w:p>
    <w:p>
      <w:pPr>
        <w:pStyle w:val="Normal"/>
      </w:pPr>
      <w:r/>
      <w:r>
        <w:rPr/>
        <w:t>Except as explicitly provided herein, no material from this site may be reproduced, republished, copied, adapted, modified, uploaded, displayed, distributed or sold in any manner, in any form or media, without the prior written permission of Mistral.</w:t>
      </w:r>
    </w:p>
    <w:p>
      <w:pPr>
        <w:pStyle w:val="Normal"/>
      </w:pPr>
      <w:r/>
      <w:r>
        <w:rPr/>
        <w:t>Mistral grants you a revocable, non-transferable, non-exclusive license to view, print out or download a single copy of the Mistral information, solely for internal non-commercial or informational use; provided that you do not remove any copyright, trademark or other proprietary notices.</w:t>
      </w:r>
    </w:p>
    <w:p>
      <w:pPr>
        <w:pStyle w:val="Normal"/>
      </w:pPr>
      <w:r/>
      <w:r>
        <w:rPr/>
        <w:t>All rights not expressly granted herein are reserved. Unauthorized use of the materials appearing on this site may violate copyright, trademark and other applicable laws, and could result in criminal or civil penalties.</w:t>
      </w:r>
    </w:p>
    <w:p>
      <w:pPr>
        <w:pStyle w:val="Heading3"/>
      </w:pPr>
      <w:r/>
      <w:r>
        <w:rPr/>
        <w:t>Disclaimers and Exclusions of Warranties</w:t>
      </w:r>
    </w:p>
    <w:p>
      <w:pPr>
        <w:pStyle w:val="Normal"/>
      </w:pPr>
      <w:r/>
      <w:r>
        <w:rPr/>
        <w:t>The Mistral site and the information herein are provided “as is”. While Mistral intends the information to be accurate, no warranties of any kind are made with respect to the Mistral site and the information herein, including without limitation any warranties of accuracy or completeness. Typographical errors and other inaccuracies or mistakes are possible. Mistral does not warrant that the Mistral site will meet your requirements, will be accurate, or will be uninterrupted or error free.</w:t>
      </w:r>
    </w:p>
    <w:p>
      <w:pPr>
        <w:pStyle w:val="Normal"/>
      </w:pPr>
      <w:r/>
      <w:r>
        <w:rPr/>
        <w:t>Mistral may have patents or pending patent applications, trademarks, copyrights, or other intellectual property rights covering subject matter on this site. The furnishing of the content on this site does not give you any license to the patents, trademarks, copyrights, or other intellectual property rights, except as expressly provided in any written license agreement from Mistral.</w:t>
      </w:r>
    </w:p>
    <w:p>
      <w:pPr>
        <w:pStyle w:val="Normal"/>
      </w:pPr>
      <w:r/>
      <w:r>
        <w:rPr/>
        <w:t>Mistral does not warrant that the quality or performance of the downloaded software, will meet any specific end user requirements (including compatibility) or that such end user will be able to achieve any particular results from use of the software or that the software will operate free from error. Mistral disclaims all warranties, express, implied and statutory including, without limitation, the implied warranties of merchantability, fitness for a particular purpose, title and non-infringement of third party rights. No oral or written information or advice given by Mistral, its dealers, distributors, agents or employees shall in any way increase the scope of this warranty.</w:t>
      </w:r>
    </w:p>
    <w:p>
      <w:pPr>
        <w:pStyle w:val="Normal"/>
      </w:pPr>
      <w:r/>
      <w:r>
        <w:rPr/>
        <w:t>Mistral shall not be responsible for any damage or loss of any kind arising out of or related to your use of the Mistral site, including without limitation data loss or corruption, computer viruses, errors, omissions, interruptions, defects or other failures, regardless of whether such liability is based in tort, contract or otherwise.</w:t>
      </w:r>
    </w:p>
    <w:p>
      <w:pPr>
        <w:pStyle w:val="Normal"/>
      </w:pPr>
      <w:r/>
      <w:r>
        <w:rPr/>
        <w:t>In no event shall Mistral or its suppliers, agents, licensors or contractors be liable for any special, incidental, punitive, multiple, indirect or consequential damages of any kind, even if Mistral has been advised of the possibility of such damages, and regardless of the form of action.</w:t>
      </w:r>
    </w:p>
    <w:p>
      <w:pPr>
        <w:pStyle w:val="Normal"/>
      </w:pPr>
      <w:r/>
      <w:r>
        <w:rPr/>
        <w:t>The Mistral site includes links to other sites (“other sites”). By clicking on such a link, you will be leaving the Mistral web site.</w:t>
      </w:r>
    </w:p>
    <w:p>
      <w:pPr>
        <w:pStyle w:val="Normal"/>
      </w:pPr>
      <w:r/>
      <w:r>
        <w:rPr/>
        <w:t>Mistral grants you a personal, revocable right to establish a user account (“user account”) with your contact information, preferences and other information relevant to interacting with Mistral and using the Mistral site. Mistral may terminate or suspend your user account, or change the functionality of your user account at any time, for any reason, including any failure by you to regularly use the Mistral site, or to update or complete your user account information, or any misuse of your password or the user account. Your user name and password are allocated for your sole use. Mistral may require altering the password from time to time and will inform you accordingly. You are solely responsible for protecting and securing your user name and password against unauthorized use.</w:t>
      </w:r>
    </w:p>
    <w:p>
      <w:pPr>
        <w:pStyle w:val="Normal"/>
      </w:pPr>
      <w:r/>
      <w:r>
        <w:rPr/>
        <w:t>Each transaction entered into in connection with the Mistral website excluding the webstore, and all matters arising from or related to the Mistral site (including validity and interpretation) will be governed by, construed and enforced in accordance with the laws of India with jurisdiction at courts in Bangalore, Karnataka, India without reference to any conflict of law principles. You agree to waive all defenses alleging forum non-conveniens or lack of personal jurisdiction. If you reside in a country other than India, then the parties agree that the United Nations convention on contracts for the international sale of goods is hereby excluded in its entirety.</w:t>
      </w:r>
    </w:p>
    <w:p>
      <w:pPr>
        <w:pStyle w:val="Normal"/>
      </w:pPr>
      <w:r/>
      <w:r>
        <w:rPr/>
        <w:t>Mistral may change or discontinue any aspect of its website at any time, including, its content or features. Mistral reserves the right to change the terms of use applicable to use of the site. Such changes shall be effective immediately upon notice, which shall be placed on the site.</w:t>
      </w:r>
    </w:p>
    <w:p>
      <w:pPr>
        <w:pStyle w:val="Normal"/>
      </w:pPr>
      <w:r>
        <w:rPr/>
      </w:r>
    </w:p>
    <w:p>
      <w:pPr>
        <w:pStyle w:val="Heading1"/>
      </w:pPr>
      <w:r/>
      <w:r>
        <w:rPr/>
        <w:t>--- Section Scraped: https://mistralsolutions.com/edge-ai-box/ ---</w:t>
      </w:r>
    </w:p>
    <w:p>
      <w:pPr>
        <w:pStyle w:val="Heading2"/>
      </w:pPr>
      <w:r/>
      <w:r>
        <w:rPr/>
        <w:t>Compact, Low-power AI Engine for Edge Processing and Robotics Applications</w:t>
      </w:r>
    </w:p>
    <w:p>
      <w:pPr>
        <w:pStyle w:val="Normal"/>
      </w:pPr>
      <w:r/>
      <w:r>
        <w:rPr/>
        <w:t>The MRD5165 Edge AI-Box from Mistral is a high-performance Edge AI Engine built around the Qualcomm® QRB5165 SoC. Designed to deliver superior AI computing power at low energy consumption, this edge AI engine leverages the powerful heterogeneous computing architecture and 5th-Gen Qualcomm® Artificial Intelligence Engine of the QRB5165 SoC. The Edge AI Engine provides 15 TOPS (Trillion Operations Per Second) of AI performance, enabling efficient processing of complex AI and deep learning workloads for on-device edge inferencing.</w:t>
      </w:r>
    </w:p>
    <w:p>
      <w:pPr>
        <w:pStyle w:val="Normal"/>
      </w:pPr>
      <w:r/>
      <w:r>
        <w:rPr/>
        <w:t>Edge AI Engine comes with a powerful ISP to support multiple concurrent cameras for machine vision applications.</w:t>
      </w:r>
    </w:p>
    <w:p>
      <w:pPr>
        <w:pStyle w:val="Normal"/>
      </w:pPr>
      <w:r/>
      <w:r>
        <w:rPr/>
        <w:t>The Edge AI Engine comes with an efficient low-power DSP to capture and analyze data from various type of sensors.</w:t>
      </w:r>
    </w:p>
    <w:p>
      <w:pPr>
        <w:pStyle w:val="Normal"/>
      </w:pPr>
      <w:r/>
      <w:r>
        <w:rPr/>
        <w:t>Powerful AI/ML NPU to carry out on-board/edge analytics and inferencing on various real-time data gathered.</w:t>
      </w:r>
    </w:p>
    <w:p>
      <w:pPr>
        <w:pStyle w:val="Normal"/>
      </w:pPr>
      <w:r/>
      <w:r>
        <w:rPr/>
        <w:t>Powerful GPU</w:t>
      </w:r>
    </w:p>
    <w:p>
      <w:pPr>
        <w:pStyle w:val="Normal"/>
      </w:pPr>
      <w:r/>
      <w:r>
        <w:rPr/>
        <w:t>Efficiently processes and decodes multiple concurrent video streams @ 8K 60 fps, aiding robust edge computing.</w:t>
      </w:r>
    </w:p>
    <w:p>
      <w:pPr>
        <w:pStyle w:val="Normal"/>
      </w:pPr>
      <w:r/>
      <w:r>
        <w:rPr/>
        <w:t>The Edge AI-Box from Mistral, built around Qualcomm® QRB5165 SoC, is an ideal Edge AI Engine for Edge Processing and Industrial Computing Applications.</w:t>
      </w:r>
    </w:p>
    <w:p>
      <w:pPr>
        <w:pStyle w:val="Normal"/>
      </w:pPr>
      <w:r/>
      <w:r>
        <w:rPr/>
        <w:t>Cutting-edge machine vision and AI-driven precision processing Edge AI Engine, powered by the high-compute, low-power Qualcomm® QRB5165 SoC, tailored for advanced applications. With multiprocessing capability, the Edge AI Engine enables sophisticated video analytics, edge processing and compute-intensive machine vision applications, setting a new standard in efficiency and performance.​</w:t>
      </w:r>
    </w:p>
    <w:p>
      <w:pPr>
        <w:pStyle w:val="Heading2"/>
      </w:pPr>
      <w:r/>
      <w:r>
        <w:rPr/>
        <w:t>High-performance AI/ML</w:t>
      </w:r>
    </w:p>
    <w:p>
      <w:pPr>
        <w:pStyle w:val="Normal"/>
      </w:pPr>
      <w:r/>
      <w:r>
        <w:rPr/>
        <w:t>Low-power Edge AI Engine offers Power Efficient, high-performance AI/ML, powered by 5th generation Qualcomm® AI Engine, offering 15 TOPS compute power to run complex AI/DL applications</w:t>
      </w:r>
    </w:p>
    <w:p>
      <w:pPr>
        <w:pStyle w:val="Heading2"/>
      </w:pPr>
      <w:r/>
      <w:r>
        <w:rPr/>
        <w:t>Realtime Analytics and Insights</w:t>
      </w:r>
    </w:p>
    <w:p>
      <w:pPr>
        <w:pStyle w:val="Normal"/>
      </w:pPr>
      <w:r/>
      <w:r>
        <w:rPr/>
        <w:t>High-efficiency Computer Vision powered Signal Processing and Vision Analytics aided by Qualcomm® Adreno™ 650 GPU and Qualcomm® Hexagon™ 698 DSP.</w:t>
      </w:r>
    </w:p>
    <w:p>
      <w:pPr>
        <w:pStyle w:val="Normal"/>
      </w:pPr>
      <w:r/>
      <w:r>
        <w:rPr/>
        <w:t>This Edge AI Engine supports a broad array of high-speed interfaces and connectivity to support a wide range of industrial, robotics, and machine vision applications.</w:t>
      </w:r>
    </w:p>
    <w:p>
      <w:pPr>
        <w:pStyle w:val="Normal"/>
      </w:pPr>
      <w:r/>
      <w:r>
        <w:rPr/>
        <w:t>The Edge AI Engine supports 6 cameras to be concurrently processed by powerful Qualcomm® Spectra™ 430 ISP and Qualcomm®Adreno™ 665 VPU for advanced Video Analytics</w:t>
      </w:r>
    </w:p>
    <w:p>
      <w:pPr>
        <w:pStyle w:val="Heading2"/>
      </w:pPr>
      <w:r/>
      <w:r>
        <w:rPr/>
        <w:t>Adaptability to Edge Environments</w:t>
      </w:r>
    </w:p>
    <w:p>
      <w:pPr>
        <w:pStyle w:val="Normal"/>
      </w:pPr>
      <w:r/>
      <w:r>
        <w:rPr/>
        <w:t>Edge AI-Box is a robust-compact, energy-efficient, scalable computing device to operate effectively and efficiently in diverse and challenging environments at the edge.</w:t>
      </w:r>
    </w:p>
    <w:p>
      <w:pPr>
        <w:pStyle w:val="Heading2"/>
      </w:pPr>
      <w:r/>
      <w:r>
        <w:rPr/>
        <w:t>Enhanced Security and Privacy</w:t>
      </w:r>
    </w:p>
    <w:p>
      <w:pPr>
        <w:pStyle w:val="Normal"/>
      </w:pPr>
      <w:r/>
      <w:r>
        <w:rPr/>
        <w:t>The Edge AI Engine built to safeguard data; Supports Camera Security, Qualcomm Trusted Execution Environment, Secure Boot, Qualcomm® Crypto Engine Core.</w:t>
      </w:r>
    </w:p>
    <w:p>
      <w:pPr>
        <w:pStyle w:val="Normal"/>
      </w:pPr>
      <w:r/>
      <w:r>
        <w:rPr/>
        <w:t>The Edge AI Engine provides a multitude of interfaces that are ideal for implementing modern connectivity features while building intelligent devices and computer vision applications.</w:t>
      </w:r>
    </w:p>
    <w:p>
      <w:pPr>
        <w:pStyle w:val="Heading3"/>
      </w:pPr>
      <w:r/>
      <w:r>
        <w:rPr/>
        <w:t>The Edge AI Engine comes fully integrated with Ubuntu core and ROS framework packages along with Vision and Robotics SDK from Qualcomm Technologies</w:t>
      </w:r>
    </w:p>
    <w:p>
      <w:pPr>
        <w:pStyle w:val="Normal"/>
      </w:pPr>
      <w:r/>
      <w:r>
        <w:rPr/>
        <w:t>A Powerful Edge AI Engine for Edge Processing and Industrial Computing with a wide array of interface and connectivity choices, alongside high-compute engines, GPUs, and vision sensors.</w:t>
      </w:r>
    </w:p>
    <w:p>
      <w:pPr>
        <w:pStyle w:val="Heading3"/>
      </w:pPr>
      <w:r/>
      <w:r>
        <w:rPr/>
        <w:t>A Powerful Edge AI Engine for Edge Processing and Industrial Computer for AI-powered Applications</w:t>
      </w:r>
    </w:p>
    <w:p>
      <w:pPr>
        <w:pStyle w:val="Normal"/>
      </w:pPr>
      <w:r/>
      <w:r>
        <w:rPr/>
        <w:t>Mistral’s Edge AI-Box, with 15 Trillion Operations Per Second (TOPS) of AI performance, stands out as an exceptionally efficient Edge Computer within the market. Tailored for diverse applications across multiple sectors including smart cities, factories, security and surveillance, retail and warehousing, digital signage, smart grids, and transportation, the versatile Computing platform offers unparalleled performance, and inference at the edge.</w:t>
      </w:r>
    </w:p>
    <w:p>
      <w:pPr>
        <w:pStyle w:val="Normal"/>
      </w:pPr>
      <w:r/>
      <w:r>
        <w:rPr/>
        <w:t>The Edge AI Engine seamlessly integrates advanced AI-ML and IoT technologies into a compact form factor, catalyzing innovation in high-compute, low-power smart robots, autonomous machines, and intelligent devices that leverage advanced Computer Vision and Inferencing capabilities at the Edge.</w:t>
      </w:r>
    </w:p>
    <w:p>
      <w:pPr>
        <w:pStyle w:val="Normal"/>
      </w:pPr>
      <w:r>
        <w:rPr/>
      </w:r>
    </w:p>
    <w:p>
      <w:pPr>
        <w:pStyle w:val="Heading1"/>
      </w:pPr>
      <w:r/>
      <w:r>
        <w:rPr/>
        <w:t>--- Section Scraped: https://mistralsolutions.com/cots-software/ ---</w:t>
      </w:r>
    </w:p>
    <w:p>
      <w:pPr>
        <w:pStyle w:val="Heading2"/>
      </w:pPr>
      <w:r/>
      <w:r>
        <w:rPr/>
        <w:t>COTS SOFTWARE</w:t>
      </w:r>
    </w:p>
    <w:p>
      <w:pPr>
        <w:pStyle w:val="Heading3"/>
      </w:pPr>
      <w:r/>
      <w:r>
        <w:rPr/>
        <w:t>COTS Software &gt; Operating Systems</w:t>
      </w:r>
    </w:p>
    <w:p>
      <w:pPr>
        <w:pStyle w:val="Heading3"/>
      </w:pPr>
      <w:r/>
      <w:r>
        <w:rPr/>
        <w:t>COTS Software &gt; Safety Critical</w:t>
      </w:r>
    </w:p>
    <w:p>
      <w:pPr>
        <w:pStyle w:val="Heading3"/>
      </w:pPr>
      <w:r/>
      <w:r>
        <w:rPr/>
        <w:t>COTS Software &gt; Development Tools</w:t>
      </w:r>
    </w:p>
    <w:p>
      <w:pPr>
        <w:pStyle w:val="Heading3"/>
      </w:pPr>
      <w:r/>
      <w:r>
        <w:rPr/>
        <w:t>COTS Software &gt;  Middleware</w:t>
      </w:r>
    </w:p>
    <w:p>
      <w:pPr>
        <w:pStyle w:val="Normal"/>
      </w:pPr>
      <w:r>
        <w:rPr/>
      </w:r>
    </w:p>
    <w:p>
      <w:pPr>
        <w:pStyle w:val="Heading1"/>
      </w:pPr>
      <w:r/>
      <w:r>
        <w:rPr/>
        <w:t>--- Section Scraped: https://mistralsolutions.com/services/software-development/devops/ ---</w:t>
      </w:r>
    </w:p>
    <w:p>
      <w:pPr>
        <w:pStyle w:val="Heading2"/>
      </w:pPr>
      <w:r/>
      <w:r>
        <w:rPr/>
        <w:t>DEVOPS</w:t>
      </w:r>
    </w:p>
    <w:p>
      <w:pPr>
        <w:pStyle w:val="Normal"/>
      </w:pPr>
      <w:r/>
      <w:r>
        <w:rPr/>
        <w:t>Accelerate Innovation and Drive Performance with Mistral’s Seamless DevOps Services and Solutions</w:t>
      </w:r>
    </w:p>
    <w:p>
      <w:pPr>
        <w:pStyle w:val="Normal"/>
      </w:pPr>
      <w:r/>
      <w:r>
        <w:rPr/>
        <w:t>DevOps is a transformative set of practices and methodologies that seamlessly integrates software development, quality assurance, and IT operations. The primary goal of DevOps is to shorten the system development lifecycle while delivering high-quality software consistently. By complementing Agile development processes, DevOps incorporates many principles derived from Agile methodology, fostering a culture of continuous improvement and collaboration.</w:t>
      </w:r>
    </w:p>
    <w:p>
      <w:pPr>
        <w:pStyle w:val="Heading2"/>
      </w:pPr>
      <w:r/>
      <w:r>
        <w:rPr/>
        <w:t>Why Choose Mistral’s DevOps Services?</w:t>
      </w:r>
    </w:p>
    <w:p>
      <w:pPr>
        <w:pStyle w:val="Normal"/>
      </w:pPr>
      <w:r/>
      <w:r>
        <w:rPr/>
        <w:t>At Mistral, our DevOps-driven solutions are designed to ensure clear communication, seamless integration, and robust automation. We leverage cutting-edge DevOps tools, Continuous Integration/Continuous Deployment (CI/CD) processes, and industry best practices to accelerate product delivery. Our approach applies agile-driven processes to automate infrastructure, streamline operations, and facilitate comprehensive communication across Infra/Dev/Ops/QA/Security teams.</w:t>
      </w:r>
    </w:p>
    <w:p>
      <w:pPr>
        <w:pStyle w:val="Normal"/>
      </w:pPr>
      <w:r/>
      <w:r>
        <w:rPr/>
        <w:t>Key Benefits of Mistral’s DevOps Services:</w:t>
      </w:r>
    </w:p>
    <w:p>
      <w:pPr>
        <w:pStyle w:val="Normal"/>
      </w:pPr>
      <w:r/>
      <w:r>
        <w:rPr/>
        <w:t>Accelerated Time-to-Market:With our market-validated CI/CD practices, we ensure rapid and reliable delivery of new features and updates, reducing the time from development to deployment.</w:t>
      </w:r>
    </w:p>
    <w:p>
      <w:pPr>
        <w:pStyle w:val="Normal"/>
      </w:pPr>
      <w:r/>
      <w:r>
        <w:rPr/>
        <w:t>Enhanced Collaboration:Our DevOps solutions foster a culture of collaboration and communication among all stakeholders, ensuring everyone is aligned towards common goals.</w:t>
      </w:r>
    </w:p>
    <w:p>
      <w:pPr>
        <w:pStyle w:val="Normal"/>
      </w:pPr>
      <w:r/>
      <w:r>
        <w:rPr/>
        <w:t>Automation and Efficiency:We automate repetitive tasks and processes, freeing up your team to focus on innovation and higher-value activities.</w:t>
      </w:r>
    </w:p>
    <w:p>
      <w:pPr>
        <w:pStyle w:val="Normal"/>
      </w:pPr>
      <w:r/>
      <w:r>
        <w:rPr/>
        <w:t>Scalability and Flexibility:Our solutions are designed to scale with your business, ensuring you can handle increased demand and evolving requirements without compromising performance.</w:t>
      </w:r>
    </w:p>
    <w:p>
      <w:pPr>
        <w:pStyle w:val="Normal"/>
      </w:pPr>
      <w:r/>
      <w:r>
        <w:rPr/>
        <w:t>Improved Quality and Reliability:By integrating automated testing and continuous monitoring into the development lifecycle, we ensure high software quality and reliability.</w:t>
      </w:r>
    </w:p>
    <w:p>
      <w:pPr>
        <w:pStyle w:val="Normal"/>
      </w:pPr>
      <w:r/>
      <w:r>
        <w:rPr/>
        <w:t>With over two decades of experience in embedded product design and development, Mistral offers DevOps practices that are industry-validated and aligned with modern standards. Here’s how we do it:</w:t>
      </w:r>
    </w:p>
    <w:p>
      <w:pPr>
        <w:pStyle w:val="Normal"/>
      </w:pPr>
      <w:r/>
      <w:r>
        <w:rPr/>
        <w:t>Consultation and Planning:We begin by collaborating with your team’s key stakeholders to develop a comprehensive development process plan. Our experts provide valuable insights and leverage our extensive ecosystem of open source and proprietary tools to craft a strategy that fits your unique needs.</w:t>
      </w:r>
    </w:p>
    <w:p>
      <w:pPr>
        <w:pStyle w:val="Normal"/>
      </w:pPr>
      <w:r/>
      <w:r>
        <w:rPr/>
        <w:t>Implementation:Utilizing our deep expertise in DevOps, we implement robust CI/CD pipelines, automate infrastructure, and streamline operations. This includes setting up automated testing, deployment, and monitoring systems to ensure every change is efficiently managed and delivered.</w:t>
      </w:r>
    </w:p>
    <w:p>
      <w:pPr>
        <w:pStyle w:val="Normal"/>
      </w:pPr>
      <w:r/>
      <w:r>
        <w:rPr/>
        <w:t>Continuous Improvement:DevOps is not a one-time effort but a continuous journey. We work with your team to regularly review and refine processes, incorporate feedback, and implement improvements to enhance efficiency and effectiveness.</w:t>
      </w:r>
    </w:p>
    <w:p>
      <w:pPr>
        <w:pStyle w:val="Normal"/>
      </w:pPr>
      <w:r/>
      <w:r>
        <w:rPr/>
        <w:t>Transform your development lifecycle with Mistral’s DevOps services. By fostering a culture of collaboration, automation, and continuous improvement, we help you achieve faster delivery, better quality, and enhanced operational efficiency. Partner with Mistral and take the first step towards a more agile, resilient, and innovative future.</w:t>
      </w:r>
    </w:p>
    <w:p>
      <w:pPr>
        <w:pStyle w:val="Normal"/>
      </w:pPr>
      <w:r/>
      <w:r>
        <w:rPr/>
        <w:t>Contact us todayto learn more about how our DevOps solutions can revolutionize your software development process and drive your business forward.</w:t>
      </w:r>
    </w:p>
    <w:p>
      <w:pPr>
        <w:pStyle w:val="Heading3"/>
      </w:pPr>
      <w:r/>
      <w:r>
        <w:rPr/>
        <w:t>Resource Planning</w:t>
      </w:r>
    </w:p>
    <w:p>
      <w:pPr>
        <w:pStyle w:val="ListBullet"/>
      </w:pPr>
      <w:r/>
      <w:r>
        <w:rPr/>
        <w:t>Plan for resources and the required infrastructure setup</w:t>
      </w:r>
    </w:p>
    <w:p>
      <w:pPr>
        <w:pStyle w:val="ListBullet"/>
      </w:pPr>
      <w:r/>
      <w:r>
        <w:rPr/>
        <w:t>Resource scaling roadmap based on development timelines and progress</w:t>
      </w:r>
    </w:p>
    <w:p>
      <w:pPr>
        <w:pStyle w:val="Heading3"/>
      </w:pPr>
      <w:r/>
      <w:r>
        <w:rPr/>
        <w:t>CI/CD</w:t>
      </w:r>
    </w:p>
    <w:p>
      <w:pPr>
        <w:pStyle w:val="ListBullet"/>
      </w:pPr>
      <w:r/>
      <w:r>
        <w:rPr/>
        <w:t>Configuration of automated builds</w:t>
      </w:r>
    </w:p>
    <w:p>
      <w:pPr>
        <w:pStyle w:val="ListBullet"/>
      </w:pPr>
      <w:r/>
      <w:r>
        <w:rPr/>
        <w:t>Flashing the target with software images</w:t>
      </w:r>
    </w:p>
    <w:p>
      <w:pPr>
        <w:pStyle w:val="ListBullet"/>
      </w:pPr>
      <w:r/>
      <w:r>
        <w:rPr/>
        <w:t>Execution of automated test cases</w:t>
      </w:r>
    </w:p>
    <w:p>
      <w:pPr>
        <w:pStyle w:val="ListBullet"/>
      </w:pPr>
      <w:r/>
      <w:r>
        <w:rPr/>
        <w:t>Execution of manual test cases</w:t>
      </w:r>
    </w:p>
    <w:p>
      <w:pPr>
        <w:pStyle w:val="ListBullet"/>
      </w:pPr>
      <w:r/>
      <w:r>
        <w:rPr/>
        <w:t>Android CTS</w:t>
      </w:r>
    </w:p>
    <w:p>
      <w:pPr>
        <w:pStyle w:val="ListBullet"/>
      </w:pPr>
      <w:r/>
      <w:r>
        <w:rPr/>
        <w:t>Merge &amp; Integration of updates and security patches</w:t>
      </w:r>
    </w:p>
    <w:p>
      <w:pPr>
        <w:pStyle w:val="Heading3"/>
      </w:pPr>
      <w:r/>
      <w:r>
        <w:rPr/>
        <w:t>Continuous Testing</w:t>
      </w:r>
    </w:p>
    <w:p>
      <w:pPr>
        <w:pStyle w:val="ListBullet"/>
      </w:pPr>
      <w:r/>
      <w:r>
        <w:rPr/>
        <w:t>Automated unit testing, regression testing, security testing, and integration testing</w:t>
      </w:r>
    </w:p>
    <w:p>
      <w:pPr>
        <w:pStyle w:val="ListBullet"/>
      </w:pPr>
      <w:r/>
      <w:r>
        <w:rPr/>
        <w:t>Black/white box performance testing and validation for multiple environment configurations</w:t>
      </w:r>
    </w:p>
    <w:p>
      <w:pPr>
        <w:pStyle w:val="ListBullet"/>
      </w:pPr>
      <w:r/>
      <w:r>
        <w:rPr/>
        <w:t>Ensure optimal and seamless transfer of information within the system for effective planning and management</w:t>
      </w:r>
    </w:p>
    <w:p>
      <w:pPr>
        <w:pStyle w:val="Heading3"/>
      </w:pPr>
      <w:r/>
      <w:r>
        <w:rPr/>
        <w:t>Automated Operations, Monitoring, &amp; Logging</w:t>
      </w:r>
    </w:p>
    <w:p>
      <w:pPr>
        <w:pStyle w:val="ListBullet"/>
      </w:pPr>
      <w:r/>
      <w:r>
        <w:rPr/>
        <w:t>Automate IT operations for faster and frictionless software deployment</w:t>
      </w:r>
    </w:p>
    <w:p>
      <w:pPr>
        <w:pStyle w:val="ListBullet"/>
      </w:pPr>
      <w:r/>
      <w:r>
        <w:rPr/>
        <w:t>Track and monitor SLAs focussing on key metrics</w:t>
      </w:r>
    </w:p>
    <w:p>
      <w:pPr>
        <w:pStyle w:val="ListBullet"/>
      </w:pPr>
      <w:r/>
      <w:r>
        <w:rPr/>
        <w:t>Gain actionable insights on important metrics using industry-validated methodologies</w:t>
      </w:r>
    </w:p>
    <w:p>
      <w:pPr>
        <w:pStyle w:val="ListBullet"/>
      </w:pPr>
      <w:r/>
      <w:r>
        <w:rPr/>
        <w:t>Validate objectives defined with the metrics available</w:t>
      </w:r>
    </w:p>
    <w:p>
      <w:pPr>
        <w:pStyle w:val="Heading2"/>
      </w:pPr>
      <w:r/>
      <w:r>
        <w:rPr/>
        <w:t>Development process using DevOps methodology</w:t>
      </w:r>
    </w:p>
    <w:p>
      <w:pPr>
        <w:pStyle w:val="Normal"/>
      </w:pPr>
      <w:r>
        <w:rPr/>
      </w:r>
    </w:p>
    <w:p>
      <w:pPr>
        <w:pStyle w:val="Heading1"/>
      </w:pPr>
      <w:r/>
      <w:r>
        <w:rPr/>
        <w:t>--- Section Scraped: https://mistralsolutions.com/privacy-policy/ ---</w:t>
      </w:r>
    </w:p>
    <w:p>
      <w:pPr>
        <w:pStyle w:val="Heading2"/>
      </w:pPr>
      <w:r/>
      <w:r>
        <w:rPr/>
        <w:t>PRIVACY POLICY</w:t>
      </w:r>
    </w:p>
    <w:p>
      <w:pPr>
        <w:pStyle w:val="Normal"/>
      </w:pPr>
      <w:r/>
      <w:r>
        <w:rPr/>
        <w:t>At Mistral, we respect the privacy of our Internet visitors. This privacy policy of Mistral Solutions Pvt. Ltd. (“Mistral”) demonstrates our firm commitment to your privacy. The following statements disclose our information gathering and dissemination practices for this website:www.mistralsolutions.com.</w:t>
      </w:r>
    </w:p>
    <w:p>
      <w:pPr>
        <w:pStyle w:val="Heading3"/>
      </w:pPr>
      <w:r/>
      <w:r>
        <w:rPr/>
        <w:t>On-line Forms</w:t>
      </w:r>
    </w:p>
    <w:p>
      <w:pPr>
        <w:pStyle w:val="Normal"/>
      </w:pPr>
      <w:r/>
      <w:r>
        <w:rPr/>
        <w:t>As a rule, you can visit the Mistral website without providing us any information about yourself. There are times, however, when we will need you to provide us with your personal information:</w:t>
      </w:r>
    </w:p>
    <w:p>
      <w:pPr>
        <w:pStyle w:val="ListBullet"/>
      </w:pPr>
      <w:r/>
      <w:r>
        <w:rPr/>
        <w:t>If you request information by completing the online query form</w:t>
      </w:r>
    </w:p>
    <w:p>
      <w:pPr>
        <w:pStyle w:val="ListBullet"/>
      </w:pPr>
      <w:r/>
      <w:r>
        <w:rPr/>
        <w:t>If you download a datasheet, white paper, videos, software downloads etc. from Mistral website by completing the online registration form</w:t>
      </w:r>
    </w:p>
    <w:p>
      <w:pPr>
        <w:pStyle w:val="ListBullet"/>
      </w:pPr>
      <w:r/>
      <w:r>
        <w:rPr/>
        <w:t>If you purchase a product or service online from the web store by completing the order form</w:t>
      </w:r>
    </w:p>
    <w:p>
      <w:pPr>
        <w:pStyle w:val="ListBullet"/>
      </w:pPr>
      <w:r/>
      <w:r>
        <w:rPr/>
        <w:t>If you register a product or raise an online RMA</w:t>
      </w:r>
    </w:p>
    <w:p>
      <w:pPr>
        <w:pStyle w:val="Normal"/>
      </w:pPr>
      <w:r/>
      <w:r>
        <w:rPr/>
        <w:t>Mistral will not rent, sell, or share the personal information provided by you with other people or organizations. We aim to protect the integrity of your personally identifiable information and will add you to our mailing list only if you request it. To correct inaccuracies in your personal information or to be removed from the mailing list, please send an email to[email protected].</w:t>
      </w:r>
    </w:p>
    <w:p>
      <w:pPr>
        <w:pStyle w:val="Heading3"/>
      </w:pPr>
      <w:r/>
      <w:r>
        <w:rPr/>
        <w:t>Cookies:</w:t>
      </w:r>
    </w:p>
    <w:p>
      <w:pPr>
        <w:pStyle w:val="Normal"/>
      </w:pPr>
      <w:r/>
      <w:r>
        <w:rPr/>
        <w:t>We may sometimes collect unspecified information from your visits to our website. For example, we may track the domains from which you visit or measure your activity on our web site. We may use this data to analyze trends and statistics to help us provide better customer service. We will strive to maintain the highest levels of confidentiality for this information, If you do not want your activity details captured, you can either disable your cookies or opt-out at the download page.</w:t>
      </w:r>
    </w:p>
    <w:p>
      <w:pPr>
        <w:pStyle w:val="Normal"/>
      </w:pPr>
      <w:r/>
      <w:r>
        <w:rPr/>
        <w:t>If you send a query through our chatbot module. Your name, email ID will be captured by the cookies and used by the bot. This information will be used by the bot on your consecutive visits. In case, you don’t want bot to retain this information, please clear the cookies in your system.</w:t>
      </w:r>
    </w:p>
    <w:p>
      <w:pPr>
        <w:pStyle w:val="Heading3"/>
      </w:pPr>
      <w:r/>
      <w:r>
        <w:rPr/>
        <w:t>Mailers:</w:t>
      </w:r>
    </w:p>
    <w:p>
      <w:pPr>
        <w:pStyle w:val="Normal"/>
      </w:pPr>
      <w:r/>
      <w:r>
        <w:rPr/>
        <w:t>Mistral may, if you so choose send direct mailers or e-mailers to you. You have the option to ‘remove yourself from the mailing list by clicking on the “Unsubscribe” link provided at the bottom of each mailer. We respect your privacy and if you choose not to receive such mailers, we will remove you from our mailing list.</w:t>
      </w:r>
    </w:p>
    <w:p>
      <w:pPr>
        <w:pStyle w:val="Normal"/>
      </w:pPr>
      <w:r>
        <w:rPr/>
      </w:r>
    </w:p>
    <w:p>
      <w:pPr>
        <w:pStyle w:val="Heading1"/>
      </w:pPr>
      <w:r/>
      <w:r>
        <w:rPr/>
        <w:t>--- Section Scraped: https://mistralsolutions.com/services/production-support/ ---</w:t>
      </w:r>
    </w:p>
    <w:p>
      <w:pPr>
        <w:pStyle w:val="Normal"/>
      </w:pPr>
      <w:r/>
      <w:r>
        <w:rPr/>
        <w:t>Complete production services including BoM optimization, Component Engineering, test-jigs and other build-to-print services to help achieve maximum yield during production.</w:t>
      </w:r>
    </w:p>
    <w:p>
      <w:pPr>
        <w:pStyle w:val="Normal"/>
      </w:pPr>
      <w:r/>
      <w:r>
        <w:rPr/>
        <w:t>Mistral’s Production Support Services focuses on managing customer’s product production effectively and successfully by helping them deliver their products on time and at a cost-effective manufacturing price. Our production team is capable of overseeing and managing low-volume production of 1000-10000 units. We also have global partnerships and alliances to meet the requirements of customers looking for higher volumes.</w:t>
      </w:r>
    </w:p>
    <w:p>
      <w:pPr>
        <w:pStyle w:val="Normal"/>
      </w:pPr>
      <w:r/>
      <w:r>
        <w:rPr/>
        <w:t>Mistral also has the capabilities and infrastructure to provide Production Support Services for defense and aerospace built to print applications based on customer-supplied designs. Mistral has a strong vendor eco-system, partnering with Avalon Technologies (Part of the Sienna Group), a leading Electronic Manufacturing Service solutions company, to provide complete production services from fabrication, assembly, mechanical, cabling and system integration for manufacturing defense, aerospace and industrial sub-systems.</w:t>
      </w:r>
    </w:p>
    <w:p>
      <w:pPr>
        <w:pStyle w:val="Normal"/>
      </w:pPr>
      <w:r/>
      <w:r>
        <w:rPr/>
        <w:t>Mistral and Avalon work together to support customers, providing them a seamless system Design to Production experience. Avalon’s high-tech capabilities in Printed Circuit Assemblies (PCBA), Custom Cable &amp; Wire harnesses, Metals, Plastics and Magnetics complements Mistral’s expertise in embedded product engineering expertise, specifically in the defense and aerospace domain enabling us to provide customers a single stop solution for their defense product design &amp; system engineering needs.</w:t>
      </w:r>
    </w:p>
    <w:p>
      <w:pPr>
        <w:pStyle w:val="Normal"/>
      </w:pPr>
      <w:r/>
      <w:r>
        <w:rPr/>
        <w:t>By leveraging this relationship, Mistral can support the production of systems, both large and small, by competent, qualified professionals.</w:t>
      </w:r>
    </w:p>
    <w:p>
      <w:pPr>
        <w:pStyle w:val="Heading3"/>
      </w:pPr>
      <w:r/>
      <w:r>
        <w:rPr/>
        <w:t>Material Management</w:t>
      </w:r>
    </w:p>
    <w:p>
      <w:pPr>
        <w:pStyle w:val="ListBullet"/>
      </w:pPr>
      <w:r/>
      <w:r>
        <w:rPr/>
        <w:t>Design and Engineering Support in various disciplines like RF, Digital, Analog DO certified SW</w:t>
      </w:r>
    </w:p>
    <w:p>
      <w:pPr>
        <w:pStyle w:val="ListBullet"/>
      </w:pPr>
      <w:r/>
      <w:r>
        <w:rPr/>
        <w:t>Cost-effective end-to-end solutions using</w:t>
      </w:r>
    </w:p>
    <w:p>
      <w:pPr>
        <w:pStyle w:val="ListBullet"/>
      </w:pPr>
      <w:r/>
      <w:r>
        <w:rPr/>
        <w:t>Volume Forecast</w:t>
      </w:r>
    </w:p>
    <w:p>
      <w:pPr>
        <w:pStyle w:val="ListBullet"/>
      </w:pPr>
      <w:r/>
      <w:r>
        <w:rPr/>
        <w:t>Schedule Planning</w:t>
      </w:r>
    </w:p>
    <w:p>
      <w:pPr>
        <w:pStyle w:val="ListBullet"/>
      </w:pPr>
      <w:r/>
      <w:r>
        <w:rPr/>
        <w:t>Inventory procurement and lead time</w:t>
      </w:r>
    </w:p>
    <w:p>
      <w:pPr>
        <w:pStyle w:val="Heading3"/>
      </w:pPr>
      <w:r/>
      <w:r>
        <w:rPr/>
        <w:t>Production Run</w:t>
      </w:r>
    </w:p>
    <w:p>
      <w:pPr>
        <w:pStyle w:val="ListBullet"/>
      </w:pPr>
      <w:r/>
      <w:r>
        <w:rPr/>
        <w:t>Pilot Build (Thermal and Soldering Profiles, Test Cases)</w:t>
      </w:r>
    </w:p>
    <w:p>
      <w:pPr>
        <w:pStyle w:val="ListBullet"/>
      </w:pPr>
      <w:r/>
      <w:r>
        <w:rPr/>
        <w:t>Production Build (volume build, part numbering, revision/version control, test records, yield reports)</w:t>
      </w:r>
    </w:p>
    <w:p>
      <w:pPr>
        <w:pStyle w:val="Heading3"/>
      </w:pPr>
      <w:r/>
      <w:r>
        <w:rPr/>
        <w:t>Packaging</w:t>
      </w:r>
    </w:p>
    <w:p>
      <w:pPr>
        <w:pStyle w:val="ListBullet"/>
      </w:pPr>
      <w:r/>
      <w:r>
        <w:rPr/>
        <w:t>State-of-the-art packaging (Design or user provided)</w:t>
      </w:r>
    </w:p>
    <w:p>
      <w:pPr>
        <w:pStyle w:val="ListBullet"/>
      </w:pPr>
      <w:r/>
      <w:r>
        <w:rPr/>
        <w:t>Hardware packed in anti-static pouches</w:t>
      </w:r>
    </w:p>
    <w:p>
      <w:pPr>
        <w:pStyle w:val="ListBullet"/>
      </w:pPr>
      <w:r/>
      <w:r>
        <w:rPr/>
        <w:t>Software in DVD, SD Card etc.</w:t>
      </w:r>
    </w:p>
    <w:p>
      <w:pPr>
        <w:pStyle w:val="ListBullet"/>
      </w:pPr>
      <w:r/>
      <w:r>
        <w:rPr/>
        <w:t>OOBE (Out-Of-Box Experience)</w:t>
      </w:r>
    </w:p>
    <w:p>
      <w:pPr>
        <w:pStyle w:val="ListBullet"/>
      </w:pPr>
      <w:r/>
      <w:r>
        <w:rPr/>
        <w:t>Deliverables (Hardware + Software + Accessories + Documentation)</w:t>
      </w:r>
    </w:p>
    <w:p>
      <w:pPr>
        <w:pStyle w:val="Heading3"/>
      </w:pPr>
      <w:r/>
      <w:r>
        <w:rPr/>
        <w:t>Testing and Diagnostics</w:t>
      </w:r>
    </w:p>
    <w:p>
      <w:pPr>
        <w:pStyle w:val="ListBullet"/>
      </w:pPr>
      <w:r/>
      <w:r>
        <w:rPr/>
        <w:t>Automated test cases</w:t>
      </w:r>
    </w:p>
    <w:p>
      <w:pPr>
        <w:pStyle w:val="ListBullet"/>
      </w:pPr>
      <w:r/>
      <w:r>
        <w:rPr/>
        <w:t>Validation of interfaces</w:t>
      </w:r>
    </w:p>
    <w:p>
      <w:pPr>
        <w:pStyle w:val="ListBullet"/>
      </w:pPr>
      <w:r/>
      <w:r>
        <w:rPr/>
        <w:t>Module-level bring-up and functional tests</w:t>
      </w:r>
    </w:p>
    <w:p>
      <w:pPr>
        <w:pStyle w:val="ListBullet"/>
      </w:pPr>
      <w:r/>
      <w:r>
        <w:rPr/>
        <w:t>Integration tests</w:t>
      </w:r>
    </w:p>
    <w:p>
      <w:pPr>
        <w:pStyle w:val="ListBullet"/>
      </w:pPr>
      <w:r/>
      <w:r>
        <w:rPr/>
        <w:t>Reliability testing and Qualification (Burn-in, Flying probe, Thermal, In-circuit, Performance)</w:t>
      </w:r>
    </w:p>
    <w:p>
      <w:pPr>
        <w:pStyle w:val="ListBullet"/>
      </w:pPr>
      <w:r/>
      <w:r>
        <w:rPr/>
        <w:t>Pre-certification: FCC, UL, EMI/EMC, REACH</w:t>
      </w:r>
    </w:p>
    <w:p>
      <w:pPr>
        <w:pStyle w:val="Heading3"/>
      </w:pPr>
      <w:r/>
      <w:r>
        <w:rPr/>
        <w:t>Support and Documentation</w:t>
      </w:r>
    </w:p>
    <w:p>
      <w:pPr>
        <w:pStyle w:val="Heading2"/>
      </w:pPr>
      <w:r/>
      <w:r>
        <w:rPr/>
        <w:t>Our production support services offer customers</w:t>
      </w:r>
    </w:p>
    <w:p>
      <w:pPr>
        <w:pStyle w:val="Normal"/>
      </w:pPr>
      <w:r>
        <w:rPr/>
      </w:r>
    </w:p>
    <w:p>
      <w:pPr>
        <w:pStyle w:val="Heading1"/>
      </w:pPr>
      <w:r/>
      <w:r>
        <w:rPr/>
        <w:t>--- Section Scraped: https://mistralsolutions.com/services/hardware-design-services/industrial-design/ ---</w:t>
      </w:r>
    </w:p>
    <w:p>
      <w:pPr>
        <w:pStyle w:val="Normal"/>
      </w:pPr>
      <w:r/>
      <w:r>
        <w:rPr/>
        <w:t>Rugged System Design for consumer, industrial, defense and aerospace applications that meet key product considerations like styling and appearance, ruggedization, environmental and safety standards.</w:t>
      </w:r>
    </w:p>
    <w:p>
      <w:pPr>
        <w:pStyle w:val="Normal"/>
      </w:pPr>
      <w:r/>
      <w:r>
        <w:rPr/>
        <w:t>The term “Ruggedization” refers to designs that are tested at high temperatures with high yield fallout. Rugged sub-systems and systems are built to withstand the harshest environments.Ruggedizationinvolves reinforcing the hardware to endure extreme temperatures, moisture, dust, vibrations, and physical shocks. Rugged design techniques include using robust materials, implementing protective enclosures, and applying conformal coatings to shield sensitive components. Rugged systems designed are constructed so as not to fail under the most difficult operating conditions.</w:t>
      </w:r>
    </w:p>
    <w:p>
      <w:pPr>
        <w:pStyle w:val="Normal"/>
      </w:pPr>
      <w:r/>
      <w:r>
        <w:rPr/>
        <w:t>Rugged Designsis done built to withstand one or more conditions typically found in harsh environments like excessively temperatures, moisture and high/low pressure, mechanical vibration or shock, electrical discharge at high voltage/ current and particle matter such as dust. For truly Rugged boards and systems, they need to be designed for harsh environment from the ground up. To ensure ruggedness, special attention and care needs to be given to component selection; circuit design; printed circuit board (PCB) thickness, layout, and materials; thermal solutions; enclosure and mechanical design; and manufacturing process for ensuring aRugged System Design.</w:t>
      </w:r>
    </w:p>
    <w:p>
      <w:pPr>
        <w:pStyle w:val="Heading2"/>
      </w:pPr>
      <w:r/>
      <w:r>
        <w:rPr/>
        <w:t>Product Ruggedization Services</w:t>
      </w:r>
    </w:p>
    <w:p>
      <w:pPr>
        <w:pStyle w:val="Normal"/>
      </w:pPr>
      <w:r/>
      <w:r>
        <w:rPr/>
        <w:t>Mistral’s is an embedded product and industrial design company offering development of custom industrial designs and enclosures keeping in mind aesthetics, durability, ruggedization, EMI/EMC protection, safety compliance and product cost. We use best-in-class rugged design techniques to ensure that products designed by us operate reliably in extremes of temperature, shock, vibration, and environment. To address the requirements of ouraerospace and defensecustomers, our industrial and rugged designs offer standard hardware architectures which include VPX, OpenVPX, VXS, VME and otherVITAandPICMGstandards and custom, non-standard hardware.</w:t>
      </w:r>
    </w:p>
    <w:p>
      <w:pPr>
        <w:pStyle w:val="Normal"/>
      </w:pPr>
      <w:r/>
      <w:r>
        <w:rPr/>
        <w:t>Our industrial design and rugged system design services address the four key characteristics of ruggedization: Shock, vibration, temperature, and ingress protection (IP). Mistral has the latest, state-of-the-art 3D CAD systems for industrial designs, as well as a variety of equipment and tools for mechanical analysis and testing. As an Industrial Design company, we use the best available methodologies and techniques to ensure that our rugged product designs operate reliably in extremes of temperature, shock, vibration, &amp; environment. Our partnerships with leading manufacturing and environmental testing facilities help us achieve quick turnaround and adhere to strict quality control processes as specified by ISO 9001 and AS9100D standards. Mistral’s product rugged design services includes analysis of thermal and vibration in the initial design stages by computer simulation.</w:t>
      </w:r>
    </w:p>
    <w:p>
      <w:pPr>
        <w:pStyle w:val="Heading2"/>
      </w:pPr>
      <w:r/>
      <w:r>
        <w:rPr/>
        <w:t>Rugged Designs</w:t>
      </w:r>
    </w:p>
    <w:p>
      <w:pPr>
        <w:pStyle w:val="Normal"/>
      </w:pPr>
      <w:r/>
      <w:r>
        <w:rPr/>
        <w:t>Mistral’s industrial and rugged system design or ruggedization services for aerospace and defense applications incorporate the latest air, conduction and AFT techniques to help optimize performance, conform to ATR standards like ½ ATR, ¾ ATR, 1 ATR and support a variety of thermal management methods. To ensure our systems perform reliably for long periods of time and  in extreme environments, we put extensive time and effort into rigorous thermal testing and analysis.</w:t>
      </w:r>
    </w:p>
    <w:p>
      <w:pPr>
        <w:pStyle w:val="Normal"/>
      </w:pPr>
      <w:r/>
      <w:r>
        <w:rPr/>
        <w:t>Our team of experienced engineers with their knowledge and capability in design tools and ruggedizing techniques ensure delivery of Industrial and rugged designs optimized for functionality and manufacturability. Thermal management is one of the key requirements for rugged designs, specifically for aerospace and defense applications that require high processing power. Our rugged system design and ruggedizing process is based on shock, vibration, temperature and Ingress Protection. To cater to the rugged needs of the consumer market, we offer industrial designs that areFCC/CE compliantand meet key product considerations like styling and appearance, EMI/EMC protection, thermal cooling for internal components, ruggedizing for drop shock and environmental stress, safety compliance and ease of assembly.</w:t>
      </w:r>
    </w:p>
    <w:p>
      <w:pPr>
        <w:pStyle w:val="Heading3"/>
      </w:pPr>
      <w:r/>
      <w:r>
        <w:rPr/>
        <w:t>Concept Engineering</w:t>
      </w:r>
    </w:p>
    <w:p>
      <w:pPr>
        <w:pStyle w:val="ListBullet"/>
      </w:pPr>
      <w:r/>
      <w:r>
        <w:rPr/>
        <w:t>Rugged Enclosure design requirement</w:t>
      </w:r>
    </w:p>
    <w:p>
      <w:pPr>
        <w:pStyle w:val="ListBullet"/>
      </w:pPr>
      <w:r/>
      <w:r>
        <w:rPr/>
        <w:t>Feasibility study of Rugged Designs w.r.t. conforming to industrial/defense/aerospace standards</w:t>
      </w:r>
    </w:p>
    <w:p>
      <w:pPr>
        <w:pStyle w:val="ListBullet"/>
      </w:pPr>
      <w:r/>
      <w:r>
        <w:rPr/>
        <w:t>Material science management</w:t>
      </w:r>
    </w:p>
    <w:p>
      <w:pPr>
        <w:pStyle w:val="ListBullet"/>
      </w:pPr>
      <w:r/>
      <w:r>
        <w:rPr/>
        <w:t>Rugged system Design with EMI/EMC shielding and Gaskets</w:t>
      </w:r>
    </w:p>
    <w:p>
      <w:pPr>
        <w:pStyle w:val="ListBullet"/>
      </w:pPr>
      <w:r/>
      <w:r>
        <w:rPr/>
        <w:t>Alloys for specific application</w:t>
      </w:r>
    </w:p>
    <w:p>
      <w:pPr>
        <w:pStyle w:val="ListBullet"/>
      </w:pPr>
      <w:r/>
      <w:r>
        <w:rPr/>
        <w:t>Fasteners</w:t>
      </w:r>
    </w:p>
    <w:p>
      <w:pPr>
        <w:pStyle w:val="ListBullet"/>
      </w:pPr>
      <w:r/>
      <w:r>
        <w:rPr/>
        <w:t>Structural analysis</w:t>
      </w:r>
    </w:p>
    <w:p>
      <w:pPr>
        <w:pStyle w:val="ListBullet"/>
      </w:pPr>
      <w:r/>
      <w:r>
        <w:rPr/>
        <w:t>Thermal Management and EMI/EMC shielding</w:t>
      </w:r>
    </w:p>
    <w:p>
      <w:pPr>
        <w:pStyle w:val="ListBullet"/>
      </w:pPr>
      <w:r/>
      <w:r>
        <w:rPr/>
        <w:t>Integration of electronics design, PCB layout, industrial and rugged designs</w:t>
      </w:r>
    </w:p>
    <w:p>
      <w:pPr>
        <w:pStyle w:val="Heading3"/>
      </w:pPr>
      <w:r/>
      <w:r>
        <w:rPr/>
        <w:t>Thermal Management Methods</w:t>
      </w:r>
    </w:p>
    <w:p>
      <w:pPr>
        <w:pStyle w:val="ListBullet"/>
      </w:pPr>
      <w:r/>
      <w:r>
        <w:rPr/>
        <w:t>Ruggedizing for</w:t>
      </w:r>
    </w:p>
    <w:p>
      <w:pPr>
        <w:pStyle w:val="ListBullet"/>
      </w:pPr>
      <w:r/>
      <w:r>
        <w:rPr/>
        <w:t>Convection cooled</w:t>
      </w:r>
    </w:p>
    <w:p>
      <w:pPr>
        <w:pStyle w:val="ListBullet"/>
      </w:pPr>
      <w:r/>
      <w:r>
        <w:rPr/>
        <w:t>Air flow-through</w:t>
      </w:r>
    </w:p>
    <w:p>
      <w:pPr>
        <w:pStyle w:val="ListBullet"/>
      </w:pPr>
      <w:r/>
      <w:r>
        <w:rPr/>
        <w:t>Conduction cooled</w:t>
      </w:r>
    </w:p>
    <w:p>
      <w:pPr>
        <w:pStyle w:val="ListBullet"/>
      </w:pPr>
      <w:r/>
      <w:r>
        <w:rPr/>
        <w:t>Forced air conduction cooled</w:t>
      </w:r>
    </w:p>
    <w:p>
      <w:pPr>
        <w:pStyle w:val="ListBullet"/>
      </w:pPr>
      <w:r/>
      <w:r>
        <w:rPr/>
        <w:t>Liquid cooled</w:t>
      </w:r>
    </w:p>
    <w:p>
      <w:pPr>
        <w:pStyle w:val="Heading3"/>
      </w:pPr>
      <w:r/>
      <w:r>
        <w:rPr/>
        <w:t>Compliance standards</w:t>
      </w:r>
    </w:p>
    <w:p>
      <w:pPr>
        <w:pStyle w:val="ListBullet"/>
      </w:pPr>
      <w:r/>
      <w:r>
        <w:rPr/>
        <w:t>FCC/CE standards</w:t>
      </w:r>
    </w:p>
    <w:p>
      <w:pPr>
        <w:pStyle w:val="ListBullet"/>
      </w:pPr>
      <w:r/>
      <w:r>
        <w:rPr/>
        <w:t>MIL standards for environmental compliance and ruggedization</w:t>
      </w:r>
    </w:p>
    <w:p>
      <w:pPr>
        <w:pStyle w:val="ListBullet"/>
      </w:pPr>
      <w:r/>
      <w:r>
        <w:rPr/>
        <w:t>MIL-STD-810 environmental compliance</w:t>
      </w:r>
    </w:p>
    <w:p>
      <w:pPr>
        <w:pStyle w:val="ListBullet"/>
      </w:pPr>
      <w:r/>
      <w:r>
        <w:rPr/>
        <w:t>MIL-STD-901D shock qualified enclosures</w:t>
      </w:r>
    </w:p>
    <w:p>
      <w:pPr>
        <w:pStyle w:val="ListBullet"/>
      </w:pPr>
      <w:r/>
      <w:r>
        <w:rPr/>
        <w:t>MIL-STD-167 vibration qualified enclosures</w:t>
      </w:r>
    </w:p>
    <w:p>
      <w:pPr>
        <w:pStyle w:val="ListBullet"/>
      </w:pPr>
      <w:r/>
      <w:r>
        <w:rPr/>
        <w:t>MIL-STD-461 / EMI / RFI / tempest secure systems</w:t>
      </w:r>
    </w:p>
    <w:p>
      <w:pPr>
        <w:pStyle w:val="ListBullet"/>
      </w:pPr>
      <w:r/>
      <w:r>
        <w:rPr/>
        <w:t>JSS 55555 standards</w:t>
      </w:r>
    </w:p>
    <w:p>
      <w:pPr>
        <w:pStyle w:val="Heading3"/>
      </w:pPr>
      <w:r/>
      <w:r>
        <w:rPr/>
        <w:t>Ruggedization Tests</w:t>
      </w:r>
    </w:p>
    <w:p>
      <w:pPr>
        <w:pStyle w:val="ListBullet"/>
      </w:pPr>
      <w:r/>
      <w:r>
        <w:rPr/>
        <w:t>Power Burn-in, Random Vibration, Shock, Thermal Cycling</w:t>
      </w:r>
    </w:p>
    <w:p>
      <w:pPr>
        <w:pStyle w:val="ListBullet"/>
      </w:pPr>
      <w:r/>
      <w:r>
        <w:rPr/>
        <w:t>High/low temperature storage cum operation</w:t>
      </w:r>
    </w:p>
    <w:p>
      <w:pPr>
        <w:pStyle w:val="ListBullet"/>
      </w:pPr>
      <w:r/>
      <w:r>
        <w:rPr/>
        <w:t>Low Pressure (Altitude), Humidity Test</w:t>
      </w:r>
    </w:p>
    <w:p>
      <w:pPr>
        <w:pStyle w:val="ListBullet"/>
      </w:pPr>
      <w:r/>
      <w:r>
        <w:rPr/>
        <w:t>Driving rain and drip Test, Dust Test</w:t>
      </w:r>
    </w:p>
    <w:p>
      <w:pPr>
        <w:pStyle w:val="ListBullet"/>
      </w:pPr>
      <w:r/>
      <w:r>
        <w:rPr/>
        <w:t>Fungus Test, Saltfog Test, Fluid Contamination Test</w:t>
      </w:r>
    </w:p>
    <w:p>
      <w:pPr>
        <w:pStyle w:val="ListBullet"/>
      </w:pPr>
      <w:r/>
      <w:r>
        <w:rPr/>
        <w:t>Acceleration Test, Bench Handling</w:t>
      </w:r>
    </w:p>
    <w:p>
      <w:pPr>
        <w:pStyle w:val="ListBullet"/>
      </w:pPr>
      <w:r/>
      <w:r>
        <w:rPr/>
        <w:t>Transit Drop Test</w:t>
      </w:r>
    </w:p>
    <w:p>
      <w:pPr>
        <w:pStyle w:val="ListBullet"/>
      </w:pPr>
      <w:r/>
      <w:r>
        <w:rPr/>
        <w:t>EMI/EMC, Power Supply, Insulation and Bonding</w:t>
      </w:r>
    </w:p>
    <w:p>
      <w:pPr>
        <w:pStyle w:val="Heading2"/>
      </w:pPr>
      <w:r/>
      <w:r>
        <w:rPr/>
        <w:t>An expanded isometric view of a Rugged System Design</w:t>
      </w:r>
    </w:p>
    <w:p>
      <w:pPr>
        <w:pStyle w:val="Normal"/>
      </w:pPr>
      <w:r>
        <w:rPr/>
      </w:r>
    </w:p>
    <w:p>
      <w:pPr>
        <w:pStyle w:val="Heading1"/>
      </w:pPr>
      <w:r/>
      <w:r>
        <w:rPr/>
        <w:t>--- Section Scraped: https://mistralsolutions.com/services/software-development/system-software/ ---</w:t>
      </w:r>
    </w:p>
    <w:p>
      <w:pPr>
        <w:pStyle w:val="Normal"/>
      </w:pPr>
      <w:r/>
      <w:r>
        <w:rPr/>
        <w:t>Vast expertise in system software development for a variety of OS platforms and hardware architectures; right from creating specs, designing and implementation to independent testing and for various environmental specifications.</w:t>
      </w:r>
    </w:p>
    <w:p>
      <w:pPr>
        <w:pStyle w:val="Normal"/>
      </w:pPr>
      <w:r/>
      <w:r>
        <w:rPr/>
        <w:t>The Product Engineering team at Mistral has an in-depth knowledge of low-level system software development, a thorough understanding of hardware, and deep familiarity with OS internals. Together, these three provide the team with the requisite expertise in firmware BSP and device driver development. The team can analyze custom hardware and create the software package required to optimize both the development process and the behavior of the customer’s deployed device.</w:t>
      </w:r>
    </w:p>
    <w:p>
      <w:pPr>
        <w:pStyle w:val="Normal"/>
      </w:pPr>
      <w:r/>
      <w:r>
        <w:rPr/>
        <w:t>Our embedded software team at Mistral has vast expertise in BSP development and device driver development for various I/O devices, porting of operating systems for embedded devices, and integration of several peripherals such as audio, video, storage, connectivity, buses, wireless, UI, and others. This comprehensive skill set positions us as leaders in system software development, ensuring that our solutions meet the highest standards of quality and performance.</w:t>
      </w:r>
    </w:p>
    <w:p>
      <w:pPr>
        <w:pStyle w:val="Normal"/>
      </w:pPr>
      <w:r/>
      <w:r>
        <w:rPr/>
        <w:t>System software development at Mistral is driven by our commitment to excellence and innovation. Our team’s expertise in low-level system software development allows us to deliver highly optimized and reliable software solutions tailored to meet the specific needs of our clients. Whether it’s developing firmware, BSP, or device drivers, our focus is always on enhancing the functionality and efficiency of embedded systems.</w:t>
      </w:r>
    </w:p>
    <w:p>
      <w:pPr>
        <w:pStyle w:val="Normal"/>
      </w:pPr>
      <w:r/>
      <w:r>
        <w:rPr/>
        <w:t>Our system software development services have powered the complex embedded systems of over 100 product designs that have been commercially deployed across a broad spectrum of commercial, industrial, aerospace, and defense domains. This extensive experience highlights our ability to tackle diverse and challenging system software development projects, delivering solutions that are both robust and scalable.</w:t>
      </w:r>
    </w:p>
    <w:p>
      <w:pPr>
        <w:pStyle w:val="Normal"/>
      </w:pPr>
      <w:r/>
      <w:r>
        <w:rPr/>
        <w:t>At Mistral, we understand the critical role that system software development plays in the success of embedded systems. Our dedication to quality and precision ensures that our clients receive the best possible solutions, tailored to their unique requirements. With our deep expertise and innovative approach, we are your ideal partner for all your system software development needs. Contact us today to learn more about how our services can benefit your next project.</w:t>
      </w:r>
    </w:p>
    <w:p>
      <w:pPr>
        <w:pStyle w:val="Heading3"/>
      </w:pPr>
      <w:r/>
      <w:r>
        <w:rPr/>
        <w:t>Operating Systems</w:t>
      </w:r>
    </w:p>
    <w:p>
      <w:pPr>
        <w:pStyle w:val="ListBullet"/>
      </w:pPr>
      <w:r/>
      <w:r>
        <w:rPr/>
        <w:t>RTOS: VxWorks, Real-time Linux, LynxOS, Integrity, Velocity</w:t>
      </w:r>
    </w:p>
    <w:p>
      <w:pPr>
        <w:pStyle w:val="ListBullet"/>
      </w:pPr>
      <w:r/>
      <w:r>
        <w:rPr/>
        <w:t>Embedded OS: Android, Embedded Linux</w:t>
      </w:r>
    </w:p>
    <w:p>
      <w:pPr>
        <w:pStyle w:val="ListBullet"/>
      </w:pPr>
      <w:r/>
      <w:r>
        <w:rPr/>
        <w:t>Frameworks: Ubuntu, Yocto</w:t>
      </w:r>
    </w:p>
    <w:p>
      <w:pPr>
        <w:pStyle w:val="ListBullet"/>
      </w:pPr>
      <w:r/>
      <w:r>
        <w:rPr/>
        <w:t>Proprietary Kernel: VDK, DSP-BIOS</w:t>
      </w:r>
    </w:p>
    <w:p>
      <w:pPr>
        <w:pStyle w:val="Heading3"/>
      </w:pPr>
      <w:r/>
      <w:r>
        <w:rPr/>
        <w:t>Firmware</w:t>
      </w:r>
    </w:p>
    <w:p>
      <w:pPr>
        <w:pStyle w:val="ListBullet"/>
      </w:pPr>
      <w:r/>
      <w:r>
        <w:rPr/>
        <w:t>C/C++, Assembly language Programming</w:t>
      </w:r>
    </w:p>
    <w:p>
      <w:pPr>
        <w:pStyle w:val="ListBullet"/>
      </w:pPr>
      <w:r/>
      <w:r>
        <w:rPr/>
        <w:t>System Architecture and Partitioning</w:t>
      </w:r>
    </w:p>
    <w:p>
      <w:pPr>
        <w:pStyle w:val="ListBullet"/>
      </w:pPr>
      <w:r/>
      <w:r>
        <w:rPr/>
        <w:t>Minimum Kernel/OAL Support</w:t>
      </w:r>
    </w:p>
    <w:p>
      <w:pPr>
        <w:pStyle w:val="ListBullet"/>
      </w:pPr>
      <w:r/>
      <w:r>
        <w:rPr/>
        <w:t>Boot loader porting and hardening</w:t>
      </w:r>
    </w:p>
    <w:p>
      <w:pPr>
        <w:pStyle w:val="ListBullet"/>
      </w:pPr>
      <w:r/>
      <w:r>
        <w:rPr/>
        <w:t>Hardware Abstraction Layer</w:t>
      </w:r>
    </w:p>
    <w:p>
      <w:pPr>
        <w:pStyle w:val="ListBullet"/>
      </w:pPr>
      <w:r/>
      <w:r>
        <w:rPr/>
        <w:t>File System Integration</w:t>
      </w:r>
    </w:p>
    <w:p>
      <w:pPr>
        <w:pStyle w:val="ListBullet"/>
      </w:pPr>
      <w:r/>
      <w:r>
        <w:rPr/>
        <w:t>Power Management</w:t>
      </w:r>
    </w:p>
    <w:p>
      <w:pPr>
        <w:pStyle w:val="ListBullet"/>
      </w:pPr>
      <w:r/>
      <w:r>
        <w:rPr/>
        <w:t>Diagnostics and Interrupt routines</w:t>
      </w:r>
    </w:p>
    <w:p>
      <w:pPr>
        <w:pStyle w:val="ListBullet"/>
      </w:pPr>
      <w:r/>
      <w:r>
        <w:rPr/>
        <w:t>Audio &amp; Video Drivers</w:t>
      </w:r>
    </w:p>
    <w:p>
      <w:pPr>
        <w:pStyle w:val="ListBullet"/>
      </w:pPr>
      <w:r/>
      <w:r>
        <w:rPr/>
        <w:t>Camera Drivers supporting different resolutions and frame rates</w:t>
      </w:r>
    </w:p>
    <w:p>
      <w:pPr>
        <w:pStyle w:val="ListBullet"/>
      </w:pPr>
      <w:r/>
      <w:r>
        <w:rPr/>
        <w:t>Camera controls with runtime configurations like dynamic range, focus, frame, resolution etc.</w:t>
      </w:r>
    </w:p>
    <w:p>
      <w:pPr>
        <w:pStyle w:val="ListBullet"/>
      </w:pPr>
      <w:r/>
      <w:r>
        <w:rPr/>
        <w:t>Display Drivers: HDMI, DVI, LVDS, MIPI, S-Video</w:t>
      </w:r>
    </w:p>
    <w:p>
      <w:pPr>
        <w:pStyle w:val="ListBullet"/>
      </w:pPr>
      <w:r/>
      <w:r>
        <w:rPr/>
        <w:t>Storage Device Drivers: Compact Flash, HDD, NAND Flash, NOR Flash, SATA, MMC etc.</w:t>
      </w:r>
    </w:p>
    <w:p>
      <w:pPr>
        <w:pStyle w:val="ListBullet"/>
      </w:pPr>
      <w:r/>
      <w:r>
        <w:rPr/>
        <w:t>Connectivity &amp; Communication Drivers: USB, Ethernet, IR, CAN, I2C, SPI, PCI, PMC, XMC, PCI-X</w:t>
      </w:r>
    </w:p>
    <w:p>
      <w:pPr>
        <w:pStyle w:val="ListBullet"/>
      </w:pPr>
      <w:r/>
      <w:r>
        <w:rPr/>
        <w:t>Wireless Drivers: GPS, GSM/2G/3G/HSDPA/LTE, W-LAN, 802.11a/b/g, FM, Bluetooth, Zigbee, NFC</w:t>
      </w:r>
    </w:p>
    <w:p>
      <w:pPr>
        <w:pStyle w:val="ListBullet"/>
      </w:pPr>
      <w:r/>
      <w:r>
        <w:rPr/>
        <w:t>User Interface Drivers</w:t>
      </w:r>
    </w:p>
    <w:p>
      <w:pPr>
        <w:pStyle w:val="ListBullet"/>
      </w:pPr>
      <w:r/>
      <w:r>
        <w:rPr/>
        <w:t>Architecture: ARM Cortex A8/A9/A15, OMAP and DM series from Texas Instruments, Renesas, Intel, NXP (earlier Freescale) and Qualcomm SoCs</w:t>
      </w:r>
    </w:p>
    <w:p>
      <w:pPr>
        <w:pStyle w:val="ListBullet"/>
      </w:pPr>
      <w:r/>
      <w:r>
        <w:rPr/>
        <w:t>Boot loader porting and boot time optimization</w:t>
      </w:r>
    </w:p>
    <w:p>
      <w:pPr>
        <w:pStyle w:val="ListBullet"/>
      </w:pPr>
      <w:r/>
      <w:r>
        <w:rPr/>
        <w:t>Power Optimization</w:t>
      </w:r>
    </w:p>
    <w:p>
      <w:pPr>
        <w:pStyle w:val="ListBullet"/>
      </w:pPr>
      <w:r/>
      <w:r>
        <w:rPr/>
        <w:t>Customized API Development</w:t>
      </w:r>
    </w:p>
    <w:p>
      <w:pPr>
        <w:pStyle w:val="ListBullet"/>
      </w:pPr>
      <w:r/>
      <w:r>
        <w:rPr/>
        <w:t>Certification compliance: CE, FCC, REACH, IP, DO-254, DO-178, DO-160</w:t>
      </w:r>
    </w:p>
    <w:p>
      <w:pPr>
        <w:pStyle w:val="Heading2"/>
      </w:pPr>
      <w:r/>
      <w:r>
        <w:rPr/>
        <w:t>Firmware, Device Drivers and BSPs for a variety of OS platforms</w:t>
      </w:r>
    </w:p>
    <w:p>
      <w:pPr>
        <w:pStyle w:val="Normal"/>
      </w:pPr>
      <w:r>
        <w:rPr/>
      </w:r>
    </w:p>
    <w:p>
      <w:pPr>
        <w:pStyle w:val="Heading1"/>
      </w:pPr>
      <w:r/>
      <w:r>
        <w:rPr/>
        <w:t>--- Section Scraped: https://mistralsolutions.com/77ghz-aopcb-automotive-radar-module/ ---</w:t>
      </w:r>
    </w:p>
    <w:p>
      <w:pPr>
        <w:pStyle w:val="Heading2"/>
      </w:pPr>
      <w:r/>
      <w:r>
        <w:rPr/>
        <w:t>77GHz AoPCB Automotive RADAR on Module</w:t>
      </w:r>
    </w:p>
    <w:p>
      <w:pPr>
        <w:pStyle w:val="Normal"/>
      </w:pPr>
      <w:r/>
      <w:r>
        <w:rPr/>
        <w:t>An easy to use, compact, light-weight Automotive RADAR on Module, built around Texas Instruments AWR1843 ES2.0 single chip FMCW RADAR sensor SoC, providing high functionality for ADAS applications.</w:t>
      </w:r>
    </w:p>
    <w:p>
      <w:pPr>
        <w:pStyle w:val="Normal"/>
      </w:pPr>
      <w:r/>
      <w:r>
        <w:rPr/>
        <w:t>The 77GHz Automotive RADAR on Module (RoM) with Antenna on PCB (AoPCB) from Mistral is a compact RADAR that provides superior functionalities for ADAS applications. Based on Texas Instruments AWR1843 ES2.0 ultra-high-resolution single chip FMCW RADAR sensor SoC, the mmWave Automotive RADAR on Module is best suited for low power, self-calibrating, ultra-accurate RADAR systems in automotive environment.</w:t>
      </w:r>
    </w:p>
    <w:p>
      <w:pPr>
        <w:pStyle w:val="Normal"/>
      </w:pPr>
      <w:r/>
      <w:r>
        <w:rPr/>
        <w:t>The Automotive RoM operates at frequency bands of 76-81GHz and is expected to one of the most powerful in its category currently in the market. The module comes with advanced features such as FMCW Transceiver, DSP for advanced signal processing, Hardware Accelerator for FFT, Filtering, and CFAR processing, ARM R4F Microcontroller, built-in calibration and self-test, which will address safety, aging and temperature-based variations. The module includes starterware and a sample application for common RADAR usage.</w:t>
      </w:r>
    </w:p>
    <w:p>
      <w:pPr>
        <w:pStyle w:val="Normal"/>
      </w:pPr>
      <w:r/>
      <w:r>
        <w:rPr/>
        <w:t>The standalone RADAR module comes with Three Element (3E) PCB antenna. The module supports all key automotive interfaces such as CAN, CAN-FD, USB, UART &amp; SPI and can be powered via USB or Header.</w:t>
      </w:r>
    </w:p>
    <w:p>
      <w:pPr>
        <w:pStyle w:val="Normal"/>
      </w:pPr>
      <w:r/>
      <w:r>
        <w:rPr/>
        <w:t>The in-built C674xDSP aids complex signal processing and the processed point cloud RADAR data such as Target ID, Range, Angle and Velocity are given out over serial/CAN interfaces. In addition, raw data output is made available via LVDS ports, for debugging and development purpose. The automotive AoPCB module comes with SDK 3.5, along with object detection sample application.</w:t>
      </w:r>
    </w:p>
    <w:p>
      <w:pPr>
        <w:pStyle w:val="Normal"/>
      </w:pPr>
      <w:r/>
      <w:r>
        <w:rPr/>
        <w:t>Mistral’s 77GHz Automotive RADAR on Module is ideal for applications such as obstacle detection, blind spot detection, parking assistance, driver vital sign monitoring, lane change assistance, cross traffic alert, vehicle occupancy detection, gesture recognition, automatic cruise control and collision warning.</w:t>
      </w:r>
    </w:p>
    <w:p>
      <w:pPr>
        <w:pStyle w:val="ListBullet"/>
      </w:pPr>
      <w:r/>
      <w:r>
        <w:rPr/>
        <w:t>76-81GHz coverage with 4GHz available bandwidth</w:t>
      </w:r>
    </w:p>
    <w:p>
      <w:pPr>
        <w:pStyle w:val="ListBullet"/>
      </w:pPr>
      <w:r/>
      <w:r>
        <w:rPr/>
        <w:t>FMCW Transceiver with integrated PLL, transmitter, receiver, baseband and ADC</w:t>
      </w:r>
    </w:p>
    <w:p>
      <w:pPr>
        <w:pStyle w:val="ListBullet"/>
      </w:pPr>
      <w:r/>
      <w:r>
        <w:rPr/>
        <w:t>ARM Cortex R4F-based radio control system</w:t>
      </w:r>
    </w:p>
    <w:p>
      <w:pPr>
        <w:pStyle w:val="ListBullet"/>
      </w:pPr>
      <w:r/>
      <w:r>
        <w:rPr/>
        <w:t>Hardware accelerator for signal processing</w:t>
      </w:r>
    </w:p>
    <w:p>
      <w:pPr>
        <w:pStyle w:val="ListBullet"/>
      </w:pPr>
      <w:r/>
      <w:r>
        <w:rPr/>
        <w:t>C674x DSP for FMCW signal processing</w:t>
      </w:r>
    </w:p>
    <w:p>
      <w:pPr>
        <w:pStyle w:val="ListBullet"/>
      </w:pPr>
      <w:r/>
      <w:r>
        <w:rPr/>
        <w:t>Four receive channels and three transmit channels</w:t>
      </w:r>
    </w:p>
    <w:p>
      <w:pPr>
        <w:pStyle w:val="ListBullet"/>
      </w:pPr>
      <w:r/>
      <w:r>
        <w:rPr/>
        <w:t>USB Powered</w:t>
      </w:r>
    </w:p>
    <w:p>
      <w:pPr>
        <w:pStyle w:val="ListBullet"/>
      </w:pPr>
      <w:r/>
      <w:r>
        <w:rPr/>
        <w:t>Built-in calibration and self-test</w:t>
      </w:r>
    </w:p>
    <w:p>
      <w:pPr>
        <w:pStyle w:val="ListBullet"/>
      </w:pPr>
      <w:r/>
      <w:r>
        <w:rPr/>
        <w:t>Supports flexible connectivity; CAN, CAN-FD, UART, SPI, I2C, GPIOs, JTAG and LVDS</w:t>
      </w:r>
    </w:p>
    <w:p>
      <w:pPr>
        <w:pStyle w:val="ListBullet"/>
      </w:pPr>
      <w:r/>
      <w:r>
        <w:rPr/>
        <w:t>Supports raw data capture through DCA1000 EVM</w:t>
      </w:r>
    </w:p>
    <w:p>
      <w:pPr>
        <w:pStyle w:val="ListBullet"/>
      </w:pPr>
      <w:r/>
      <w:r>
        <w:rPr/>
        <w:t>Necessary Drivers, OSAL, mmWaveLink, mmWaveLib, mmWave API, Binary RADARSS Firmware</w:t>
      </w:r>
    </w:p>
    <w:p>
      <w:pPr>
        <w:pStyle w:val="ListBullet"/>
      </w:pPr>
      <w:r/>
      <w:r>
        <w:rPr/>
        <w:t>Chirp configuration files</w:t>
      </w:r>
    </w:p>
    <w:p>
      <w:pPr>
        <w:pStyle w:val="ListBullet"/>
      </w:pPr>
      <w:r/>
      <w:r>
        <w:rPr/>
        <w:t>Dimension (LxWxH): 53 x 47.8 x 18 mm</w:t>
      </w:r>
    </w:p>
    <w:p>
      <w:pPr>
        <w:pStyle w:val="ListBullet"/>
      </w:pPr>
      <w:r/>
      <w:r>
        <w:rPr/>
        <w:t>Operating temperature: -40 Deg C to 105 Deg C</w:t>
      </w:r>
    </w:p>
    <w:p>
      <w:pPr>
        <w:pStyle w:val="Normal"/>
      </w:pPr>
      <w:r>
        <w:rPr/>
      </w:r>
    </w:p>
    <w:p>
      <w:pPr>
        <w:pStyle w:val="Heading1"/>
      </w:pPr>
      <w:r/>
      <w:r>
        <w:rPr/>
        <w:t>--- Section Scraped: https://mistralsolutions.com/services/pcb-layout-analysis/ ---</w:t>
      </w:r>
    </w:p>
    <w:p>
      <w:pPr>
        <w:pStyle w:val="Normal"/>
      </w:pPr>
      <w:r/>
      <w:r>
        <w:rPr/>
        <w:t>Custom PCB Designs for RF, HDI and mixed signal multi-layer, multi-processor boards</w:t>
      </w:r>
    </w:p>
    <w:p>
      <w:pPr>
        <w:pStyle w:val="Normal"/>
      </w:pPr>
      <w:r/>
      <w:r>
        <w:rPr/>
        <w:t>PCB Layout and Analysis orCustom PCB Design Servicesis a product design process involving high-level engineering tools for board design. PCB design typically involve designing and creating PCBs tailored to specific requirements. PCB Layout Design Services include a range of activities, starting from initial concept and schematic design to the final production and testing of the PCB.PCB Layout and Analysisis the point in a design stage at which all the design decisions made earlier come together and where unforeseen problems related toPCB Design Analysis Serviceslike performance, power distribution analysis, signal integrity, thermal analysis and noise mismatching make themselves known and have to be resolved.</w:t>
      </w:r>
    </w:p>
    <w:p>
      <w:pPr>
        <w:pStyle w:val="Normal"/>
      </w:pPr>
      <w:r/>
      <w:r>
        <w:rPr/>
        <w:t>Mistral is among the leading customPCB Design companiesin Bangalore. The team has over 27 years of experience in offering PCB Design Analysis Services. From PCB schematic design and PCB board layout to testing, validation, and certification, Mistral provides full range of custom PCB Designs. Our expertise inPCB Layout Design servicescover complex multi-processor, MIL-STD-compliant, multi-layer boards, Highly dense and complex small footprint PCBs with proven design methodologies, processes and quality checks.</w:t>
      </w:r>
    </w:p>
    <w:p>
      <w:pPr>
        <w:pStyle w:val="Normal"/>
      </w:pPr>
      <w:r/>
      <w:r>
        <w:rPr/>
        <w:t>Mistral has an experienced Custom PCB Design Services team that deliver world-class PCBA that are certifiable, deliver highest performance, manufacturable, low cost and thermally-efficient. Mistral have been providing custom PCB Layout and Analysis services to Govt, Public and Private sectors in India and abroad for the past two decades. Mistral is among the leading Board and PCB Design companies in Bangalore offeringCustomPCB Design services services consists of award-winninghigh-speed, digital andmixed-signalPCB layouts forVME,VPX,cPCI,PCIe, XMC bus and custom architectures, which have been deployed for various consumer, industrial, aerospace and defense applications.</w:t>
      </w:r>
    </w:p>
    <w:p>
      <w:pPr>
        <w:pStyle w:val="Heading2"/>
      </w:pPr>
      <w:r/>
      <w:r>
        <w:rPr/>
        <w:t>PCB Layout Design Services</w:t>
      </w:r>
    </w:p>
    <w:p>
      <w:pPr>
        <w:pStyle w:val="Normal"/>
      </w:pPr>
      <w:r/>
      <w:r>
        <w:rPr/>
        <w:t>As part of our Custom PCB Design services, we also offer PCB reverse engineering in case of lack of documentation and re-engineering services to fix flaws and/or to optimize existing PCB designs for cost of obsolescence management.</w:t>
      </w:r>
    </w:p>
    <w:p>
      <w:pPr>
        <w:pStyle w:val="Normal"/>
      </w:pPr>
      <w:r/>
      <w:r>
        <w:rPr/>
        <w:t>Mistral’s custom PCB designs help customers get to market faster with experienced PCB engineers ensuring performance and  manufacturability. OurPCB layout design servicesteam has designed &amp; deployed over 10,000 PCBs in the market, including 100+ MIL standard Class-3 PCB and HDI PCB assemblies. Our PCB Design Analysis Services includes Library management, PCB Layout and Analysis,Power Integrity AnalysisServices,Signal Integrity AnalysisServices, Structural Analysis Services and Thermal analysis Services.</w:t>
      </w:r>
    </w:p>
    <w:p>
      <w:pPr>
        <w:pStyle w:val="Normal"/>
      </w:pPr>
      <w:r/>
      <w:r>
        <w:rPr/>
        <w:t>Click here to read on blog onFundamentals of Printed Circuit Board DesignandBrief on HDI PCB Technology.</w:t>
      </w:r>
    </w:p>
    <w:p>
      <w:pPr>
        <w:pStyle w:val="Heading3"/>
      </w:pPr>
      <w:r/>
      <w:r>
        <w:rPr/>
        <w:t>Library Management</w:t>
      </w:r>
    </w:p>
    <w:p>
      <w:pPr>
        <w:pStyle w:val="ListBullet"/>
      </w:pPr>
      <w:r/>
      <w:r>
        <w:rPr/>
        <w:t>Library Management covering</w:t>
      </w:r>
    </w:p>
    <w:p>
      <w:pPr>
        <w:pStyle w:val="ListBullet"/>
      </w:pPr>
      <w:r/>
      <w:r>
        <w:rPr/>
        <w:t>IEEE based schematics symbol creation or custom</w:t>
      </w:r>
    </w:p>
    <w:p>
      <w:pPr>
        <w:pStyle w:val="ListBullet"/>
      </w:pPr>
      <w:r/>
      <w:r>
        <w:rPr/>
        <w:t>IPC7351 PCB Land pattern method</w:t>
      </w:r>
    </w:p>
    <w:p>
      <w:pPr>
        <w:pStyle w:val="ListBullet"/>
      </w:pPr>
      <w:r/>
      <w:r>
        <w:rPr/>
        <w:t>Footprints for least, maximum or nominal</w:t>
      </w:r>
    </w:p>
    <w:p>
      <w:pPr>
        <w:pStyle w:val="ListBullet"/>
      </w:pPr>
      <w:r/>
      <w:r>
        <w:rPr/>
        <w:t>Component management</w:t>
      </w:r>
    </w:p>
    <w:p>
      <w:pPr>
        <w:pStyle w:val="Heading3"/>
      </w:pPr>
      <w:r/>
      <w:r>
        <w:rPr/>
        <w:t>Custom PCB Design</w:t>
      </w:r>
    </w:p>
    <w:p>
      <w:pPr>
        <w:pStyle w:val="ListBullet"/>
      </w:pPr>
      <w:r/>
      <w:r>
        <w:rPr/>
        <w:t>RF and Antenna PCBs</w:t>
      </w:r>
    </w:p>
    <w:p>
      <w:pPr>
        <w:pStyle w:val="ListBullet"/>
      </w:pPr>
      <w:r/>
      <w:r>
        <w:rPr/>
        <w:t>High Density Interconnects (HDIs) PCBs</w:t>
      </w:r>
    </w:p>
    <w:p>
      <w:pPr>
        <w:pStyle w:val="ListBullet"/>
      </w:pPr>
      <w:r/>
      <w:r>
        <w:rPr/>
        <w:t>Multi-layer PCBs (up to 32)</w:t>
      </w:r>
    </w:p>
    <w:p>
      <w:pPr>
        <w:pStyle w:val="ListBullet"/>
      </w:pPr>
      <w:r/>
      <w:r>
        <w:rPr/>
        <w:t>Flex and RigidFlex</w:t>
      </w:r>
    </w:p>
    <w:p>
      <w:pPr>
        <w:pStyle w:val="Heading3"/>
      </w:pPr>
      <w:r/>
      <w:r>
        <w:rPr/>
        <w:t>Signal Integrity Analysis Services</w:t>
      </w:r>
    </w:p>
    <w:p>
      <w:pPr>
        <w:pStyle w:val="ListBullet"/>
      </w:pPr>
      <w:r/>
      <w:r>
        <w:rPr/>
        <w:t>Up to 10GHz simulation</w:t>
      </w:r>
    </w:p>
    <w:p>
      <w:pPr>
        <w:pStyle w:val="ListBullet"/>
      </w:pPr>
      <w:r/>
      <w:r>
        <w:rPr/>
        <w:t>Pre SI simulation</w:t>
      </w:r>
    </w:p>
    <w:p>
      <w:pPr>
        <w:pStyle w:val="ListBullet"/>
      </w:pPr>
      <w:r/>
      <w:r>
        <w:rPr/>
        <w:t>Topology &amp; stackup</w:t>
      </w:r>
    </w:p>
    <w:p>
      <w:pPr>
        <w:pStyle w:val="ListBullet"/>
      </w:pPr>
      <w:r/>
      <w:r>
        <w:rPr/>
        <w:t>Post SI simulation</w:t>
      </w:r>
    </w:p>
    <w:p>
      <w:pPr>
        <w:pStyle w:val="ListBullet"/>
      </w:pPr>
      <w:r/>
      <w:r>
        <w:rPr/>
        <w:t>Report generation</w:t>
      </w:r>
    </w:p>
    <w:p>
      <w:pPr>
        <w:pStyle w:val="ListBullet"/>
      </w:pPr>
      <w:r/>
      <w:r>
        <w:rPr/>
        <w:t>Power Distribution Network Analysis or Power Integrity Analysis Services</w:t>
      </w:r>
    </w:p>
    <w:p>
      <w:pPr>
        <w:pStyle w:val="Heading3"/>
      </w:pPr>
      <w:r/>
      <w:r>
        <w:rPr/>
        <w:t>Thermal Analysis Services</w:t>
      </w:r>
    </w:p>
    <w:p>
      <w:pPr>
        <w:pStyle w:val="ListBullet"/>
      </w:pPr>
      <w:r/>
      <w:r>
        <w:rPr/>
        <w:t>Air and conduction cooled</w:t>
      </w:r>
    </w:p>
    <w:p>
      <w:pPr>
        <w:pStyle w:val="ListBullet"/>
      </w:pPr>
      <w:r/>
      <w:r>
        <w:rPr/>
        <w:t>Power Distribution</w:t>
      </w:r>
    </w:p>
    <w:p>
      <w:pPr>
        <w:pStyle w:val="ListBullet"/>
      </w:pPr>
      <w:r/>
      <w:r>
        <w:rPr/>
        <w:t>2D/3D Analysis</w:t>
      </w:r>
    </w:p>
    <w:p>
      <w:pPr>
        <w:pStyle w:val="ListBullet"/>
      </w:pPr>
      <w:r/>
      <w:r>
        <w:rPr/>
        <w:t>Placement Management</w:t>
      </w:r>
    </w:p>
    <w:p>
      <w:pPr>
        <w:pStyle w:val="ListBullet"/>
      </w:pPr>
      <w:r/>
      <w:r>
        <w:rPr/>
        <w:t>Report Generation</w:t>
      </w:r>
    </w:p>
    <w:p>
      <w:pPr>
        <w:pStyle w:val="Heading3"/>
      </w:pPr>
      <w:r/>
      <w:r>
        <w:rPr/>
        <w:t>DFM/DFT</w:t>
      </w:r>
    </w:p>
    <w:p>
      <w:pPr>
        <w:pStyle w:val="ListBullet"/>
      </w:pPr>
      <w:r/>
      <w:r>
        <w:rPr/>
        <w:t>Class2 and Class3 Specifications</w:t>
      </w:r>
    </w:p>
    <w:p>
      <w:pPr>
        <w:pStyle w:val="ListBullet"/>
      </w:pPr>
      <w:r/>
      <w:r>
        <w:rPr/>
        <w:t>PCB Design with Yield improvements</w:t>
      </w:r>
    </w:p>
    <w:p>
      <w:pPr>
        <w:pStyle w:val="ListBullet"/>
      </w:pPr>
      <w:r/>
      <w:r>
        <w:rPr/>
        <w:t>Support for automated/semi-automated testability</w:t>
      </w:r>
    </w:p>
    <w:p>
      <w:pPr>
        <w:pStyle w:val="ListBullet"/>
      </w:pPr>
      <w:r/>
      <w:r>
        <w:rPr/>
        <w:t>Test coverage improvements</w:t>
      </w:r>
    </w:p>
    <w:p>
      <w:pPr>
        <w:pStyle w:val="ListBullet"/>
      </w:pPr>
      <w:r/>
      <w:r>
        <w:rPr/>
        <w:t>Cost Reduction</w:t>
      </w:r>
    </w:p>
    <w:p>
      <w:pPr>
        <w:pStyle w:val="Heading3"/>
      </w:pPr>
      <w:r/>
      <w:r>
        <w:rPr/>
        <w:t>Manufacturing Support</w:t>
      </w:r>
    </w:p>
    <w:p>
      <w:pPr>
        <w:pStyle w:val="ListBullet"/>
      </w:pPr>
      <w:r/>
      <w:r>
        <w:rPr/>
        <w:t>ODB++, RS274X</w:t>
      </w:r>
    </w:p>
    <w:p>
      <w:pPr>
        <w:pStyle w:val="ListBullet"/>
      </w:pPr>
      <w:r/>
      <w:r>
        <w:rPr/>
        <w:t>Component, paste and assembly drawings</w:t>
      </w:r>
    </w:p>
    <w:p>
      <w:pPr>
        <w:pStyle w:val="ListBullet"/>
      </w:pPr>
      <w:r/>
      <w:r>
        <w:rPr/>
        <w:t>3D data for mechanical validation</w:t>
      </w:r>
    </w:p>
    <w:p>
      <w:pPr>
        <w:pStyle w:val="Heading2"/>
      </w:pPr>
      <w:r/>
      <w:r>
        <w:rPr/>
        <w:t>HDI, Flex and Rigid based PCB layout design services that include</w:t>
      </w:r>
    </w:p>
    <w:p>
      <w:pPr>
        <w:pStyle w:val="Normal"/>
      </w:pPr>
      <w:r>
        <w:rPr/>
      </w:r>
    </w:p>
    <w:p>
      <w:pPr>
        <w:pStyle w:val="Heading1"/>
      </w:pPr>
      <w:r/>
      <w:r>
        <w:rPr/>
        <w:t>--- Section Scraped: https://mistralsolutions.com/services/hardware-design-services/antenna-design-services/ ---</w:t>
      </w:r>
    </w:p>
    <w:p>
      <w:pPr>
        <w:pStyle w:val="Normal"/>
      </w:pPr>
      <w:r/>
      <w:r>
        <w:rPr/>
        <w:t>RF Antenna Design services for telecom, aerospace, automotive, and IoT Applications</w:t>
      </w:r>
    </w:p>
    <w:p>
      <w:pPr>
        <w:pStyle w:val="Normal"/>
      </w:pPr>
      <w:r/>
      <w:r>
        <w:rPr/>
        <w:t>Antenna design services involve the comprehensive process of creating and optimizing antennas to meet specific performance criteria and regulatory standards for various applications, such as telecommunications, aerospace, automotive, and IoT.Antenna designbegin with a thorough requirements analysis to understand the client’s needs and define technical specifications. The process includes conceptual design, advanced simulation and modeling using tools like HFSS or CST Microwave Studio, followed by physical prototyping.Antenna Designis a critical aspect of any  wireless system. The range of any good RF product is highly dependent on the antenna design, the mechanical enclosure, and a goodPCB Design and layout. With over 25 years of experience designing embedded products featuring technologies such as Bluetooth, RFID, NFC and LoRa to multi-band GSM, 3G, 4G/LTE, Wi-Fi and UWB systems, Mistral has the expertise to provideRF and Antenna DesignServices that cater to myriad product needs. RF Antenna Design is often one of the key reasons for the failure of an RF or wireless product. Irrespective of the RF/wireless technology used in a product, embedding the antenna into the product design can reduce the overall product cost and size. Antenna Design is a complex process requiring high-end simulation tools and experienced antenna designers. The need for Antenna Design offering top-class performance is often overlooked during the product ID design stage. There is a direct tradeoff between antenna performance and mechanical constraints. Focusing  on a custom RF Antenna Design at the onset of the project will ensure optimal RF performance and  a faster time to market.</w:t>
      </w:r>
    </w:p>
    <w:p>
      <w:pPr>
        <w:pStyle w:val="Heading2"/>
      </w:pPr>
      <w:r/>
      <w:r>
        <w:rPr/>
        <w:t>RF Antenna Design</w:t>
      </w:r>
    </w:p>
    <w:p>
      <w:pPr>
        <w:pStyle w:val="Normal"/>
      </w:pPr>
      <w:r/>
      <w:r>
        <w:rPr/>
        <w:t>Mistral is among the leadingRF designcompanies in India with a well-equipped test and measurement infrastructure for Antenna Design services, of high-end spectrum analyzers, network analyzers, signal generators, LTE/3G testing tools as well as tools for simulation and prototyping. Our Antenna Design services is complemented by a strong eco-system of partners to handle small and large volume production. Mistral has the expertise and experience in working with small form factors and solving complex RF Antenna tuning issues.</w:t>
      </w:r>
    </w:p>
    <w:p>
      <w:pPr>
        <w:pStyle w:val="Normal"/>
      </w:pPr>
      <w:r/>
      <w:r>
        <w:rPr/>
        <w:t>Mistral’s strength in Antenna Design extends to active and passive RF and Microwave circuits, sub-systems, and full systems. Our Antenna Design services ensure impedance matching and reduced power losses between the antenna and active electronics and offer good transmission lines for a low loss conducted RF signal path. Our antenna design services team takes into account PCB material, layer stack, component tolerances and matching topology losses while designing the product.</w:t>
      </w:r>
    </w:p>
    <w:p>
      <w:pPr>
        <w:pStyle w:val="Normal"/>
      </w:pPr>
      <w:r/>
      <w:r>
        <w:rPr/>
        <w:t>Mistral also provides custom RF antenna design for your specific product design. Our engineering team assists in designing an antenna to optimize your design for technical functionality and cost savings. Mistral has extensive expertise in Antenna Design, analog and digital circuits and productization of embedded devices in the Automotive, Wearables, Consumer, Medical, IoT and Industrial domain.</w:t>
      </w:r>
    </w:p>
    <w:p>
      <w:pPr>
        <w:pStyle w:val="Normal"/>
      </w:pPr>
      <w:r/>
      <w:r>
        <w:rPr/>
        <w:t>Mistral uses state-of-the-art RF and Antenna Design and simulation tools to optimize antenna performance for your specific application, addressing challenges such as gain and pattern regulatory restrictions, efficient matching to the radio system, and environmental and mechanical requirements. Mistral’s highly experienced team works directly with customers to evaluate antenna characteristics and performance factors. The team is focused on developing optimal antenna design services, including frequency band, gain and pattern shaping, radiation efficiency, and required form factors. Mistral has experience in designing,testingand manufacturing of RF antennas from low band frequencies tommWave. Click here to read a blog onWearable Antenna Technologies and their applicationsandIoT Antenna Technologies and Factors Influencing Antenna Selection.</w:t>
      </w:r>
    </w:p>
    <w:p>
      <w:pPr>
        <w:pStyle w:val="Heading3"/>
      </w:pPr>
      <w:r/>
      <w:r>
        <w:rPr/>
        <w:t>RF Antenna Design Technologies</w:t>
      </w:r>
    </w:p>
    <w:p>
      <w:pPr>
        <w:pStyle w:val="ListBullet"/>
      </w:pPr>
      <w:r/>
      <w:r>
        <w:rPr/>
        <w:t>Cellular (4G/3G/2G)</w:t>
      </w:r>
    </w:p>
    <w:p>
      <w:pPr>
        <w:pStyle w:val="ListBullet"/>
      </w:pPr>
      <w:r/>
      <w:r>
        <w:rPr/>
        <w:t>5G NR FR1 (sub 6 GHz) / 5G NR FR2 (mmWave) / 5G Massive MIMO Antenna</w:t>
      </w:r>
    </w:p>
    <w:p>
      <w:pPr>
        <w:pStyle w:val="ListBullet"/>
      </w:pPr>
      <w:r/>
      <w:r>
        <w:rPr/>
        <w:t>mmWave – 60GHz (Industrial), 77GHz (Automotive), D Band (110-170GHz)</w:t>
      </w:r>
    </w:p>
    <w:p>
      <w:pPr>
        <w:pStyle w:val="ListBullet"/>
      </w:pPr>
      <w:r/>
      <w:r>
        <w:rPr/>
        <w:t>Custom ISM (433 MHz / 900 MHz / 2.4 GHz / 5.8 GHz)</w:t>
      </w:r>
    </w:p>
    <w:p>
      <w:pPr>
        <w:pStyle w:val="ListBullet"/>
      </w:pPr>
      <w:r/>
      <w:r>
        <w:rPr/>
        <w:t>GNSS and Satellite</w:t>
      </w:r>
    </w:p>
    <w:p>
      <w:pPr>
        <w:pStyle w:val="ListBullet"/>
      </w:pPr>
      <w:r/>
      <w:r>
        <w:rPr/>
        <w:t>Wi-Fi 802.11a/b/g/n/ac</w:t>
      </w:r>
    </w:p>
    <w:p>
      <w:pPr>
        <w:pStyle w:val="ListBullet"/>
      </w:pPr>
      <w:r/>
      <w:r>
        <w:rPr/>
        <w:t>Bluetooth and Bluetooth Low Energy (BLE)</w:t>
      </w:r>
    </w:p>
    <w:p>
      <w:pPr>
        <w:pStyle w:val="ListBullet"/>
      </w:pPr>
      <w:r/>
      <w:r>
        <w:rPr/>
        <w:t>RFID and IrDA</w:t>
      </w:r>
    </w:p>
    <w:p>
      <w:pPr>
        <w:pStyle w:val="Heading3"/>
      </w:pPr>
      <w:r/>
      <w:r>
        <w:rPr/>
        <w:t>Antenna Design Types</w:t>
      </w:r>
    </w:p>
    <w:p>
      <w:pPr>
        <w:pStyle w:val="ListBullet"/>
      </w:pPr>
      <w:r/>
      <w:r>
        <w:rPr/>
        <w:t>Mistral’s RF Antenna Design support the following Antenna Types</w:t>
      </w:r>
    </w:p>
    <w:p>
      <w:pPr>
        <w:pStyle w:val="ListBullet"/>
      </w:pPr>
      <w:r/>
      <w:r>
        <w:rPr/>
        <w:t>Monopole</w:t>
      </w:r>
    </w:p>
    <w:p>
      <w:pPr>
        <w:pStyle w:val="ListBullet"/>
      </w:pPr>
      <w:r/>
      <w:r>
        <w:rPr/>
        <w:t>Dipole</w:t>
      </w:r>
    </w:p>
    <w:p>
      <w:pPr>
        <w:pStyle w:val="ListBullet"/>
      </w:pPr>
      <w:r/>
      <w:r>
        <w:rPr/>
        <w:t>Helical</w:t>
      </w:r>
    </w:p>
    <w:p>
      <w:pPr>
        <w:pStyle w:val="ListBullet"/>
      </w:pPr>
      <w:r/>
      <w:r>
        <w:rPr/>
        <w:t>Microstrip Patch Antenna</w:t>
      </w:r>
    </w:p>
    <w:p>
      <w:pPr>
        <w:pStyle w:val="ListBullet"/>
      </w:pPr>
      <w:r/>
      <w:r>
        <w:rPr/>
        <w:t>PIFA/IFA</w:t>
      </w:r>
    </w:p>
    <w:p>
      <w:pPr>
        <w:pStyle w:val="ListBullet"/>
      </w:pPr>
      <w:r/>
      <w:r>
        <w:rPr/>
        <w:t>Omni antennas for indoor application</w:t>
      </w:r>
    </w:p>
    <w:p>
      <w:pPr>
        <w:pStyle w:val="Heading3"/>
      </w:pPr>
      <w:r/>
      <w:r>
        <w:rPr/>
        <w:t>System Architecture</w:t>
      </w:r>
    </w:p>
    <w:p>
      <w:pPr>
        <w:pStyle w:val="ListBullet"/>
      </w:pPr>
      <w:r/>
      <w:r>
        <w:rPr/>
        <w:t>Specification based on customer inputs, end-user needs and compliance requirements.</w:t>
      </w:r>
    </w:p>
    <w:p>
      <w:pPr>
        <w:pStyle w:val="ListBullet"/>
      </w:pPr>
      <w:r/>
      <w:r>
        <w:rPr/>
        <w:t>Designing and testing for EMI and EMC</w:t>
      </w:r>
    </w:p>
    <w:p>
      <w:pPr>
        <w:pStyle w:val="ListBullet"/>
      </w:pPr>
      <w:r/>
      <w:r>
        <w:rPr/>
        <w:t>Test Software Development to support Antenna verification, validation</w:t>
      </w:r>
    </w:p>
    <w:p>
      <w:pPr>
        <w:pStyle w:val="Heading3"/>
      </w:pPr>
      <w:r/>
      <w:r>
        <w:rPr/>
        <w:t>Antenna Integration</w:t>
      </w:r>
    </w:p>
    <w:p>
      <w:pPr>
        <w:pStyle w:val="ListBullet"/>
      </w:pPr>
      <w:r/>
      <w:r>
        <w:rPr/>
        <w:t>COTS antenna selection &amp; impedance matching</w:t>
      </w:r>
    </w:p>
    <w:p>
      <w:pPr>
        <w:pStyle w:val="ListBullet"/>
      </w:pPr>
      <w:r/>
      <w:r>
        <w:rPr/>
        <w:t>Cost-benefit &amp; performance analysis</w:t>
      </w:r>
    </w:p>
    <w:p>
      <w:pPr>
        <w:pStyle w:val="ListBullet"/>
      </w:pPr>
      <w:r/>
      <w:r>
        <w:rPr/>
        <w:t>Co-location of multiple antennas &amp; de-correlation</w:t>
      </w:r>
    </w:p>
    <w:p>
      <w:pPr>
        <w:pStyle w:val="Heading3"/>
      </w:pPr>
      <w:r/>
      <w:r>
        <w:rPr/>
        <w:t>Antenna Testing</w:t>
      </w:r>
    </w:p>
    <w:p>
      <w:pPr>
        <w:pStyle w:val="ListBullet"/>
      </w:pPr>
      <w:r/>
      <w:r>
        <w:rPr/>
        <w:t>Measured 2D | 3D performance and efficiency</w:t>
      </w:r>
    </w:p>
    <w:p>
      <w:pPr>
        <w:pStyle w:val="ListBullet"/>
      </w:pPr>
      <w:r/>
      <w:r>
        <w:rPr/>
        <w:t>Peak gain, gain versus angle, efficiency, directivity, polarization.</w:t>
      </w:r>
    </w:p>
    <w:p>
      <w:pPr>
        <w:pStyle w:val="ListBullet"/>
      </w:pPr>
      <w:r/>
      <w:r>
        <w:rPr/>
        <w:t>PIMD Testing</w:t>
      </w:r>
    </w:p>
    <w:p>
      <w:pPr>
        <w:pStyle w:val="ListBullet"/>
      </w:pPr>
      <w:r/>
      <w:r>
        <w:rPr/>
        <w:t>OTA cellular pre-compliance. TRP, and TIS measurements</w:t>
      </w:r>
    </w:p>
    <w:p>
      <w:pPr>
        <w:pStyle w:val="ListBullet"/>
      </w:pPr>
      <w:r/>
      <w:r>
        <w:rPr/>
        <w:t>S-parameters | Return Loss | VSWR</w:t>
      </w:r>
    </w:p>
    <w:p>
      <w:pPr>
        <w:pStyle w:val="ListBullet"/>
      </w:pPr>
      <w:r/>
      <w:r>
        <w:rPr/>
        <w:t>Passive and active measurements</w:t>
      </w:r>
    </w:p>
    <w:p>
      <w:pPr>
        <w:pStyle w:val="Heading3"/>
      </w:pPr>
      <w:r/>
      <w:r>
        <w:rPr/>
        <w:t>Power and Performance Optimization</w:t>
      </w:r>
    </w:p>
    <w:p>
      <w:pPr>
        <w:pStyle w:val="ListBullet"/>
      </w:pPr>
      <w:r/>
      <w:r>
        <w:rPr/>
        <w:t>Transmission Line Optimization</w:t>
      </w:r>
    </w:p>
    <w:p>
      <w:pPr>
        <w:pStyle w:val="ListBullet"/>
      </w:pPr>
      <w:r/>
      <w:r>
        <w:rPr/>
        <w:t>Transmission Line Design</w:t>
      </w:r>
    </w:p>
    <w:p>
      <w:pPr>
        <w:pStyle w:val="ListBullet"/>
      </w:pPr>
      <w:r/>
      <w:r>
        <w:rPr/>
        <w:t>Gerber Design Review</w:t>
      </w:r>
    </w:p>
    <w:p>
      <w:pPr>
        <w:pStyle w:val="ListBullet"/>
      </w:pPr>
      <w:r/>
      <w:r>
        <w:rPr/>
        <w:t>Performance / Certification Readiness Review</w:t>
      </w:r>
    </w:p>
    <w:p>
      <w:pPr>
        <w:pStyle w:val="ListBullet"/>
      </w:pPr>
      <w:r/>
      <w:r>
        <w:rPr/>
        <w:t>Matching</w:t>
      </w:r>
    </w:p>
    <w:p>
      <w:pPr>
        <w:pStyle w:val="ListBullet"/>
      </w:pPr>
      <w:r/>
      <w:r>
        <w:rPr/>
        <w:t>Noise Reduction</w:t>
      </w:r>
    </w:p>
    <w:p>
      <w:pPr>
        <w:pStyle w:val="ListBullet"/>
      </w:pPr>
      <w:r/>
      <w:r>
        <w:rPr/>
        <w:t>Simulation Tools- ANSYS (HFSS), CST, AWR. Keysight ADS</w:t>
      </w:r>
    </w:p>
    <w:p>
      <w:pPr>
        <w:pStyle w:val="Heading2"/>
      </w:pPr>
      <w:r/>
      <w:r>
        <w:rPr/>
        <w:t>Custom RF Antenna Design Services for Automotive, Wearable, Consumer, Medical, IoT and Industrial domains</w:t>
      </w:r>
    </w:p>
    <w:p>
      <w:pPr>
        <w:pStyle w:val="Normal"/>
      </w:pPr>
      <w:r>
        <w:rPr/>
      </w:r>
    </w:p>
    <w:p>
      <w:pPr>
        <w:pStyle w:val="Heading1"/>
      </w:pPr>
      <w:r/>
      <w:r>
        <w:rPr/>
        <w:t>--- Section Scraped: https://mistralsolutions.com/services/ ---</w:t>
      </w:r>
    </w:p>
    <w:p>
      <w:pPr>
        <w:pStyle w:val="Heading2"/>
      </w:pPr>
      <w:r/>
      <w:r>
        <w:rPr/>
        <w:t>Build to Specification (Build to Spec)</w:t>
      </w:r>
    </w:p>
    <w:p>
      <w:pPr>
        <w:pStyle w:val="Normal"/>
      </w:pPr>
      <w:r/>
      <w:r>
        <w:rPr/>
        <w:t>End-to-end Product Design, System Engineering and Build to Specification (BTS) or Build to Spec services in the embedded domain catering to the needs of a wide variety of industries and applications.</w:t>
      </w:r>
    </w:p>
    <w:p>
      <w:pPr>
        <w:pStyle w:val="Normal"/>
      </w:pPr>
      <w:r/>
      <w:r>
        <w:rPr/>
        <w:t>Build to Spec is the process of design and manufacture of a product or subsystem or component based on specific parameters shared by the customer. Mistral has over 20 years of operational experience in providing cutting-edge embedded design and development, Build to Specification (BTS), build to print and system engineering services for a wide range of electronic applications. Mistral’s build to spec engineering expertise help product developers and provide specialized solutions a wide variety of applications likeAerospace, Defense,Internet of Things,Wearable Electronics,Home Automation,Industrial Automation,Infotainment,Medical ElectronicsandAssistive Technology. Mistral’s Defense Electronics designs uses the V-model approach for Build to Spec services that identify the relationship between the development and testing phases. This approach ensures appropriate quality assurance and testing take place throughout the project life-cycle.</w:t>
      </w:r>
    </w:p>
    <w:p>
      <w:pPr>
        <w:pStyle w:val="Normal"/>
      </w:pPr>
      <w:r/>
      <w:r>
        <w:rPr/>
        <w:t>Build to Spec Services</w:t>
      </w:r>
    </w:p>
    <w:p>
      <w:pPr>
        <w:pStyle w:val="Normal"/>
      </w:pPr>
      <w:r/>
      <w:r>
        <w:rPr/>
        <w:t>Our Build to Spec development processes adheres to theDO-254andDO-178standards and all design and documentation comply with the Mil-Aero standards. Mistral’s expert team of engineers drive the seamless transition of a Build to Spec design to an end system using state-of-the-art tool sets, design and technology. Our expertise in handling the most complex Build to Specification designs and systems issues for a wide variety of defense electronics applications; makes us the preferred design partner for product developers who are looking at developing new, futuristic, next generation intelligent devices that enhance the quality of life and provides exemplary user experience.</w:t>
      </w:r>
    </w:p>
    <w:p>
      <w:pPr>
        <w:pStyle w:val="Normal"/>
      </w:pPr>
      <w:r/>
      <w:r>
        <w:rPr/>
        <w:t>Mistral experience in designing, building and deploying customized Build to Spec and Build to Print solutions for aerospace and defense electronics applications that integrate multi-vendor COTS, custom software and hardware engineering and has made us the partner of choice for top leading Defense labs and organizations.</w:t>
      </w:r>
    </w:p>
    <w:p>
      <w:pPr>
        <w:pStyle w:val="Heading2"/>
      </w:pPr>
      <w:r/>
      <w:r>
        <w:rPr/>
        <w:t>APPROACH</w:t>
      </w:r>
    </w:p>
    <w:p>
      <w:pPr>
        <w:pStyle w:val="Normal"/>
      </w:pPr>
      <w:r/>
      <w:r>
        <w:rPr/>
        <w:t>Our customer centric approach combined with a passion to invent, innovate and develop cutting-edge technology enables us to deliver quality Build to Spec solutions to our clients.</w:t>
      </w:r>
    </w:p>
    <w:p>
      <w:pPr>
        <w:pStyle w:val="Normal"/>
      </w:pPr>
      <w:r/>
      <w:r>
        <w:rPr/>
        <w:t>We help customers build complete Build to Specification (Build to Spec) products and solutions from concept to deployment, providing end-to-end design and development services which includes</w:t>
      </w:r>
    </w:p>
    <w:p>
      <w:pPr>
        <w:pStyle w:val="ListBullet"/>
      </w:pPr>
      <w:r/>
      <w:r>
        <w:rPr/>
        <w:t>Embedded Software Development</w:t>
      </w:r>
    </w:p>
    <w:p>
      <w:pPr>
        <w:pStyle w:val="Normal"/>
      </w:pPr>
      <w:r>
        <w:rPr/>
      </w:r>
    </w:p>
    <w:p>
      <w:pPr>
        <w:pStyle w:val="Heading1"/>
      </w:pPr>
      <w:r/>
      <w:r>
        <w:rPr/>
        <w:t>--- Section Scraped: https://mistralsolutions.com/mistral-kite-tethered-drone-system/ ---</w:t>
      </w:r>
    </w:p>
    <w:p>
      <w:pPr>
        <w:pStyle w:val="Heading2"/>
      </w:pPr>
      <w:r/>
      <w:r>
        <w:rPr/>
        <w:t>Kite - Tethered Drone System</w:t>
      </w:r>
    </w:p>
    <w:p>
      <w:pPr>
        <w:pStyle w:val="Normal"/>
      </w:pPr>
      <w:r/>
      <w:r>
        <w:rPr/>
        <w:t>An advanced Tethered Drone System for Defense and Homeland Security applications that provides an uninterrupted secured Power and Communication link to the Drone over a spool of wire.</w:t>
      </w:r>
    </w:p>
    <w:p>
      <w:pPr>
        <w:pStyle w:val="Normal"/>
      </w:pPr>
      <w:r/>
      <w:r>
        <w:rPr/>
        <w:t>Drones are finding a variety of applications in numerous Defense and Homeland Security applications, however, many of these applications face challenges due to the shorter flight duration. The best drones available in the market may have an operational duration of 60 minutes on a single charge. However, border security forces, Coast Guard and many other Security Agencies are in need of a system that can fly or hover continuously for hours and surveil a defined area. Here’s the solution – Mistral Kite, a Tethered Drone System that offers an uninterrupted and secured Power and Communication link to the Drone over a fibre optic wire.</w:t>
      </w:r>
    </w:p>
    <w:p>
      <w:pPr>
        <w:pStyle w:val="Normal"/>
      </w:pPr>
      <w:r/>
      <w:r>
        <w:rPr/>
        <w:t>Mistral Kite is a cutting-edge tethered drone system that provides continuous power and a secure communication link to the Drone or UAV through a specialized spool of wire. The Mistral Kite Tethered Drone System is an excellent solution for applications requiring extended flight durations—typically exceeding 60 minutes—and a confined operational area. Equipped with a tether station, this tethered Drone system can operate at heights of up to 120 meters for prolonged periods.</w:t>
      </w:r>
    </w:p>
    <w:p>
      <w:pPr>
        <w:pStyle w:val="Heading3"/>
      </w:pPr>
      <w:r/>
      <w:r>
        <w:rPr/>
        <w:t>Kite – Tethered Drone</w:t>
      </w:r>
    </w:p>
    <w:p>
      <w:pPr>
        <w:pStyle w:val="Normal"/>
      </w:pPr>
      <w:r/>
      <w:r>
        <w:rPr/>
        <w:t>Mistral Kite comes with a rugged Hexa-rotor drone featuring a light-weight carbon fiber body of superior strength, which can operate continuously for longer duration. The drone is designed to operate in high-altitude terrains (up to 3000m above Mean Sea Level) and provides unmatched flight stability while supporting a payload of up to 3 kg. The tethered drone has a modular architecture and can be launched from confined spaces. The drone can cover surveillance of a large area as big as two soccer fields. The tethered drone system features rugged, efficient quick detach arms and undercarriage making it convenient to transport, store and deploy. It supports a take-off weight of up to 24kg at mean sea level. The drone has built-in status monitoring, health checks, and fail-safe process to augment the operational capabilities.</w:t>
      </w:r>
    </w:p>
    <w:p>
      <w:pPr>
        <w:pStyle w:val="Heading3"/>
      </w:pPr>
      <w:r/>
      <w:r>
        <w:rPr/>
        <w:t>Tethered Drone System</w:t>
      </w:r>
    </w:p>
    <w:p>
      <w:pPr>
        <w:pStyle w:val="Normal"/>
      </w:pPr>
      <w:r/>
      <w:r>
        <w:rPr/>
        <w:t>The tether system supports an operating height of up to 120 meters, which is customizable to suit specific applications. The system can be powered using Raw Power (220V/15A) or a Generator and it supplies power to the drone and its payloads. The tether system includes an industrial/military grade high-power UPS, to make sure power back up in the event of an unexpected failure in primary power sources. Mitral Kite Tethered Drone System comes with a smart power management and an automatic tether winding mechanism. The integrated global navigation satellite system (GNSS) enables the ground station to maintain the flying ceiling and position of the drone even in harsh weather conditions.</w:t>
      </w:r>
    </w:p>
    <w:p>
      <w:pPr>
        <w:pStyle w:val="Normal"/>
      </w:pPr>
      <w:r/>
      <w:r>
        <w:rPr/>
        <w:t>Mistral Kite Tethered Drone System is an ideal platform for Military ISR (Intelligence, Surveillance, and Reconnaissance) an Coast Guard for continuous Surveillance of a defined area. Some of the advantages of Mistral Kite are; real-time situational awareness through continuous surveillance, secured data communication over fibre optic drone tether, uninterrupted ultra-high-resolution data transfer, can quickly establish temporary long-range communication networks for cellular, radio, and broadband internet transmissions and can be equipped with a variety of mission-specific payloads like infrared and high-definition video cameras for real-time streaming, radio repeaters, and environmental sensors.</w:t>
      </w:r>
    </w:p>
    <w:p>
      <w:pPr>
        <w:pStyle w:val="Normal"/>
      </w:pPr>
      <w:r/>
      <w:r>
        <w:rPr/>
        <w:t>To know more about Mistral Kite Tethered Drone System and live Demo,please write to us! Read more about Mistral’sTactical Drones!</w:t>
      </w:r>
    </w:p>
    <w:p>
      <w:pPr>
        <w:pStyle w:val="Heading2"/>
      </w:pPr>
      <w:r/>
      <w:r>
        <w:rPr/>
        <w:t>Features</w:t>
      </w:r>
    </w:p>
    <w:p>
      <w:pPr>
        <w:pStyle w:val="ListBullet"/>
      </w:pPr>
      <w:r/>
      <w:r>
        <w:rPr/>
        <w:t>Vehicle Empty Weight: &lt;20kg</w:t>
      </w:r>
    </w:p>
    <w:p>
      <w:pPr>
        <w:pStyle w:val="ListBullet"/>
      </w:pPr>
      <w:r/>
      <w:r>
        <w:rPr/>
        <w:t>Maximum Payload: 3kg</w:t>
      </w:r>
    </w:p>
    <w:p>
      <w:pPr>
        <w:pStyle w:val="ListBullet"/>
      </w:pPr>
      <w:r/>
      <w:r>
        <w:rPr/>
        <w:t>Wind Resistance: 36km/h</w:t>
      </w:r>
    </w:p>
    <w:p>
      <w:pPr>
        <w:pStyle w:val="ListBullet"/>
      </w:pPr>
      <w:r/>
      <w:r>
        <w:rPr/>
        <w:t>Vehicle Type: Hexa-rotor</w:t>
      </w:r>
    </w:p>
    <w:p>
      <w:pPr>
        <w:pStyle w:val="ListBullet"/>
      </w:pPr>
      <w:r/>
      <w:r>
        <w:rPr/>
        <w:t>Dimension: 1620mm wheelbase</w:t>
      </w:r>
    </w:p>
    <w:p>
      <w:pPr>
        <w:pStyle w:val="ListBullet"/>
      </w:pPr>
      <w:r/>
      <w:r>
        <w:rPr/>
        <w:t>Battery: Li-Polymer/Tethered</w:t>
      </w:r>
    </w:p>
    <w:p>
      <w:pPr>
        <w:pStyle w:val="ListBullet"/>
      </w:pPr>
      <w:r/>
      <w:r>
        <w:rPr/>
        <w:t>Max Launch Altitude: 3000m AMSL</w:t>
      </w:r>
    </w:p>
    <w:p>
      <w:pPr>
        <w:pStyle w:val="ListBullet"/>
      </w:pPr>
      <w:r/>
      <w:r>
        <w:rPr/>
        <w:t>Military Grade Tether System Chassis</w:t>
      </w:r>
    </w:p>
    <w:p>
      <w:pPr>
        <w:pStyle w:val="ListBullet"/>
      </w:pPr>
      <w:r/>
      <w:r>
        <w:rPr/>
        <w:t>Light wire spool: 120m</w:t>
      </w:r>
    </w:p>
    <w:p>
      <w:pPr>
        <w:pStyle w:val="ListBullet"/>
      </w:pPr>
      <w:r/>
      <w:r>
        <w:rPr/>
        <w:t>Power: 3500W</w:t>
      </w:r>
    </w:p>
    <w:p>
      <w:pPr>
        <w:pStyle w:val="ListBullet"/>
      </w:pPr>
      <w:r/>
      <w:r>
        <w:rPr/>
        <w:t>Tether System Weight: 30kg</w:t>
      </w:r>
    </w:p>
    <w:p>
      <w:pPr>
        <w:pStyle w:val="ListBullet"/>
      </w:pPr>
      <w:r/>
      <w:r>
        <w:rPr/>
        <w:t>Tether System Size: 50 x 40 x 35 cm</w:t>
      </w:r>
    </w:p>
    <w:p>
      <w:pPr>
        <w:pStyle w:val="ListBullet"/>
      </w:pPr>
      <w:r/>
      <w:r>
        <w:rPr/>
        <w:t>Cable Weight: 1.8kg</w:t>
      </w:r>
    </w:p>
    <w:p>
      <w:pPr>
        <w:pStyle w:val="ListBullet"/>
      </w:pPr>
      <w:r/>
      <w:r>
        <w:rPr/>
        <w:t>Output Voltage of Air Unit: 12V</w:t>
      </w:r>
    </w:p>
    <w:p>
      <w:pPr>
        <w:pStyle w:val="ListBullet"/>
      </w:pPr>
      <w:r/>
      <w:r>
        <w:rPr/>
        <w:t>Voltage Input: 220Vac @ 50Hz</w:t>
      </w:r>
    </w:p>
    <w:p>
      <w:pPr>
        <w:pStyle w:val="Normal"/>
      </w:pPr>
      <w:r>
        <w:rPr/>
      </w:r>
    </w:p>
    <w:p>
      <w:pPr>
        <w:pStyle w:val="Heading1"/>
      </w:pPr>
      <w:r/>
      <w:r>
        <w:rPr/>
        <w:t>--- Section Scraped: https://mistralsolutions.com/services/product-design-services/ ---</w:t>
      </w:r>
    </w:p>
    <w:p>
      <w:pPr>
        <w:pStyle w:val="Normal"/>
      </w:pPr>
      <w:r/>
      <w:r>
        <w:rPr/>
        <w:t>Complete end-to-end Embedded Development Services or Embedded Design Services from concept-to-deployment</w:t>
      </w:r>
    </w:p>
    <w:p>
      <w:pPr>
        <w:pStyle w:val="Normal"/>
      </w:pPr>
      <w:r/>
      <w:r>
        <w:rPr/>
        <w:t>Embedded product design services encompass the comprehensive process of designing, developing, and deploying embedded systems that integrate both hardware and software to perform specific functions within larger systems. By leveraging on the embedded development services capabilities of Product design companies in India, clients globally benefit from specialized expertise, efficient development processes, and high-quality, customized solutions that meet specific product and  application requirements. If you are looking to outsource all the architecting, design, programming, development, prototyping and testing of your desired embedded products and solutions, or you want to outsource a portion of your Embedded Design Services, be it hardware or software, Product design companies in India offer outsourcing of product development to handling the entire or a part of product lifecycle, from ideation to manufacturing.</w:t>
      </w:r>
    </w:p>
    <w:p>
      <w:pPr>
        <w:pStyle w:val="Normal"/>
      </w:pPr>
      <w:r/>
      <w:r>
        <w:rPr/>
        <w:t>Embedded development services or Embedded Product Design Services is the process of creating applications, firmware, middleware, and hardware that run on a single microprocessor or a set of microprocessors “embedded” within additional logic. Companies offering Embedded Development Services employ industrial designers, user experience professionals and engineers to cover every step of the product design process. Mistral is your ideal choice among product design services firms in India or your ideal Product Design Services partner. Mistral is among the oldest Embedded design &amp; development companies in India providing complete Product Design Services from concept-to-deployment. Our comprehensive range of embedded development services encompasses the entire lifecycle of product design services, covering aspects such as product strategy, hardware design, embedded software design, middleware development, integration of embedded systems, user experience enhancement, interface development, and testing.</w:t>
      </w:r>
    </w:p>
    <w:p>
      <w:pPr>
        <w:pStyle w:val="Heading3"/>
      </w:pPr>
      <w:r/>
      <w:r>
        <w:rPr/>
        <w:t>Embedded Design Services</w:t>
      </w:r>
    </w:p>
    <w:p>
      <w:pPr>
        <w:pStyle w:val="Normal"/>
      </w:pPr>
      <w:r/>
      <w:r>
        <w:rPr/>
        <w:t>From concept to execution, Mistral’s embedded product design services assist developers through all or any stage of embeddedproduct development life cycleregardless of application, technology, platform, or context. We offer a wide range of Embedded Design Services that helps  transform your idea into a complete product. Our embedded product development services engineers combine attention to detail and good design practices with a focus on time to market while developing products. Our team has experience with a wide array of technologies and can deliver smart and reliable products that offer cutting-edge performance.</w:t>
      </w:r>
    </w:p>
    <w:p>
      <w:pPr>
        <w:pStyle w:val="Normal"/>
      </w:pPr>
      <w:r/>
      <w:r>
        <w:rPr/>
        <w:t>Mistral’s embedded design services help Original Equipment Manufacturers (OEMs) and product development companies address unprecedented hardware and software complexity while maintaining a cost advantage. Mistral’s end-to-endEmbedded Development Services help product developers translate ideas into innovative, feature-rich products that can be brought to market faster. As part of our embedded design services portfolio, we provide product innovation, technical feasibility, embedded product development, engineering analysis and prototyping.</w:t>
      </w:r>
    </w:p>
    <w:p>
      <w:pPr>
        <w:pStyle w:val="Heading3"/>
      </w:pPr>
      <w:r/>
      <w:r>
        <w:rPr/>
        <w:t>Embedded Development Services</w:t>
      </w:r>
    </w:p>
    <w:p>
      <w:pPr>
        <w:pStyle w:val="Normal"/>
      </w:pPr>
      <w:r/>
      <w:r>
        <w:rPr/>
        <w:t>As one of the leading Product design companies in India, Mistral has over the years provided complete end-to-end embedded development services that has helped customers commercially deploy more than 100+ products. Our embedded development services includeHardware Design,PCB Layout and Analysis,FPGA Design,software development,application development,Quality Assurance (QA) services, product prototyping,production coordinationandproduct lifecycle support.  Mistral’s expert embedded services (both hardware and software) deliver reduced time-to-market and enable businesses to focus on their core competencies. Mistral’s embedded development services team spends time doing a feasibility study to understand the environment your product will be used and this is the initial and critical part of our product design &amp; development process.</w:t>
      </w:r>
    </w:p>
    <w:p>
      <w:pPr>
        <w:pStyle w:val="Heading3"/>
      </w:pPr>
      <w:r/>
      <w:r>
        <w:rPr/>
        <w:t>Embedded Hardware Design Services</w:t>
      </w:r>
    </w:p>
    <w:p>
      <w:pPr>
        <w:pStyle w:val="ListBullet"/>
      </w:pPr>
      <w:r/>
      <w:r>
        <w:rPr/>
        <w:t>Industrial Design</w:t>
      </w:r>
    </w:p>
    <w:p>
      <w:pPr>
        <w:pStyle w:val="ListBullet"/>
      </w:pPr>
      <w:r/>
      <w:r>
        <w:rPr/>
        <w:t>System Software for Linux, Windows Embedded, VxWorks, Android</w:t>
      </w:r>
    </w:p>
    <w:p>
      <w:pPr>
        <w:pStyle w:val="ListBullet"/>
      </w:pPr>
      <w:r/>
      <w:r>
        <w:rPr/>
        <w:t>Cloud, IoT &amp; Mobile Apps</w:t>
      </w:r>
    </w:p>
    <w:p>
      <w:pPr>
        <w:pStyle w:val="ListBullet"/>
      </w:pPr>
      <w:r/>
      <w:r>
        <w:rPr/>
        <w:t>RADAR and Signal Processing Apps</w:t>
      </w:r>
    </w:p>
    <w:p>
      <w:pPr>
        <w:pStyle w:val="ListBullet"/>
      </w:pPr>
      <w:r/>
      <w:r>
        <w:rPr/>
        <w:t>Signal Integrity Analysis</w:t>
      </w:r>
    </w:p>
    <w:p>
      <w:pPr>
        <w:pStyle w:val="ListBullet"/>
      </w:pPr>
      <w:r/>
      <w:r>
        <w:rPr/>
        <w:t>Thermal Analysis</w:t>
      </w:r>
    </w:p>
    <w:p>
      <w:pPr>
        <w:pStyle w:val="ListBullet"/>
      </w:pPr>
      <w:r/>
      <w:r>
        <w:rPr/>
        <w:t>Power Integrity Analysis</w:t>
      </w:r>
    </w:p>
    <w:p>
      <w:pPr>
        <w:pStyle w:val="ListBullet"/>
      </w:pPr>
      <w:r/>
      <w:r>
        <w:rPr/>
        <w:t>PDN Analysis (Power Distribution Network Analysis)</w:t>
      </w:r>
    </w:p>
    <w:p>
      <w:pPr>
        <w:pStyle w:val="ListBullet"/>
      </w:pPr>
      <w:r/>
      <w:r>
        <w:rPr/>
        <w:t>Structural Analysis</w:t>
      </w:r>
    </w:p>
    <w:p>
      <w:pPr>
        <w:pStyle w:val="Heading3"/>
      </w:pPr>
      <w:r/>
      <w:r>
        <w:rPr/>
        <w:t>QA Services</w:t>
      </w:r>
    </w:p>
    <w:p>
      <w:pPr>
        <w:pStyle w:val="ListBullet"/>
      </w:pPr>
      <w:r/>
      <w:r>
        <w:rPr/>
        <w:t>DO-178B/C, DO-254, DO-160 Testing Services</w:t>
      </w:r>
    </w:p>
    <w:p>
      <w:pPr>
        <w:pStyle w:val="ListBullet"/>
      </w:pPr>
      <w:r/>
      <w:r>
        <w:rPr/>
        <w:t>Cost-effective end-to-end product design with</w:t>
      </w:r>
    </w:p>
    <w:p>
      <w:pPr>
        <w:pStyle w:val="ListBullet"/>
      </w:pPr>
      <w:r/>
      <w:r>
        <w:rPr/>
        <w:t>Supply Chain Management</w:t>
      </w:r>
    </w:p>
    <w:p>
      <w:pPr>
        <w:pStyle w:val="ListBullet"/>
      </w:pPr>
      <w:r/>
      <w:r>
        <w:rPr/>
        <w:t>Planning, Forecasting and Inventory Management</w:t>
      </w:r>
    </w:p>
    <w:p>
      <w:pPr>
        <w:pStyle w:val="ListBullet"/>
      </w:pPr>
      <w:r/>
      <w:r>
        <w:rPr/>
        <w:t>Design and Engineering Support</w:t>
      </w:r>
    </w:p>
    <w:p>
      <w:pPr>
        <w:pStyle w:val="ListBullet"/>
      </w:pPr>
      <w:r/>
      <w:r>
        <w:rPr/>
        <w:t>BOM Management</w:t>
      </w:r>
    </w:p>
    <w:p>
      <w:pPr>
        <w:pStyle w:val="ListBullet"/>
      </w:pPr>
      <w:r/>
      <w:r>
        <w:rPr/>
        <w:t>Integration of Hardware and Software</w:t>
      </w:r>
    </w:p>
    <w:p>
      <w:pPr>
        <w:pStyle w:val="ListBullet"/>
      </w:pPr>
      <w:r/>
      <w:r>
        <w:rPr/>
        <w:t>Reliability testing</w:t>
      </w:r>
    </w:p>
    <w:p>
      <w:pPr>
        <w:pStyle w:val="ListBullet"/>
      </w:pPr>
      <w:r/>
      <w:r>
        <w:rPr/>
        <w:t>Global infrastructure and ISO-certified Facilities</w:t>
      </w:r>
    </w:p>
    <w:p>
      <w:pPr>
        <w:pStyle w:val="ListBullet"/>
      </w:pPr>
      <w:r/>
      <w:r>
        <w:rPr/>
        <w:t>Product support: L1, L2, L3 support</w:t>
      </w:r>
    </w:p>
    <w:p>
      <w:pPr>
        <w:pStyle w:val="ListBullet"/>
      </w:pPr>
      <w:r/>
      <w:r>
        <w:rPr/>
        <w:t>Email/telephone support</w:t>
      </w:r>
    </w:p>
    <w:p>
      <w:pPr>
        <w:pStyle w:val="ListBullet"/>
      </w:pPr>
      <w:r/>
      <w:r>
        <w:rPr/>
        <w:t>Product update and bug fixes</w:t>
      </w:r>
    </w:p>
    <w:p>
      <w:pPr>
        <w:pStyle w:val="ListBullet"/>
      </w:pPr>
      <w:r/>
      <w:r>
        <w:rPr/>
        <w:t>Patch development</w:t>
      </w:r>
    </w:p>
    <w:p>
      <w:pPr>
        <w:pStyle w:val="Heading2"/>
      </w:pPr>
      <w:r/>
      <w:r>
        <w:rPr/>
        <w:t>Complete Embedded Development Services for a Wide Variety of Embedded Product Designs</w:t>
      </w:r>
    </w:p>
    <w:p>
      <w:pPr>
        <w:pStyle w:val="Normal"/>
      </w:pPr>
      <w:r>
        <w:rPr/>
      </w:r>
    </w:p>
    <w:p>
      <w:pPr>
        <w:pStyle w:val="Heading1"/>
      </w:pPr>
      <w:r/>
      <w:r>
        <w:rPr/>
        <w:t>--- Section Scraped: https://mistralsolutions.com/mobile-c4isr-platforms/ ---</w:t>
      </w:r>
    </w:p>
    <w:p>
      <w:pPr>
        <w:pStyle w:val="Normal"/>
      </w:pPr>
      <w:r/>
      <w:r>
        <w:rPr/>
        <w:t>Range of uniqueMobile C4ISR Platforms for law enforcement agencies.</w:t>
      </w:r>
    </w:p>
    <w:p>
      <w:pPr>
        <w:pStyle w:val="Normal"/>
      </w:pPr>
      <w:r/>
      <w:r>
        <w:rPr/>
        <w:t>The growing cities, rise in urban population and complex infrastructures among others continue to bring in greater challenges to law enforcement agencies. With fewer resources, law enforcement agencies have to address a larger number of service calls and geographical region. Creating and maintaining a secure and safe environment in cities, suburbs and highways is essential for sustained development. The Mobile C4ISR platforms from Mistral are quick to deploy Mobile Command Center Vehicles for police and paramilitary, special forces, defense forces, airports, and private security agencies for law &amp; order control, VIP security, public events (sports, entertainment shows, and political rallies), emergency/disaster management, tactical security operations and critical infrastructure protection.</w:t>
      </w:r>
    </w:p>
    <w:p>
      <w:pPr>
        <w:pStyle w:val="Normal"/>
      </w:pPr>
      <w:r/>
      <w:r>
        <w:rPr/>
        <w:t>Mobile C4ISR platforms are advanced systems designed for communication, command, control, computing, intelligence, surveillance, and reconnaissance, specifically tailored for use by military and law enforcement agencies. These Mobile Command Center Vehicles provide real-time information and situational awareness to Police, commanders, soldiers, and other personnel in the field, enabling them to make informed decisions and respond to threats more effectively. The Mobile command centers generally include advanced sensors, communication systems, and data processing capabilities, allowing them to collect and analyze variety of information, including imagery, signals intelligence, and geospatial data.</w:t>
      </w:r>
    </w:p>
    <w:p>
      <w:pPr>
        <w:pStyle w:val="Normal"/>
      </w:pPr>
      <w:r/>
      <w:r>
        <w:rPr/>
        <w:t>The Mobile C4ISR platforms are effective and efficient Surveillance Vehicles that can be quickly be deployed to manage and cover surveillance and tactical operation in a specific area. A single unit of Mobile C4ISR platforms can replace a minimum of 60 on-field officers during a mission, making it an ideal solution for forces with limited resources, or to quickly launch missions in situations of emergency or a threat wherein resource pooling requires more time.</w:t>
      </w:r>
    </w:p>
    <w:p>
      <w:pPr>
        <w:pStyle w:val="Normal"/>
      </w:pPr>
      <w:r/>
      <w:r>
        <w:rPr/>
        <w:t>Mistral’s Mobile C4ISR Platforms are designed for Command, Control, Communications, Intelligence, Surveillance, and Reconnaissance (C4ISR). Also known Mobile Command Center Vehicles, the Mobile C4ISR platforms are easy to operate and quickly deployable solutions with a spacious, well equipped work space that can be customized to suit different operational needs. The Mobile C4ISR Platforms can accommodate any number of specialized features and its multi-functional area provides both room and versatility. It is well equipped and sufficiently ventilated with air-conditions for multi-hour operations. The Mobile C4ISR Platforms and Mobile Command Center Vehicles can be customized to a four-wheel drive vehicle with hydraulic stabilizers suitable for multi-terrain operation.</w:t>
      </w:r>
    </w:p>
    <w:p>
      <w:pPr>
        <w:pStyle w:val="Heading3"/>
      </w:pPr>
      <w:r/>
      <w:r>
        <w:rPr/>
        <w:t>Mobile Command Center Vehicles – Features</w:t>
      </w:r>
    </w:p>
    <w:p>
      <w:pPr>
        <w:pStyle w:val="Normal"/>
      </w:pPr>
      <w:r/>
      <w:r>
        <w:rPr/>
        <w:t>The Mobile Command Center Vehicles from Mistral consist of customized vehicles equipped with a wide range of advanced surveillance and communication equipment, including IP video surveillance devices, video management and analytics systems, command &amp; control modules, communication infrastructure and monitoring stations among others.</w:t>
      </w:r>
    </w:p>
    <w:p>
      <w:pPr>
        <w:pStyle w:val="Normal"/>
      </w:pPr>
      <w:r/>
      <w:r>
        <w:rPr/>
        <w:t>From CAD and mechanical design to wood-work, interior layout, fabrication and electronics integration, Mistral team manages end-to-end activities related to the integration and commissioning of Mobile C4ISR platforms, ensuring highest quality standards. Mistral’s collaboration with the customers does not end with the product delivery. Our aim is to deliver cutting edge, robust Mobile Command Center Vehicles that meet all the requirements and expectations of the customer. We ensure proper training and handover of the Mobile Command Center Vehicles at the customer location. Additionally, we stay in constant contact with the customer to provide periodic preventive maintenance and support them to resolve any technical issues in future.</w:t>
      </w:r>
    </w:p>
    <w:p>
      <w:pPr>
        <w:pStyle w:val="Normal"/>
      </w:pPr>
      <w:r/>
      <w:r>
        <w:rPr/>
        <w:t>Mistral provides Mobile Command Center Vehicles customized to suite customer specific requirements. We can easily integrate third party equipment into the design to suit operations for a vast array of applications like Highway Patrol Vehicle, Mobile Command Post for Airports, Mobile Surveillance Vehicle for VIP Security, Mobile Command Center Vehicles for Tactical operations etc.</w:t>
      </w:r>
    </w:p>
    <w:p>
      <w:pPr>
        <w:pStyle w:val="Normal"/>
      </w:pPr>
      <w:r/>
      <w:r>
        <w:rPr/>
        <w:t>To know more about Mistral’s Mobile C4ISR Platforms and Mobile Command Center Vehicles,contact our Homeland Security Team.</w:t>
      </w:r>
    </w:p>
    <w:p>
      <w:pPr>
        <w:pStyle w:val="Normal"/>
      </w:pPr>
      <w:r/>
      <w:r>
        <w:rPr/>
        <w:t>Mistral’s Mobile C4ISR Platforms consist of customized vehicles equipped with integrated communication system, video surveillance, control and monitoring stations among others. Mistral has specialized knowledge and skills in designing cutting-edge, technologically advanced mobile command centers. We possess a deep understanding of various fields such as engineering, telecommunications, and interior design, ensuring seamless integration of state-of-the-art communication systems, ergonomic layouts, and advanced security features. Our command centers are equipped to handle emergencies, disasters, or critical operations with efficiency and precision.</w:t>
      </w:r>
    </w:p>
    <w:p>
      <w:pPr>
        <w:pStyle w:val="Heading3"/>
      </w:pPr>
      <w:r/>
      <w:r>
        <w:rPr/>
        <w:t>Integrated Communication System​​</w:t>
      </w:r>
    </w:p>
    <w:p>
      <w:pPr>
        <w:pStyle w:val="ListBullet"/>
      </w:pPr>
      <w:r/>
      <w:r>
        <w:rPr/>
        <w:t>Comprehensive communication and interoperability between different networks, devices and agencies in the Mobile Surveillance Vehicle.</w:t>
      </w:r>
    </w:p>
    <w:p>
      <w:pPr>
        <w:pStyle w:val="ListBullet"/>
      </w:pPr>
      <w:r/>
      <w:r>
        <w:rPr/>
        <w:t>Digital communications console system for Radio Dispatchers.</w:t>
      </w:r>
    </w:p>
    <w:p>
      <w:pPr>
        <w:pStyle w:val="ListBullet"/>
      </w:pPr>
      <w:r/>
      <w:r>
        <w:rPr/>
        <w:t>Support for 30 ports of Voice and 16 operators.</w:t>
      </w:r>
    </w:p>
    <w:p>
      <w:pPr>
        <w:pStyle w:val="ListBullet"/>
      </w:pPr>
      <w:r/>
      <w:r>
        <w:rPr/>
        <w:t>Supports and integrates VHF, UHF, HF, GSM, Satellite terminals.</w:t>
      </w:r>
    </w:p>
    <w:p>
      <w:pPr>
        <w:pStyle w:val="Heading3"/>
      </w:pPr>
      <w:r/>
      <w:r>
        <w:rPr/>
        <w:t>Video Surveillance</w:t>
      </w:r>
    </w:p>
    <w:p>
      <w:pPr>
        <w:pStyle w:val="ListBullet"/>
      </w:pPr>
      <w:r/>
      <w:r>
        <w:rPr/>
        <w:t>Field deployable Wireless battery powered cameras</w:t>
      </w:r>
    </w:p>
    <w:p>
      <w:pPr>
        <w:pStyle w:val="ListBullet"/>
      </w:pPr>
      <w:r/>
      <w:r>
        <w:rPr/>
        <w:t>Mast mounted PTZ, CCD/Thermal cameras</w:t>
      </w:r>
    </w:p>
    <w:p>
      <w:pPr>
        <w:pStyle w:val="ListBullet"/>
      </w:pPr>
      <w:r/>
      <w:r>
        <w:rPr/>
        <w:t>Long-range, Wireless COFDM, NLOS body worn cameras</w:t>
      </w:r>
    </w:p>
    <w:p>
      <w:pPr>
        <w:pStyle w:val="ListBullet"/>
      </w:pPr>
      <w:r/>
      <w:r>
        <w:rPr/>
        <w:t>Network Video Recorder with VMS and Video Synopsis software</w:t>
      </w:r>
    </w:p>
    <w:p>
      <w:pPr>
        <w:pStyle w:val="ListBullet"/>
      </w:pPr>
      <w:r/>
      <w:r>
        <w:rPr/>
        <w:t>24 x 7 Tethered Drone for Aerial surveillance</w:t>
      </w:r>
    </w:p>
    <w:p>
      <w:pPr>
        <w:pStyle w:val="Heading3"/>
      </w:pPr>
      <w:r/>
      <w:r>
        <w:rPr/>
        <w:t>Command Control Room</w:t>
      </w:r>
    </w:p>
    <w:p>
      <w:pPr>
        <w:pStyle w:val="ListBullet"/>
      </w:pPr>
      <w:r/>
      <w:r>
        <w:rPr/>
        <w:t>Air-conditioned interiors with customized work stations</w:t>
      </w:r>
    </w:p>
    <w:p>
      <w:pPr>
        <w:pStyle w:val="ListBullet"/>
      </w:pPr>
      <w:r/>
      <w:r>
        <w:rPr/>
        <w:t>Video conferencing setup</w:t>
      </w:r>
    </w:p>
    <w:p>
      <w:pPr>
        <w:pStyle w:val="ListBullet"/>
      </w:pPr>
      <w:r/>
      <w:r>
        <w:rPr/>
        <w:t>Equipped with VGA outlets, HDMI outlets and USB ports</w:t>
      </w:r>
    </w:p>
    <w:p>
      <w:pPr>
        <w:pStyle w:val="ListBullet"/>
      </w:pPr>
      <w:r/>
      <w:r>
        <w:rPr/>
        <w:t>Mesh based Mobile Adhoc NETwork (MANET) radios</w:t>
      </w:r>
    </w:p>
    <w:p>
      <w:pPr>
        <w:pStyle w:val="ListBullet"/>
      </w:pPr>
      <w:r/>
      <w:r>
        <w:rPr/>
        <w:t>Refrigerator and office facilities including printer, fax, telephone and laptop/computer charging ports for seamless operations.</w:t>
      </w:r>
    </w:p>
    <w:p>
      <w:pPr>
        <w:pStyle w:val="Heading2"/>
      </w:pPr>
      <w:r/>
      <w:r>
        <w:rPr/>
        <w:t>Other Features</w:t>
      </w:r>
    </w:p>
    <w:p>
      <w:pPr>
        <w:pStyle w:val="ListBullet"/>
      </w:pPr>
      <w:r/>
      <w:r>
        <w:rPr/>
        <w:t>LED TVs to show video feeds coming in from the various.</w:t>
      </w:r>
    </w:p>
    <w:p>
      <w:pPr>
        <w:pStyle w:val="ListBullet"/>
      </w:pPr>
      <w:r/>
      <w:r>
        <w:rPr/>
        <w:t>Wireless IP Cameras providing COP and situation awareness to the team.</w:t>
      </w:r>
    </w:p>
    <w:p>
      <w:pPr>
        <w:pStyle w:val="ListBullet"/>
      </w:pPr>
      <w:r/>
      <w:r>
        <w:rPr/>
        <w:t>Remote Video transmission over 3G/4G.</w:t>
      </w:r>
    </w:p>
    <w:p>
      <w:pPr>
        <w:pStyle w:val="ListBullet"/>
      </w:pPr>
      <w:r/>
      <w:r>
        <w:rPr/>
        <w:t>Auto-tracking Mobile DTH TV Antenna for on-the-move Live TV.</w:t>
      </w:r>
    </w:p>
    <w:p>
      <w:pPr>
        <w:pStyle w:val="ListBullet"/>
      </w:pPr>
      <w:r/>
      <w:r>
        <w:rPr/>
        <w:t>Power generation setup with diesel genset and UPS Battery back-up.</w:t>
      </w:r>
    </w:p>
    <w:p>
      <w:pPr>
        <w:pStyle w:val="ListBullet"/>
      </w:pPr>
      <w:r/>
      <w:r>
        <w:rPr/>
        <w:t>Raw power can also be used to power the electronics.</w:t>
      </w:r>
    </w:p>
    <w:p>
      <w:pPr>
        <w:pStyle w:val="Heading3"/>
      </w:pPr>
      <w:r/>
      <w:r>
        <w:rPr/>
        <w:t>Advantages</w:t>
      </w:r>
    </w:p>
    <w:p>
      <w:pPr>
        <w:pStyle w:val="ListBullet"/>
      </w:pPr>
      <w:r/>
      <w:r>
        <w:rPr/>
        <w:t>Easy to deploy and easy to set-up</w:t>
      </w:r>
    </w:p>
    <w:p>
      <w:pPr>
        <w:pStyle w:val="ListBullet"/>
      </w:pPr>
      <w:r/>
      <w:r>
        <w:rPr/>
        <w:t>Scalable solution</w:t>
      </w:r>
    </w:p>
    <w:p>
      <w:pPr>
        <w:pStyle w:val="ListBullet"/>
      </w:pPr>
      <w:r/>
      <w:r>
        <w:rPr/>
        <w:t>Multi-sensor integration</w:t>
      </w:r>
    </w:p>
    <w:p>
      <w:pPr>
        <w:pStyle w:val="ListBullet"/>
      </w:pPr>
      <w:r/>
      <w:r>
        <w:rPr/>
        <w:t>User friendly GUI-based application</w:t>
      </w:r>
    </w:p>
    <w:p>
      <w:pPr>
        <w:pStyle w:val="ListBullet"/>
      </w:pPr>
      <w:r/>
      <w:r>
        <w:rPr/>
        <w:t>Remote transmission</w:t>
      </w:r>
    </w:p>
    <w:p>
      <w:pPr>
        <w:pStyle w:val="Heading3"/>
      </w:pPr>
      <w:r/>
      <w:r>
        <w:rPr/>
        <w:t>MCCV variants</w:t>
      </w:r>
    </w:p>
    <w:p>
      <w:pPr>
        <w:pStyle w:val="ListBullet"/>
      </w:pPr>
      <w:r/>
      <w:r>
        <w:rPr/>
        <w:t>Mobile Command and Control Vehicle (MCCV)</w:t>
      </w:r>
    </w:p>
    <w:p>
      <w:pPr>
        <w:pStyle w:val="ListBullet"/>
      </w:pPr>
      <w:r/>
      <w:r>
        <w:rPr/>
        <w:t>Mobile Command Center Vehicles</w:t>
      </w:r>
    </w:p>
    <w:p>
      <w:pPr>
        <w:pStyle w:val="ListBullet"/>
      </w:pPr>
      <w:r/>
      <w:r>
        <w:rPr/>
        <w:t>Mobile Surveillance Vehicle</w:t>
      </w:r>
    </w:p>
    <w:p>
      <w:pPr>
        <w:pStyle w:val="ListBullet"/>
      </w:pPr>
      <w:r/>
      <w:r>
        <w:rPr/>
        <w:t>Mobile Command Post</w:t>
      </w:r>
    </w:p>
    <w:p>
      <w:pPr>
        <w:pStyle w:val="ListBullet"/>
      </w:pPr>
      <w:r/>
      <w:r>
        <w:rPr/>
        <w:t>Highway Patrol Vehicle</w:t>
      </w:r>
    </w:p>
    <w:p>
      <w:pPr>
        <w:pStyle w:val="ListBullet"/>
      </w:pPr>
      <w:r/>
      <w:r>
        <w:rPr/>
        <w:t>Mobile War Room</w:t>
      </w:r>
    </w:p>
    <w:p>
      <w:pPr>
        <w:pStyle w:val="Heading2"/>
      </w:pPr>
      <w:r/>
      <w:r>
        <w:rPr/>
        <w:t>Applications</w:t>
      </w:r>
    </w:p>
    <w:p>
      <w:pPr>
        <w:pStyle w:val="Normal"/>
      </w:pPr>
      <w:r/>
      <w:r>
        <w:rPr/>
        <w:t>Custom built MCCVs, which are ideal for Critical Infrastructure Protection, to coordinate and monitor patrolling activities, respond to potential threats, quick mission launch and facilitate communication between various security agencies.</w:t>
      </w:r>
    </w:p>
    <w:p>
      <w:pPr>
        <w:pStyle w:val="Normal"/>
      </w:pPr>
      <w:r/>
      <w:r>
        <w:rPr/>
        <w:t>MCCVs for disaster response management act as mobile headquarters for coordinating emergency responders, managing resources, and communicating with different agencies involved in the response efforts.</w:t>
      </w:r>
    </w:p>
    <w:p>
      <w:pPr>
        <w:pStyle w:val="Normal"/>
      </w:pPr>
      <w:r/>
      <w:r>
        <w:rPr/>
        <w:t>During large events like festivals, sports events, or political gatherings, MCCVs serve as temporary communication hubs for law enforcement agencies and emergency services for continuous surveillance, gain situational awareness and ensure smooth event management.</w:t>
      </w:r>
    </w:p>
    <w:p>
      <w:pPr>
        <w:pStyle w:val="Normal"/>
      </w:pPr>
      <w:r/>
      <w:r>
        <w:rPr/>
        <w:t>Mobile C4ISR vehicle plays a vital role in Safe City initiatives, providing features such as advanced communication systems, real-time intelligence gathering, surveillance capabilities, and situational awareness to enhance security and enable swift response in urban environments.</w:t>
      </w:r>
    </w:p>
    <w:p>
      <w:pPr>
        <w:pStyle w:val="Normal"/>
      </w:pPr>
      <w:r/>
      <w:r>
        <w:rPr/>
        <w:t>Mobile Command Centres that provide a central hub for officers to coordinate and monitor operations in the field. They enable real-time communication between troops, facilitate intelligence sharing, and serve as a command center for planning and executing missions.</w:t>
      </w:r>
    </w:p>
    <w:p>
      <w:pPr>
        <w:pStyle w:val="Normal"/>
      </w:pPr>
      <w:r/>
      <w:r>
        <w:rPr/>
        <w:t>Mobile C4ISR vehicle provides essential features for VIP Security, including advanced communication systems, real-time intelligence gathering, surveillance capabilities, and situational awareness, ensuring enhanced protection and coordination for VIPs in various scenarios.</w:t>
      </w:r>
    </w:p>
    <w:p>
      <w:pPr>
        <w:pStyle w:val="Normal"/>
      </w:pPr>
      <w:r/>
      <w:r>
        <w:rPr/>
        <w:t>Signup for our Newsletter to get the latest news on Products and Services</w:t>
      </w:r>
    </w:p>
    <w:p>
      <w:pPr>
        <w:pStyle w:val="Normal"/>
      </w:pPr>
      <w:r>
        <w:rPr/>
      </w:r>
    </w:p>
    <w:p>
      <w:pPr>
        <w:pStyle w:val="Heading1"/>
      </w:pPr>
      <w:r/>
      <w:r>
        <w:rPr/>
        <w:t>--- Section Scraped: https://mistralsolutions.com/xherpa-heavy-payload-drone/ ---</w:t>
      </w:r>
    </w:p>
    <w:p>
      <w:pPr>
        <w:pStyle w:val="Heading2"/>
      </w:pPr>
      <w:r/>
      <w:r>
        <w:rPr/>
        <w:t>Xherpa - Heavy Payload Drone</w:t>
      </w:r>
    </w:p>
    <w:p>
      <w:pPr>
        <w:pStyle w:val="Normal"/>
      </w:pPr>
      <w:r/>
      <w:r>
        <w:rPr/>
        <w:t>Rugged, all-weather Heavy Payload Drone, Military Logistics Drone designed for Indian Army to transport essential goods in harsh environment and at very high altitudes.</w:t>
      </w:r>
    </w:p>
    <w:p>
      <w:pPr>
        <w:pStyle w:val="Normal"/>
      </w:pPr>
      <w:r/>
      <w:r>
        <w:rPr/>
        <w:t>One of the most critical challenges of the Indian Army across northern and eastern borders is the transportation of essential goods like fuel, ammunition, food, and medical kits from Base depots to the forward posts at very high altitudes. In many situations, transporting a 50 kg cargo may take up a full day. This situation is compounded further by harsh weather conditions. The Mistral Xherpa is a rugged, all-weather heavy payload drone designed to operate in harsh environments and at very high altitudes. The Mistral Xherpa heavy payload drone can be deployed for military operations at altitudes from 5000 to 20000 feet, making it ideal for windy mountainous terrains with high snowfall. The Military Logistics Drone can perform with high efficiency in high altitudes and windy terrains facilitating transportation of essential goods, saving time, and minimizing risks for humans.</w:t>
      </w:r>
    </w:p>
    <w:p>
      <w:pPr>
        <w:pStyle w:val="Normal"/>
      </w:pPr>
      <w:r/>
      <w:r>
        <w:rPr/>
        <w:t>With high endurance, long-range capability and multiple payload options, the Mistral Xherpa Military Logistics drone is an ideal solution for the transportation needs of the Indian Army. The 6061-aluminum structure of the chassis acts as a heatsink, ensuring optimal temperature during prolonged missions. The arms, rotors, and other parts of the Military Logistics drone are manufactured using the latest CNC technology. Adhering to the safety design and fail-safe system, Mistral Xherpa heavy payload drone employs coaxial rotors with 6 arms and 12 rotors flight efficiency. Mistral Xherpa comes with two standard payload options: an under-belly payload and a hanging payload. The under-belly payload is fixed to the drone and has a fixed dimension. The hanging payload is connected to a cargo hook, a device suspended below a drone, via a sling for quick release of the payload during flight. The cutting-edge multi-axial stabilization of the Mistral heavy payload drone ensures exceptionally smooth flight, even in strong winds and turbulent conditions.</w:t>
      </w:r>
    </w:p>
    <w:p>
      <w:pPr>
        <w:pStyle w:val="Normal"/>
      </w:pPr>
      <w:r/>
      <w:r>
        <w:rPr/>
        <w:t>Ground Control Station</w:t>
      </w:r>
    </w:p>
    <w:p>
      <w:pPr>
        <w:pStyle w:val="Normal"/>
      </w:pPr>
      <w:r/>
      <w:r>
        <w:rPr/>
        <w:t>Ground Control Station of Xherpa Military Logistics drone is a heavy-duty computer built inside a rugged case, running the GCS software with all necessary video and telemetry data links. The GCS is available in single and dual display configurations. It can be placed on the ground, on a portable table, or integrated with foldable legs. A Portable GCS unit in HOTAS (Hands on Throttle and Stick) layout is also offered on request. Mistral can also providecustom designsof the Drone and Ground Control Station to suit specificindustrial and defense applications.</w:t>
      </w:r>
    </w:p>
    <w:p>
      <w:pPr>
        <w:pStyle w:val="ListBullet"/>
      </w:pPr>
      <w:r/>
      <w:r>
        <w:rPr/>
        <w:t>Payload of up to 50 kg</w:t>
      </w:r>
    </w:p>
    <w:p>
      <w:pPr>
        <w:pStyle w:val="ListBullet"/>
      </w:pPr>
      <w:r/>
      <w:r>
        <w:rPr/>
        <w:t>Operational altitude of up to 20,000 feet AMSL</w:t>
      </w:r>
    </w:p>
    <w:p>
      <w:pPr>
        <w:pStyle w:val="ListBullet"/>
      </w:pPr>
      <w:r/>
      <w:r>
        <w:rPr/>
        <w:t>Range up to 20km (line of sight)</w:t>
      </w:r>
    </w:p>
    <w:p>
      <w:pPr>
        <w:pStyle w:val="ListBullet"/>
      </w:pPr>
      <w:r/>
      <w:r>
        <w:rPr/>
        <w:t>Flight time of up to 45 minutes</w:t>
      </w:r>
    </w:p>
    <w:p>
      <w:pPr>
        <w:pStyle w:val="ListBullet"/>
      </w:pPr>
      <w:r/>
      <w:r>
        <w:rPr/>
        <w:t>Cruise at 50 – 60 kmph</w:t>
      </w:r>
    </w:p>
    <w:p>
      <w:pPr>
        <w:pStyle w:val="ListBullet"/>
      </w:pPr>
      <w:r/>
      <w:r>
        <w:rPr/>
        <w:t>Manual &amp; autonomous operational modes</w:t>
      </w:r>
    </w:p>
    <w:p>
      <w:pPr>
        <w:pStyle w:val="ListBullet"/>
      </w:pPr>
      <w:r/>
      <w:r>
        <w:rPr/>
        <w:t>MTOW (Max. Take-off weight): 170 kg</w:t>
      </w:r>
    </w:p>
    <w:p>
      <w:pPr>
        <w:pStyle w:val="ListBullet"/>
      </w:pPr>
      <w:r/>
      <w:r>
        <w:rPr/>
        <w:t>Number of motors:12</w:t>
      </w:r>
    </w:p>
    <w:p>
      <w:pPr>
        <w:pStyle w:val="ListBullet"/>
      </w:pPr>
      <w:r/>
      <w:r>
        <w:rPr/>
        <w:t>Battery: Li-Po Battery</w:t>
      </w:r>
    </w:p>
    <w:p>
      <w:pPr>
        <w:pStyle w:val="ListBullet"/>
      </w:pPr>
      <w:r/>
      <w:r>
        <w:rPr/>
        <w:t>Operating temperature: -20 °C to 45 °C</w:t>
      </w:r>
    </w:p>
    <w:p>
      <w:pPr>
        <w:pStyle w:val="ListBullet"/>
      </w:pPr>
      <w:r/>
      <w:r>
        <w:rPr/>
        <w:t>Optional: Day &amp; Night camera aided landing</w:t>
      </w:r>
    </w:p>
    <w:p>
      <w:pPr>
        <w:pStyle w:val="Normal"/>
      </w:pPr>
      <w:r>
        <w:rPr/>
      </w:r>
    </w:p>
    <w:p>
      <w:pPr>
        <w:pStyle w:val="Heading1"/>
      </w:pPr>
      <w:r/>
      <w:r>
        <w:rPr/>
        <w:t>--- Section Scraped: https://mistralsolutions.com/contact/enquiry-form/ ---</w:t>
      </w:r>
    </w:p>
    <w:p>
      <w:pPr>
        <w:pStyle w:val="Normal"/>
      </w:pPr>
      <w:r>
        <w:rPr/>
      </w:r>
    </w:p>
    <w:p>
      <w:pPr>
        <w:pStyle w:val="Heading1"/>
      </w:pPr>
      <w:r/>
      <w:r>
        <w:rPr/>
        <w:t>--- Section Scraped: https://mistralsolutions.com/cots-boards/ ---</w:t>
      </w:r>
    </w:p>
    <w:p>
      <w:pPr>
        <w:pStyle w:val="Heading2"/>
      </w:pPr>
      <w:r/>
      <w:r>
        <w:rPr/>
        <w:t>COTS BOARDS</w:t>
      </w:r>
    </w:p>
    <w:p>
      <w:pPr>
        <w:pStyle w:val="Heading3"/>
      </w:pPr>
      <w:r/>
      <w:r>
        <w:rPr/>
        <w:t>COTS Boards &gt; Single Board Computers</w:t>
      </w:r>
    </w:p>
    <w:p>
      <w:pPr>
        <w:pStyle w:val="Heading3"/>
      </w:pPr>
      <w:r/>
      <w:r>
        <w:rPr/>
        <w:t>COTS Boards &gt; Signal Processing Engines</w:t>
      </w:r>
    </w:p>
    <w:p>
      <w:pPr>
        <w:pStyle w:val="Heading3"/>
      </w:pPr>
      <w:r/>
      <w:r>
        <w:rPr/>
        <w:t>COTS Boards &gt; I/O Boards</w:t>
      </w:r>
    </w:p>
    <w:p>
      <w:pPr>
        <w:pStyle w:val="Heading3"/>
      </w:pPr>
      <w:r/>
      <w:r>
        <w:rPr/>
        <w:t>COTS Boards &gt; Switches/Routers</w:t>
      </w:r>
    </w:p>
    <w:p>
      <w:pPr>
        <w:pStyle w:val="Heading3"/>
      </w:pPr>
      <w:r/>
      <w:r>
        <w:rPr/>
        <w:t>COTS Boards &gt; Rugged Graphics and Video</w:t>
      </w:r>
    </w:p>
    <w:p>
      <w:pPr>
        <w:pStyle w:val="Heading3"/>
      </w:pPr>
      <w:r/>
      <w:r>
        <w:rPr/>
        <w:t>COTS Boards &gt; Backplanes</w:t>
      </w:r>
    </w:p>
    <w:p>
      <w:pPr>
        <w:pStyle w:val="Heading3"/>
      </w:pPr>
      <w:r/>
      <w:r>
        <w:rPr/>
        <w:t>COTS Boards &gt; FPGA Engines</w:t>
      </w:r>
    </w:p>
    <w:p>
      <w:pPr>
        <w:pStyle w:val="Heading3"/>
      </w:pPr>
      <w:r/>
      <w:r>
        <w:rPr/>
        <w:t>COTS Boards &gt; GPU Engine</w:t>
      </w:r>
    </w:p>
    <w:p>
      <w:pPr>
        <w:pStyle w:val="Normal"/>
      </w:pPr>
      <w:r>
        <w:rPr/>
      </w:r>
    </w:p>
    <w:p>
      <w:pPr>
        <w:pStyle w:val="Heading1"/>
      </w:pPr>
      <w:r/>
      <w:r>
        <w:rPr/>
        <w:t>--- Section Scraped: https://mistralsolutions.com/mrd8550-falcon-kit/ ---</w:t>
      </w:r>
    </w:p>
    <w:p>
      <w:pPr>
        <w:pStyle w:val="Heading2"/>
      </w:pPr>
      <w:r/>
      <w:r>
        <w:rPr/>
        <w:t>MRD8550 Falcon Kit: Next-gen AI, real-time robotics, and Flight control in one powerful platform</w:t>
      </w:r>
    </w:p>
    <w:p>
      <w:pPr>
        <w:pStyle w:val="Normal"/>
      </w:pPr>
      <w:r/>
      <w:r>
        <w:rPr/>
        <w:t>The MRD8550 Falcon Kit, an aero Intelligent Edge Controller from Mistral powered by the Qualcomm® QCS8550 SoC, is a development platform designed for Industrial drones, Autonomous retail robots, and Edge AI gateways. Equipped with an independent Flight Control Unit (CubePilot Cube Orange+) and a powerful AI/ML engine delivering up to 48 TOPS (Trillion Operations Per Second) of advanced AI performance, the Falcon Kit is ideal for powering complex autonomous systems.</w:t>
      </w:r>
    </w:p>
    <w:p>
      <w:pPr>
        <w:pStyle w:val="Normal"/>
      </w:pPr>
      <w:r/>
      <w:r>
        <w:rPr/>
        <w:t>The MRD8550 Falcon Kit is an advanced Drone Controller and Edge Computing platform that brings together next-generation AI, cutting-edge machine vision, and integrated flight control – all in one powerful solution.</w:t>
      </w:r>
    </w:p>
    <w:p>
      <w:pPr>
        <w:pStyle w:val="Heading3"/>
      </w:pPr>
      <w:r/>
      <w:r>
        <w:rPr/>
        <w:t>AI/ML Processing</w:t>
      </w:r>
    </w:p>
    <w:p>
      <w:pPr>
        <w:pStyle w:val="Normal"/>
      </w:pPr>
      <w:r/>
      <w:r>
        <w:rPr/>
        <w:t>Powerful Neural Processing Unit and Hexagon™ Tensor Accelerator supporting on-device inferencing for deep learning and AI workloads at the edge.</w:t>
      </w:r>
    </w:p>
    <w:p>
      <w:pPr>
        <w:pStyle w:val="Heading3"/>
      </w:pPr>
      <w:r/>
      <w:r>
        <w:rPr/>
        <w:t>Superior Performance</w:t>
      </w:r>
    </w:p>
    <w:p>
      <w:pPr>
        <w:pStyle w:val="Normal"/>
      </w:pPr>
      <w:r/>
      <w:r>
        <w:rPr/>
        <w:t>Delivers an impressive 48 TOPS of AI processing power, ensuring seamless execution of compute-heavy tasks.</w:t>
      </w:r>
    </w:p>
    <w:p>
      <w:pPr>
        <w:pStyle w:val="Heading3"/>
      </w:pPr>
      <w:r/>
      <w:r>
        <w:rPr/>
        <w:t>Advanced Machine Vision</w:t>
      </w:r>
    </w:p>
    <w:p>
      <w:pPr>
        <w:pStyle w:val="Normal"/>
      </w:pPr>
      <w:r/>
      <w:r>
        <w:rPr/>
        <w:t>Supports up to 8 MIPI CSI cameras with 5 concurrent streams for machine vision, depth mapping, tracking, and AI-based video analytics applications.</w:t>
      </w:r>
    </w:p>
    <w:p>
      <w:pPr>
        <w:pStyle w:val="Heading3"/>
      </w:pPr>
      <w:r/>
      <w:r>
        <w:rPr/>
        <w:t>Robust Video and Graphic</w:t>
      </w:r>
    </w:p>
    <w:p>
      <w:pPr>
        <w:pStyle w:val="Normal"/>
      </w:pPr>
      <w:r/>
      <w:r>
        <w:rPr/>
        <w:t>Equipped with Adreno™ 740 GPU and Adreno™ 8550 VPU, the Falcon Kit provides advanced processing for graphics-intensive workloads, including 8K video encoding and real-time rendering.</w:t>
      </w:r>
    </w:p>
    <w:p>
      <w:pPr>
        <w:pStyle w:val="Heading3"/>
      </w:pPr>
      <w:r/>
      <w:r>
        <w:rPr/>
        <w:t>The MRD8550 Falcon Kit consists of the MRD8550 SOM, MRD8550 Falcon Board and Flight Control Unit with Cube Pilot Cube Orange+</w:t>
      </w:r>
    </w:p>
    <w:p>
      <w:pPr>
        <w:pStyle w:val="Normal"/>
      </w:pPr>
      <w:r/>
      <w:r>
        <w:rPr/>
        <w:t>Delivers up to 48 TOPS of AI performance for executing deep learning models and inferencing at the edge.</w:t>
      </w:r>
    </w:p>
    <w:p>
      <w:pPr>
        <w:pStyle w:val="Heading2"/>
      </w:pPr>
      <w:r/>
      <w:r>
        <w:rPr/>
        <w:t>Versatile Connectivity</w:t>
      </w:r>
    </w:p>
    <w:p>
      <w:pPr>
        <w:pStyle w:val="Normal"/>
      </w:pPr>
      <w:r/>
      <w:r>
        <w:rPr/>
        <w:t>Supports a broad range of wired and wireless interfaces including 5G, Wi-Fi 7, GNSS, LR WIFI and dual Gigabit Ethernet for seamless integration.</w:t>
      </w:r>
    </w:p>
    <w:p>
      <w:pPr>
        <w:pStyle w:val="Heading2"/>
      </w:pPr>
      <w:r/>
      <w:r>
        <w:rPr/>
        <w:t>Up to Eight Cameras</w:t>
      </w:r>
    </w:p>
    <w:p>
      <w:pPr>
        <w:pStyle w:val="Normal"/>
      </w:pPr>
      <w:r/>
      <w:r>
        <w:rPr/>
        <w:t>Processes visual data from up to 8 MIPI CSI cameras with 5 Concurrent streams for machine vision, depth sensing, and spatial awareness.</w:t>
      </w:r>
    </w:p>
    <w:p>
      <w:pPr>
        <w:pStyle w:val="Normal"/>
      </w:pPr>
      <w:r/>
      <w:r>
        <w:rPr/>
        <w:t>Enables on-device, real-time data processing to deliver instant insights, enhancing decision-making for autonomous systems and industrial applications with high efficiency and reliability.</w:t>
      </w:r>
    </w:p>
    <w:p>
      <w:pPr>
        <w:pStyle w:val="Heading2"/>
      </w:pPr>
      <w:r/>
      <w:r>
        <w:rPr/>
        <w:t>Enhanced Security</w:t>
      </w:r>
    </w:p>
    <w:p>
      <w:pPr>
        <w:pStyle w:val="Normal"/>
      </w:pPr>
      <w:r/>
      <w:r>
        <w:rPr/>
        <w:t>The Secure Processing Unit offers advanced security features to safeguard critical data and ensure trusted execution environments.</w:t>
      </w:r>
    </w:p>
    <w:p>
      <w:pPr>
        <w:pStyle w:val="Heading2"/>
      </w:pPr>
      <w:r/>
      <w:r>
        <w:rPr/>
        <w:t>Modular Industrial Design</w:t>
      </w:r>
    </w:p>
    <w:p>
      <w:pPr>
        <w:pStyle w:val="Normal"/>
      </w:pPr>
      <w:r/>
      <w:r>
        <w:rPr/>
        <w:t>Featuring a modular design, the platform is built to perform reliably in demanding industrial environments.</w:t>
      </w:r>
    </w:p>
    <w:p>
      <w:pPr>
        <w:pStyle w:val="Heading3"/>
      </w:pPr>
      <w:r/>
      <w:r>
        <w:rPr/>
        <w:t>The MRD8550 Falcon Kit offers numerous interfaces that enable seamless integration of advanced connectivity options, making it ideal for Industrial Drones, Autonomous Robots, and Intelligent Edge Systems.</w:t>
      </w:r>
    </w:p>
    <w:p>
      <w:pPr>
        <w:pStyle w:val="Heading2"/>
      </w:pPr>
      <w:r/>
      <w:r>
        <w:rPr/>
        <w:t>VARIANTS</w:t>
      </w:r>
    </w:p>
    <w:p>
      <w:pPr>
        <w:pStyle w:val="Heading2"/>
      </w:pPr>
      <w:r/>
      <w:r>
        <w:rPr/>
        <w:t>MRD8550 Falcon Kit LR - WiFi</w:t>
      </w:r>
    </w:p>
    <w:p>
      <w:pPr>
        <w:pStyle w:val="Normal"/>
      </w:pPr>
      <w:r/>
      <w:r>
        <w:rPr/>
        <w:t>MRD8550 Falcon Kit LR wifi is a long range variant of the Falcon kit comes integrated with DoodleLabs’ 11AX Industrial Wi-Fi Transceivers. Built around the powerful Qualcomm® QCS8550 SoC and integrated with the CubePilot CubeOrange+ Flight Controller Unit, the MRD8550 Falcon Kit LR-WiFi is a next-generation aero intelligent edge controller designed for industrial drones, autonomous robots, and edge AI systems.</w:t>
      </w:r>
    </w:p>
    <w:p>
      <w:pPr>
        <w:pStyle w:val="Heading2"/>
      </w:pPr>
      <w:r/>
      <w:r>
        <w:rPr/>
        <w:t>MRD8550 SOM</w:t>
      </w:r>
    </w:p>
    <w:p>
      <w:pPr>
        <w:pStyle w:val="Normal"/>
      </w:pPr>
      <w:r/>
      <w:r>
        <w:rPr/>
        <w:t>Redefining Edge Performance – One SoM, Infinite Potential</w:t>
      </w:r>
    </w:p>
    <w:p>
      <w:pPr>
        <w:pStyle w:val="Normal"/>
      </w:pPr>
      <w:r/>
      <w:r>
        <w:rPr/>
        <w:t>The MRD8550 System on Module (SoM) is a high-performance edge AI platform built on the Qualcomm® Dragonwing™ QCS8550 processor. With 48 TOPS of AI processing power and support for Wi-Fi 7 and Bluetooth 5.3, it delivers robust computing and seamless connectivity. The integrated Qualcomm Spectra ISP enables multi-camera support and AI-enhanced imaging, making it ideal for next-gen autonomous machines and intelligent IoT devices.</w:t>
      </w:r>
    </w:p>
    <w:p>
      <w:pPr>
        <w:pStyle w:val="Heading3"/>
      </w:pPr>
      <w:r/>
      <w:r>
        <w:rPr/>
        <w:t>The MRD8550 Falcon kit comes fully integrated with Linux OS and ROS framework packages along with Vision and Robotics SDK from Qualcomm Technologies</w:t>
      </w:r>
    </w:p>
    <w:p>
      <w:pPr>
        <w:pStyle w:val="Normal"/>
      </w:pPr>
      <w:r/>
      <w:r>
        <w:rPr/>
        <w:t>The MRD8550 Falcon Kit supports both LE (Linux Embedded) and LA (Linux Android), offering the flexibility to choose between power efficiency and feature-rich development platforms. This enables the rapid development of IoT products, with the Linux kernel 5.15 providing long-term product support.The MRD8550 Falcon Kit is compatible with the Qualcomm AI Stack, equipping OEMs and developers with powerful tools to integrate advanced AI capabilities. AI models already developed using the Qualcomm AI Stack can be easily loaded and deployed on the kit. It supports popular AI frameworks such as TensorFlow, PyTorch, and ONNX, as well as runtimes like TensorFlow Lite and ONNX. The Qualcomm Neural Processing SDK allows developers to optimize AI models for real-time performance, making the MRD8550 Falcon Kit an ideal platform for high-performance Edge Computing applications.</w:t>
      </w:r>
    </w:p>
    <w:p>
      <w:pPr>
        <w:pStyle w:val="Heading2"/>
      </w:pPr>
      <w:r/>
      <w:r>
        <w:rPr/>
        <w:t>MRD8550 Falcon Kit Specifications</w:t>
      </w:r>
    </w:p>
    <w:p>
      <w:pPr>
        <w:pStyle w:val="ListBullet"/>
      </w:pPr>
      <w:r/>
      <w:r>
        <w:rPr/>
        <w:t>Octa Core Qualcomm® Kryo™ CPU @ 3.2 GHz</w:t>
      </w:r>
    </w:p>
    <w:p>
      <w:pPr>
        <w:pStyle w:val="ListBullet"/>
      </w:pPr>
      <w:r/>
      <w:r>
        <w:rPr/>
        <w:t>Qualcomm® Adreno™ 740 GPU</w:t>
      </w:r>
    </w:p>
    <w:p>
      <w:pPr>
        <w:pStyle w:val="ListBullet"/>
      </w:pPr>
      <w:r/>
      <w:r>
        <w:rPr/>
        <w:t>Qualcomm® Hexagon™ Tensor DSP</w:t>
      </w:r>
    </w:p>
    <w:p>
      <w:pPr>
        <w:pStyle w:val="ListBullet"/>
      </w:pPr>
      <w:r/>
      <w:r>
        <w:rPr/>
        <w:t>Qualcomm® Spectra™ Image Processing Engine</w:t>
      </w:r>
    </w:p>
    <w:p>
      <w:pPr>
        <w:pStyle w:val="ListBullet"/>
      </w:pPr>
      <w:r/>
      <w:r>
        <w:rPr/>
        <w:t>Qualcomm® Adreno 8550 VPU</w:t>
      </w:r>
    </w:p>
    <w:p>
      <w:pPr>
        <w:pStyle w:val="ListBullet"/>
      </w:pPr>
      <w:r/>
      <w:r>
        <w:rPr/>
        <w:t>Qualcomm® Adreno 1295 DPU</w:t>
      </w:r>
    </w:p>
    <w:p>
      <w:pPr>
        <w:pStyle w:val="ListBullet"/>
      </w:pPr>
      <w:r/>
      <w:r>
        <w:rPr/>
        <w:t>Manufactured in 4nm process</w:t>
      </w:r>
    </w:p>
    <w:p>
      <w:pPr>
        <w:pStyle w:val="Normal"/>
      </w:pPr>
      <w:r/>
      <w:r>
        <w:rPr/>
        <w:t>Memory Support</w:t>
      </w:r>
    </w:p>
    <w:p>
      <w:pPr>
        <w:pStyle w:val="ListBullet"/>
      </w:pPr>
      <w:r/>
      <w:r>
        <w:rPr/>
        <w:t>12GB LPDDR5x (Package on Package)</w:t>
      </w:r>
    </w:p>
    <w:p>
      <w:pPr>
        <w:pStyle w:val="ListBullet"/>
      </w:pPr>
      <w:r/>
      <w:r>
        <w:rPr/>
        <w:t>128GB UFS 3.1</w:t>
      </w:r>
    </w:p>
    <w:p>
      <w:pPr>
        <w:pStyle w:val="Normal"/>
      </w:pPr>
      <w:r/>
      <w:r>
        <w:rPr/>
        <w:t>Interfaces</w:t>
      </w:r>
    </w:p>
    <w:p>
      <w:pPr>
        <w:pStyle w:val="ListBullet"/>
      </w:pPr>
      <w:r/>
      <w:r>
        <w:rPr/>
        <w:t>1x Type-C (with DP-ALT Mode) &amp; 1x Type – C USB Host port</w:t>
      </w:r>
    </w:p>
    <w:p>
      <w:pPr>
        <w:pStyle w:val="ListBullet"/>
      </w:pPr>
      <w:r/>
      <w:r>
        <w:rPr/>
        <w:t>2x Gigabit Ethernet</w:t>
      </w:r>
    </w:p>
    <w:p>
      <w:pPr>
        <w:pStyle w:val="ListBullet"/>
      </w:pPr>
      <w:r/>
      <w:r>
        <w:rPr/>
        <w:t>1x HDMI Input</w:t>
      </w:r>
    </w:p>
    <w:p>
      <w:pPr>
        <w:pStyle w:val="ListBullet"/>
      </w:pPr>
      <w:r/>
      <w:r>
        <w:rPr/>
        <w:t>2x Speakers</w:t>
      </w:r>
    </w:p>
    <w:p>
      <w:pPr>
        <w:pStyle w:val="Normal"/>
      </w:pPr>
      <w:r/>
      <w:r>
        <w:rPr/>
        <w:t>Connectivity</w:t>
      </w:r>
    </w:p>
    <w:p>
      <w:pPr>
        <w:pStyle w:val="ListBullet"/>
      </w:pPr>
      <w:r/>
      <w:r>
        <w:rPr/>
        <w:t>GNSS L1/L5 band</w:t>
      </w:r>
    </w:p>
    <w:p>
      <w:pPr>
        <w:pStyle w:val="ListBullet"/>
      </w:pPr>
      <w:r/>
      <w:r>
        <w:rPr/>
        <w:t>Long Range Wi-Fi (802.11AX)</w:t>
      </w:r>
    </w:p>
    <w:p>
      <w:pPr>
        <w:pStyle w:val="ListBullet"/>
      </w:pPr>
      <w:r/>
      <w:r>
        <w:rPr/>
        <w:t>Wi-Fi 7 (802.11a/b/g/n/ac/ax/be 2×2 MIMO) &amp; BT 5.4/BLE</w:t>
      </w:r>
    </w:p>
    <w:p>
      <w:pPr>
        <w:pStyle w:val="ListBullet"/>
      </w:pPr>
      <w:r/>
      <w:r>
        <w:rPr/>
        <w:t>5G/ LTE (with 2x Nano SIM support)</w:t>
      </w:r>
    </w:p>
    <w:p>
      <w:pPr>
        <w:pStyle w:val="Normal"/>
      </w:pPr>
      <w:r/>
      <w:r>
        <w:rPr/>
        <w:t>Flight Control Unit</w:t>
      </w:r>
    </w:p>
    <w:p>
      <w:pPr>
        <w:pStyle w:val="Normal"/>
      </w:pPr>
      <w:r/>
      <w:r>
        <w:rPr/>
        <w:t>Flight Control Unit (FCU)* integrated with Cube Orange+</w:t>
      </w:r>
    </w:p>
    <w:p>
      <w:pPr>
        <w:pStyle w:val="Normal"/>
      </w:pPr>
      <w:r/>
      <w:r>
        <w:rPr/>
        <w:t>* Customizable to multitude of vehicles (air-borne, land and water)</w:t>
      </w:r>
    </w:p>
    <w:p>
      <w:pPr>
        <w:pStyle w:val="Heading2"/>
      </w:pPr>
      <w:r/>
      <w:r>
        <w:rPr/>
        <w:t>A High-performance Edge AI Development Platform for Powering Complex Autonomous Systems</w:t>
      </w:r>
    </w:p>
    <w:p>
      <w:pPr>
        <w:pStyle w:val="Normal"/>
      </w:pPr>
      <w:r/>
      <w:r>
        <w:rPr/>
        <w:t>Mistral offers Custom Engineering Design Services for the MRD8550 SOM and MRD8550 Falcon Kit, providing tailored solutions to meet the unique requirements of our customers. With expertise in core hardware, software design, and application development, we offer comprehensive support throughout the entire product development cycle. Our team works closely with clients to understand their specific needs and goals, ensuring optimized performance, efficiency, and cost-effectiveness. From concept and prototyping to final production, we deliver cutting-edge solutions that empower businesses to turn their innovative ideas into reality.</w:t>
      </w:r>
    </w:p>
    <w:p>
      <w:pPr>
        <w:pStyle w:val="Heading2"/>
      </w:pPr>
      <w:r/>
      <w:r>
        <w:rPr/>
        <w:t>Custom protocol/Application software</w:t>
      </w:r>
    </w:p>
    <w:p>
      <w:pPr>
        <w:pStyle w:val="Normal"/>
      </w:pPr>
      <w:r/>
      <w:r>
        <w:rPr/>
        <w:t>Mistral can also provide product customization to support various peripherals, driver development, multi-core SoC application development, FCC/CE certification, IP6x enclosure design, thermal validation and system integration based on the customer need.</w:t>
      </w:r>
    </w:p>
    <w:p>
      <w:pPr>
        <w:pStyle w:val="Heading2"/>
      </w:pPr>
      <w:r/>
      <w:r>
        <w:rPr/>
        <w:t>Customization Services Product Longevity Program</w:t>
      </w:r>
    </w:p>
    <w:p>
      <w:pPr>
        <w:pStyle w:val="Normal"/>
      </w:pPr>
      <w:r/>
      <w:r>
        <w:rPr/>
        <w:t>The Falcon Kit, a versatile and Intelligent Edge Controller, is designed specifically for applications requiring extended product life cycles. It is backed by Qualcomm Technologies’ Product Longevity Program, ensuring consistent, long-term availability of its product. With support expected until April 2033 providing a reliable 10-year support window for Falcon-Kit’s 8055 life cycle.</w:t>
      </w:r>
    </w:p>
    <w:p>
      <w:pPr>
        <w:pStyle w:val="Heading2"/>
      </w:pPr>
      <w:r/>
      <w:r>
        <w:rPr/>
        <w:t>Contact Support</w:t>
      </w:r>
    </w:p>
    <w:p>
      <w:pPr>
        <w:pStyle w:val="Normal"/>
      </w:pPr>
      <w:r/>
      <w:r>
        <w:rPr/>
        <w:t>If you have any questions or require any assistance with Mistral’s MRD8550 Falcon kit, please feel free to contact[email protected]</w:t>
      </w:r>
    </w:p>
    <w:p>
      <w:pPr>
        <w:pStyle w:val="Normal"/>
      </w:pPr>
      <w:r>
        <w:rPr/>
      </w:r>
    </w:p>
    <w:p>
      <w:pPr>
        <w:pStyle w:val="Heading1"/>
      </w:pPr>
      <w:r/>
      <w:r>
        <w:rPr/>
        <w:t>--- Section Scraped: https://mistralsolutions.com/ai-sensor-fusion-kit-lite/ ---</w:t>
      </w:r>
    </w:p>
    <w:p>
      <w:pPr>
        <w:pStyle w:val="Heading2"/>
      </w:pPr>
      <w:r/>
      <w:r>
        <w:rPr/>
        <w:t>AI enabled Sensor Fusion Kit Lite</w:t>
      </w:r>
    </w:p>
    <w:p>
      <w:pPr>
        <w:pStyle w:val="Normal"/>
      </w:pPr>
      <w:r/>
      <w:r>
        <w:rPr/>
        <w:t>The AI-enabled Sensor Fusion Kit Lite (AI-SFK Lite) is an integrated, performance-oriented, Camera Vision and mmWave RADAR fusion platform that meets the compelling needs of modern AI, Deep Learning, and Video Analytics applications.</w:t>
      </w:r>
    </w:p>
    <w:p>
      <w:pPr>
        <w:pStyle w:val="Normal"/>
      </w:pPr>
      <w:r/>
      <w:r>
        <w:rPr/>
        <w:t>The NVIDIA Jetson SoM based AI-SFK Lite (AI-enabled Sensor Fusion Kit Lite) from Mistral is an integrated, performance oriented, Camera Vision and mmWave RADAR fusion platform that meet the compelling needs of modern AI, Deep Learning, and Video Analytics applications.</w:t>
      </w:r>
    </w:p>
    <w:p>
      <w:pPr>
        <w:pStyle w:val="Normal"/>
      </w:pPr>
      <w:r/>
      <w:r>
        <w:rPr/>
        <w:t>The AI-SFK Lite (Camera Vision + mmWave RADAR) is uniquely designed to provide range precision along with superior imaging capabilities for applications such as smart retail, industrial 4.0, robotics, smart building, smart city, ADAS, autonomous vehicle, among others. The camera &amp; mmWave RADAR complement each other for object detection, classification, range, velocity and elevation parameters. The platform provides vision analytics and RADAR data fusion in real-time.</w:t>
      </w:r>
    </w:p>
    <w:p>
      <w:pPr>
        <w:pStyle w:val="Normal"/>
      </w:pPr>
      <w:r/>
      <w:r>
        <w:rPr/>
        <w:t>The AI-SFK Lite Kit consists of a Mistral’s Neuron Base Board (NB-Basic) mated with NVIDIA Jetson Xavier NX SoM along with Mistral’s 77GHz mmWave RADAR Module and a Camera Module (CSI-based 8 MP / 4K colour sensor) supporting up to 21 fps.</w:t>
      </w:r>
    </w:p>
    <w:p>
      <w:pPr>
        <w:pStyle w:val="Normal"/>
      </w:pPr>
      <w:r/>
      <w:r>
        <w:rPr/>
        <w:t>The board also supports NVIDIA JetPack SDK, which enables the development of AI applications with accelerated libraries supporting all major AI frameworks as well as computer vision, graphics and multimedia among others.</w:t>
      </w:r>
    </w:p>
    <w:p>
      <w:pPr>
        <w:pStyle w:val="Normal"/>
      </w:pPr>
      <w:r/>
      <w:r>
        <w:rPr/>
        <w:t>In addition to providing engineering services for product/system development, Mistral also provides customization services around SFK Lite for Custom camera integration, Other sensor integration like thermal, LiDAR, etc, Application Software, ML/DL algorithms development and integration, Remote firmware upgrade, Audio and video, Cloud and mobile apps, PoE, Power optimization, Mechanical enclosure customization, FCC/CE certification support, Chirp Profile Tuning support and AI-SFK Lite with 60GHz RADAR module.</w:t>
      </w:r>
    </w:p>
    <w:p>
      <w:pPr>
        <w:pStyle w:val="ListBullet"/>
      </w:pPr>
      <w:r/>
      <w:r>
        <w:rPr/>
        <w:t>384-Core NVIDIA Volta GPU with 48 Tensor Cores</w:t>
      </w:r>
    </w:p>
    <w:p>
      <w:pPr>
        <w:pStyle w:val="ListBullet"/>
      </w:pPr>
      <w:r/>
      <w:r>
        <w:rPr/>
        <w:t>6-Core NVIDIA Carmel ARM v8.2 64-bit CPU</w:t>
      </w:r>
    </w:p>
    <w:p>
      <w:pPr>
        <w:pStyle w:val="ListBullet"/>
      </w:pPr>
      <w:r/>
      <w:r>
        <w:rPr/>
        <w:t>2x NVDIA Engines with 7-Way VLIW Vision Processor</w:t>
      </w:r>
    </w:p>
    <w:p>
      <w:pPr>
        <w:pStyle w:val="ListBullet"/>
      </w:pPr>
      <w:r/>
      <w:r>
        <w:rPr/>
        <w:t>8 GB 128-bit LPDDR4x, 16 GB eMMC 5.1 and 10/100/1000 Base-T Ethernet</w:t>
      </w:r>
    </w:p>
    <w:p>
      <w:pPr>
        <w:pStyle w:val="ListBullet"/>
      </w:pPr>
      <w:r/>
      <w:r>
        <w:rPr/>
        <w:t>CSI2-2 Lane Camera Interface</w:t>
      </w:r>
    </w:p>
    <w:p>
      <w:pPr>
        <w:pStyle w:val="ListBullet"/>
      </w:pPr>
      <w:r/>
      <w:r>
        <w:rPr/>
        <w:t>Sony’s iMX219 from Leopard Imaging</w:t>
      </w:r>
    </w:p>
    <w:p>
      <w:pPr>
        <w:pStyle w:val="ListBullet"/>
      </w:pPr>
      <w:r/>
      <w:r>
        <w:rPr/>
        <w:t>76 to 81GHz Coverage with 4GHz available Bandwidth</w:t>
      </w:r>
    </w:p>
    <w:p>
      <w:pPr>
        <w:pStyle w:val="ListBullet"/>
      </w:pPr>
      <w:r/>
      <w:r>
        <w:rPr/>
        <w:t>M.2 M key based 250GB SSD</w:t>
      </w:r>
    </w:p>
    <w:p>
      <w:pPr>
        <w:pStyle w:val="ListBullet"/>
      </w:pPr>
      <w:r/>
      <w:r>
        <w:rPr/>
        <w:t>GigE, Wi-Fi 802.11 a/b/g/n/ac and BT 5.0</w:t>
      </w:r>
    </w:p>
    <w:p>
      <w:pPr>
        <w:pStyle w:val="ListBullet"/>
      </w:pPr>
      <w:r/>
      <w:r>
        <w:rPr/>
        <w:t>Supports Ubuntu 18.04 Linux OS natively</w:t>
      </w:r>
    </w:p>
    <w:p>
      <w:pPr>
        <w:pStyle w:val="ListBullet"/>
      </w:pPr>
      <w:r/>
      <w:r>
        <w:rPr/>
        <w:t>OpenCV, VisionWorks, TensorRT, LibArgus, CUDA, CuDNN, ROS1 Melodic</w:t>
      </w:r>
    </w:p>
    <w:p>
      <w:pPr>
        <w:pStyle w:val="Normal"/>
      </w:pPr>
      <w:r>
        <w:rPr/>
      </w:r>
    </w:p>
    <w:p>
      <w:pPr>
        <w:pStyle w:val="Heading1"/>
      </w:pPr>
      <w:r/>
      <w:r>
        <w:rPr/>
        <w:t>--- Section Scraped: https://mistralsolutions.com/embedded-solutions-for-deep-tech-applications/ ---</w:t>
      </w:r>
    </w:p>
    <w:p>
      <w:pPr>
        <w:pStyle w:val="Heading2"/>
      </w:pPr>
      <w:r/>
      <w:r>
        <w:rPr/>
        <w:t>EMBEDDED SOLUTIONS FOR ESAI APPLICATIONS</w:t>
      </w:r>
    </w:p>
    <w:p>
      <w:pPr>
        <w:pStyle w:val="Normal"/>
      </w:pPr>
      <w:r/>
      <w:r>
        <w:rPr/>
        <w:t>At Mistral, we stand at the nexus of innovation, delivering cutting-edge AI Product Development and End-to-End Embedded Solutions that drive transformation across the Electronics, Semiconductor, and AI (ESAI) ecosystem. With over 27 years of deep-tech expertise, we empower businesses in Automotive, Industrial, Healthcare, Consumer Electronics, Semiconductor, and Hyperscalers to navigate the evolving technological landscape with precision and agility.From initial concept to deployment-ready solutions, our services span the entire product lifecycle, seamlessly integrating Artificial Intelligence, Embedded Systems, and Semiconductor technologies to build smarter, faster, and more connected solutions that redefine industry benchmarks. Mistral’s extensive experience in AI Product Development and Embedded Engineering ensures that businesses can leverage the latest advancements in AI, deep learning, and semiconductor technologies for next-generation applications. We enable deep-tech innovations that enhance performance, reliability, and intelligence across diverse industry verticals.</w:t>
      </w:r>
    </w:p>
    <w:p>
      <w:pPr>
        <w:pStyle w:val="Heading3"/>
      </w:pPr>
      <w:r/>
      <w:r>
        <w:rPr/>
        <w:t>End-to-End Embedded Solutions for Next-Gen ESAI Applications</w:t>
      </w:r>
    </w:p>
    <w:p>
      <w:pPr>
        <w:pStyle w:val="Normal"/>
      </w:pPr>
      <w:r/>
      <w:r>
        <w:rPr/>
        <w:t>With a strong foundation in Electronics, Semiconductor, and AI, Mistral delivers intelligent, secure, and connected embedded solutions tailored for cutting-edge applications.</w:t>
      </w:r>
    </w:p>
    <w:p>
      <w:pPr>
        <w:pStyle w:val="Normal"/>
      </w:pPr>
      <w:r/>
      <w:r>
        <w:rPr/>
        <w:t>We collaborate with leading semiconductor platforms, including NVIDIA, Qualcomm, Texas Instruments, Intel, and NXP, to offer comprehensive End-to-End Embedded Solutions.</w:t>
      </w:r>
    </w:p>
    <w:p>
      <w:pPr>
        <w:pStyle w:val="ListBullet"/>
      </w:pPr>
      <w:r/>
      <w:r>
        <w:rPr/>
        <w:t>System on Modules (SoMs)</w:t>
      </w:r>
    </w:p>
    <w:p>
      <w:pPr>
        <w:pStyle w:val="ListBullet"/>
      </w:pPr>
      <w:r/>
      <w:r>
        <w:rPr/>
        <w:t>Development Kits</w:t>
      </w:r>
    </w:p>
    <w:p>
      <w:pPr>
        <w:pStyle w:val="ListBullet"/>
      </w:pPr>
      <w:r/>
      <w:r>
        <w:rPr/>
        <w:t>Evaluation Modules</w:t>
      </w:r>
    </w:p>
    <w:p>
      <w:pPr>
        <w:pStyle w:val="ListBullet"/>
      </w:pPr>
      <w:r/>
      <w:r>
        <w:rPr/>
        <w:t>Complete Product Development Services</w:t>
      </w:r>
    </w:p>
    <w:p>
      <w:pPr>
        <w:pStyle w:val="Normal"/>
      </w:pPr>
      <w:r/>
      <w:r>
        <w:rPr/>
        <w:t>Our AI-driven, high-performance embedded systems are designed around next-gen technologies, including:</w:t>
      </w:r>
    </w:p>
    <w:p>
      <w:pPr>
        <w:pStyle w:val="ListBullet"/>
      </w:pPr>
      <w:r/>
      <w:r>
        <w:rPr/>
        <w:t>AI and Deep Learning</w:t>
      </w:r>
    </w:p>
    <w:p>
      <w:pPr>
        <w:pStyle w:val="ListBullet"/>
      </w:pPr>
      <w:r/>
      <w:r>
        <w:rPr/>
        <w:t>Embedded Vision</w:t>
      </w:r>
    </w:p>
    <w:p>
      <w:pPr>
        <w:pStyle w:val="ListBullet"/>
      </w:pPr>
      <w:r/>
      <w:r>
        <w:rPr/>
        <w:t>IoT and Edge Computing</w:t>
      </w:r>
    </w:p>
    <w:p>
      <w:pPr>
        <w:pStyle w:val="ListBullet"/>
      </w:pPr>
      <w:r/>
      <w:r>
        <w:rPr/>
        <w:t>High-Speed Connectivity</w:t>
      </w:r>
    </w:p>
    <w:p>
      <w:pPr>
        <w:pStyle w:val="ListBullet"/>
      </w:pPr>
      <w:r/>
      <w:r>
        <w:rPr/>
        <w:t>Embedded Security and Cryptography</w:t>
      </w:r>
    </w:p>
    <w:p>
      <w:pPr>
        <w:pStyle w:val="Normal"/>
      </w:pPr>
      <w:r/>
      <w:r>
        <w:rPr/>
        <w:t>These technological advancements allow us to develop and deploy industry-defining solutions, including:</w:t>
      </w:r>
    </w:p>
    <w:p>
      <w:pPr>
        <w:pStyle w:val="ListBullet"/>
      </w:pPr>
      <w:r/>
      <w:r>
        <w:rPr/>
        <w:t>AI-enabled IoT sensor nodes and gateways</w:t>
      </w:r>
    </w:p>
    <w:p>
      <w:pPr>
        <w:pStyle w:val="ListBullet"/>
      </w:pPr>
      <w:r/>
      <w:r>
        <w:rPr/>
        <w:t>Smart robotics and industrial automation systems</w:t>
      </w:r>
    </w:p>
    <w:p>
      <w:pPr>
        <w:pStyle w:val="ListBullet"/>
      </w:pPr>
      <w:r/>
      <w:r>
        <w:rPr/>
        <w:t>Augmented and Virtual Reality (AR/VR) platforms</w:t>
      </w:r>
    </w:p>
    <w:p>
      <w:pPr>
        <w:pStyle w:val="ListBullet"/>
      </w:pPr>
      <w:r/>
      <w:r>
        <w:rPr/>
        <w:t>Next-gen healthcare monitoring and diagnostics devices</w:t>
      </w:r>
    </w:p>
    <w:p>
      <w:pPr>
        <w:pStyle w:val="ListBullet"/>
      </w:pPr>
      <w:r/>
      <w:r>
        <w:rPr/>
        <w:t>Fly-by-wire and autonomous control systems</w:t>
      </w:r>
    </w:p>
    <w:p>
      <w:pPr>
        <w:pStyle w:val="ListBullet"/>
      </w:pPr>
      <w:r/>
      <w:r>
        <w:rPr/>
        <w:t>Intelligent traffic management and smart city solutions</w:t>
      </w:r>
    </w:p>
    <w:p>
      <w:pPr>
        <w:pStyle w:val="Heading3"/>
      </w:pPr>
      <w:r/>
      <w:r>
        <w:rPr/>
        <w:t>AI Product Development Transforming ESAI Innovations</w:t>
      </w:r>
    </w:p>
    <w:p>
      <w:pPr>
        <w:pStyle w:val="Normal"/>
      </w:pPr>
      <w:r/>
      <w:r>
        <w:rPr/>
        <w:t>Mistral’s AI Product Development Services provide tailored, end-to-end solutions across the product development lifecycle—from concept and prototyping to deployment and long-term support.</w:t>
      </w:r>
    </w:p>
    <w:p>
      <w:pPr>
        <w:pStyle w:val="Normal"/>
      </w:pPr>
      <w:r/>
      <w:r>
        <w:rPr/>
        <w:t>Our expertise in Agile and V-model methodologies ensures:</w:t>
      </w:r>
    </w:p>
    <w:p>
      <w:pPr>
        <w:pStyle w:val="ListBullet"/>
      </w:pPr>
      <w:r/>
      <w:r>
        <w:rPr/>
        <w:t>Accelerated time-to-market</w:t>
      </w:r>
    </w:p>
    <w:p>
      <w:pPr>
        <w:pStyle w:val="ListBullet"/>
      </w:pPr>
      <w:r/>
      <w:r>
        <w:rPr/>
        <w:t>High-quality, production-ready designs</w:t>
      </w:r>
    </w:p>
    <w:p>
      <w:pPr>
        <w:pStyle w:val="ListBullet"/>
      </w:pPr>
      <w:r/>
      <w:r>
        <w:rPr/>
        <w:t>Cost-effective and scalable solutions</w:t>
      </w:r>
    </w:p>
    <w:p>
      <w:pPr>
        <w:pStyle w:val="Normal"/>
      </w:pPr>
      <w:r/>
      <w:r>
        <w:rPr/>
        <w:t>This makes us a trusted technology partner for businesses aiming to launch next-generation, AI-driven, semiconductor-enabled smart products.</w:t>
      </w:r>
    </w:p>
    <w:p>
      <w:pPr>
        <w:pStyle w:val="Heading3"/>
      </w:pPr>
      <w:r/>
      <w:r>
        <w:rPr/>
        <w:t>Why Mistral for ESAI?</w:t>
      </w:r>
    </w:p>
    <w:p>
      <w:pPr>
        <w:pStyle w:val="Normal"/>
      </w:pPr>
      <w:r/>
      <w:r>
        <w:rPr/>
        <w:t>With a legacy of over 27 years, Mistral is a pioneer in ESAI, delivering AI-powered embedded solutions that drive the future of technology. Our strategic focus on AI, Embedded Systems, and Semiconductor innovations ensures that your vision transforms into market-ready, intelligent solutions that lead the industry.</w:t>
      </w:r>
    </w:p>
    <w:p>
      <w:pPr>
        <w:pStyle w:val="Normal"/>
      </w:pPr>
      <w:r/>
      <w:r>
        <w:rPr/>
        <w:t>Our Differentiators:</w:t>
      </w:r>
    </w:p>
    <w:p>
      <w:pPr>
        <w:pStyle w:val="ListBullet"/>
      </w:pPr>
      <w:r/>
      <w:r>
        <w:rPr/>
        <w:t>Proven expertise in AI, Embedded Systems, and Semiconductor technologies</w:t>
      </w:r>
    </w:p>
    <w:p>
      <w:pPr>
        <w:pStyle w:val="ListBullet"/>
      </w:pPr>
      <w:r/>
      <w:r>
        <w:rPr/>
        <w:t>Agile and V-model methodologies for optimized product development</w:t>
      </w:r>
    </w:p>
    <w:p>
      <w:pPr>
        <w:pStyle w:val="ListBullet"/>
      </w:pPr>
      <w:r/>
      <w:r>
        <w:rPr/>
        <w:t>Compliance with global quality and environmental standards</w:t>
      </w:r>
    </w:p>
    <w:p>
      <w:pPr>
        <w:pStyle w:val="ListBullet"/>
      </w:pPr>
      <w:r/>
      <w:r>
        <w:rPr/>
        <w:t>A collaborative, innovation-driven approach</w:t>
      </w:r>
    </w:p>
    <w:p>
      <w:pPr>
        <w:pStyle w:val="Normal"/>
      </w:pPr>
      <w:r/>
      <w:r>
        <w:rPr/>
        <w:t>To discover how Mistral can accelerate your ESAI innovation journey, get in touch with us today!</w:t>
      </w:r>
    </w:p>
    <w:p>
      <w:pPr>
        <w:pStyle w:val="Heading2"/>
      </w:pPr>
      <w:r/>
      <w:r>
        <w:rPr/>
        <w:t>APPLICATIONS</w:t>
      </w:r>
    </w:p>
    <w:p>
      <w:pPr>
        <w:pStyle w:val="Normal"/>
      </w:pPr>
      <w:r/>
      <w:r>
        <w:rPr/>
        <w:t>We deliver cutting-edge AI product development solutions for Advanced Driver Assistance Systems (ADAS), In-Vehicle Infotainment (IVI), and V2X Communication systems, enabling smarter, safer, and more connected vehicles.</w:t>
      </w:r>
    </w:p>
    <w:p>
      <w:pPr>
        <w:pStyle w:val="Heading2"/>
      </w:pPr>
      <w:r/>
      <w:r>
        <w:rPr/>
        <w:t>Automotive</w:t>
      </w:r>
    </w:p>
    <w:p>
      <w:pPr>
        <w:pStyle w:val="Normal"/>
      </w:pPr>
      <w:r/>
      <w:r>
        <w:rPr/>
        <w:t>We drive the next generation of user-centric, intelligent products with our expertise in AR/VR systems, wearables, and smart home devices.</w:t>
      </w:r>
    </w:p>
    <w:p>
      <w:pPr>
        <w:pStyle w:val="Heading2"/>
      </w:pPr>
      <w:r/>
      <w:r>
        <w:rPr/>
        <w:t>Consumer Electronics</w:t>
      </w:r>
    </w:p>
    <w:p>
      <w:pPr>
        <w:pStyle w:val="Normal"/>
      </w:pPr>
      <w:r/>
      <w:r>
        <w:rPr/>
        <w:t>From portable medical devices to AI-enabled diagnostic tools, Mistral provides innovative AI product development services that enhance patient care and operational efficiency.</w:t>
      </w:r>
    </w:p>
    <w:p>
      <w:pPr>
        <w:pStyle w:val="Heading2"/>
      </w:pPr>
      <w:r/>
      <w:r>
        <w:rPr/>
        <w:t>Healthcare</w:t>
      </w:r>
    </w:p>
    <w:p>
      <w:pPr>
        <w:pStyle w:val="Normal"/>
      </w:pPr>
      <w:r/>
      <w:r>
        <w:rPr/>
        <w:t>For hyperscale environments, Mistral delivers scalable cloud platforms, AI/ML accelerators, and secure data systems, enabling advanced analytics and large-scale data processing.</w:t>
      </w:r>
    </w:p>
    <w:p>
      <w:pPr>
        <w:pStyle w:val="Heading2"/>
      </w:pPr>
      <w:r/>
      <w:r>
        <w:rPr/>
        <w:t>Hyperscalers</w:t>
      </w:r>
    </w:p>
    <w:p>
      <w:pPr>
        <w:pStyle w:val="Normal"/>
      </w:pPr>
      <w:r/>
      <w:r>
        <w:rPr/>
        <w:t>Our end-to-end embedded solutions streamline manufacturing operations with smart factory solutions, motion detection systems, and asset tracking platforms powered by IIoT and cloud connectivity.</w:t>
      </w:r>
    </w:p>
    <w:p>
      <w:pPr>
        <w:pStyle w:val="Heading2"/>
      </w:pPr>
      <w:r/>
      <w:r>
        <w:rPr/>
        <w:t>Industrial Automation</w:t>
      </w:r>
    </w:p>
    <w:p>
      <w:pPr>
        <w:pStyle w:val="Normal"/>
      </w:pPr>
      <w:r/>
      <w:r>
        <w:rPr/>
        <w:t>Silicon Bring-up and Validation services, Design &amp; development of silicon validation boards, Development Platforms, Reference Designs, OS and firmware porting, etc..</w:t>
      </w:r>
    </w:p>
    <w:p>
      <w:pPr>
        <w:pStyle w:val="Heading2"/>
      </w:pPr>
      <w:r/>
      <w:r>
        <w:rPr/>
        <w:t>Semiconductor</w:t>
      </w:r>
    </w:p>
    <w:p>
      <w:pPr>
        <w:pStyle w:val="Normal"/>
      </w:pPr>
      <w:r/>
      <w:r>
        <w:rPr/>
        <w:t>Product Design</w:t>
      </w:r>
    </w:p>
    <w:p>
      <w:pPr>
        <w:pStyle w:val="Normal"/>
      </w:pPr>
      <w:r/>
      <w:r>
        <w:rPr/>
        <w:t>End-to-end embedded product design and development services that address complex hardware and software requirements while maintaining a cost advantage and ensuring faster time to market.</w:t>
      </w:r>
    </w:p>
    <w:p>
      <w:pPr>
        <w:pStyle w:val="Normal"/>
      </w:pPr>
      <w:r/>
      <w:r>
        <w:rPr/>
        <w:t>Embedded hardware design and development services for a wide range of applications that encompass small footprint, MCU/SOC/DSP designs, high-speed digital, mixed-signal, wireless, RF and Antenna designs, sensor integration, etc.</w:t>
      </w:r>
    </w:p>
    <w:p>
      <w:pPr>
        <w:pStyle w:val="Normal"/>
      </w:pPr>
      <w:r/>
      <w:r>
        <w:rPr/>
        <w:t>PCB Layout &amp; Analysis</w:t>
      </w:r>
    </w:p>
    <w:p>
      <w:pPr>
        <w:pStyle w:val="Normal"/>
      </w:pPr>
      <w:r/>
      <w:r>
        <w:rPr/>
        <w:t>High-performance, certifiable and thermally efficient Designs for RF, HDI, mixed-signal, multi-layer and multi-processor boards for various consumer, industrial, aerospace and defense applications.</w:t>
      </w:r>
    </w:p>
    <w:p>
      <w:pPr>
        <w:pStyle w:val="Normal"/>
      </w:pPr>
      <w:r/>
      <w:r>
        <w:rPr/>
        <w:t>Industrial &amp; Rugged Design</w:t>
      </w:r>
    </w:p>
    <w:p>
      <w:pPr>
        <w:pStyle w:val="Normal"/>
      </w:pPr>
      <w:r/>
      <w:r>
        <w:rPr/>
        <w:t>Robust and aesthetic Industrial and Rugged Designs (ID) that meet key product considerations like durability, EMI/EMC conformance, and various environmental and safety standards.</w:t>
      </w:r>
    </w:p>
    <w:p>
      <w:pPr>
        <w:pStyle w:val="Normal"/>
      </w:pPr>
      <w:r/>
      <w:r>
        <w:rPr/>
        <w:t>Antenna Design</w:t>
      </w:r>
    </w:p>
    <w:p>
      <w:pPr>
        <w:pStyle w:val="Normal"/>
      </w:pPr>
      <w:r/>
      <w:r>
        <w:rPr/>
        <w:t>Ultra-compact, high-efficiency antennas for embedded solutions featuring latest technologies like NFC, LoRa GSM, 3G, 4G/LTE, UWB, Wi-Fi and mmWave RADAR.</w:t>
      </w:r>
    </w:p>
    <w:p>
      <w:pPr>
        <w:pStyle w:val="Normal"/>
      </w:pPr>
      <w:r/>
      <w:r>
        <w:rPr/>
        <w:t>Software solutions that ensure clear communication, integration and automation using DevOps tools, CI/CD processes, and best practices to accelerate the development life cycle.</w:t>
      </w:r>
    </w:p>
    <w:p>
      <w:pPr>
        <w:pStyle w:val="Normal"/>
      </w:pPr>
      <w:r/>
      <w:r>
        <w:rPr/>
        <w:t>Comprehensive expertise in cutting-edge multimedia technologies including digital audio, digital video, image processing, transcoding, interfacing and image analytics among others.</w:t>
      </w:r>
    </w:p>
    <w:p>
      <w:pPr>
        <w:pStyle w:val="Normal"/>
      </w:pPr>
      <w:r/>
      <w:r>
        <w:rPr/>
        <w:t>UI, UX, HMI Apps</w:t>
      </w:r>
    </w:p>
    <w:p>
      <w:pPr>
        <w:pStyle w:val="Normal"/>
      </w:pPr>
      <w:r/>
      <w:r>
        <w:rPr/>
        <w:t>Enabling companies to leverage the benefits of our embedded engineering services, with the added advantage of cost and risk mitigation</w:t>
      </w:r>
    </w:p>
    <w:p>
      <w:pPr>
        <w:pStyle w:val="Normal"/>
      </w:pPr>
      <w:r>
        <w:rPr/>
      </w:r>
    </w:p>
    <w:p>
      <w:pPr>
        <w:pStyle w:val="Heading1"/>
      </w:pPr>
      <w:r/>
      <w:r>
        <w:rPr/>
        <w:t>--- Section Scraped: https://mistralsolutions.com/web-store/ ---</w:t>
      </w:r>
    </w:p>
    <w:p>
      <w:pPr>
        <w:pStyle w:val="Heading2"/>
      </w:pPr>
      <w:r/>
      <w:r>
        <w:rPr/>
        <w:t>WEBSTORE</w:t>
      </w:r>
    </w:p>
    <w:p>
      <w:pPr>
        <w:pStyle w:val="Normal"/>
      </w:pPr>
      <w:r/>
      <w:r>
        <w:rPr/>
        <w:t>For any inquiries related to the upcoming launch or our products, please contact us at[email protected].</w:t>
      </w:r>
    </w:p>
    <w:p>
      <w:pPr>
        <w:pStyle w:val="ListBullet"/>
      </w:pPr>
      <w:r/>
      <w:r>
        <w:rPr/>
        <w:t>MRD8550 Falcon Kit$1,897.00Add to cart</w:t>
      </w:r>
    </w:p>
    <w:p>
      <w:pPr>
        <w:pStyle w:val="ListBullet"/>
      </w:pPr>
      <w:r/>
      <w:r>
        <w:rPr/>
        <w:t>MRD5165 Eagle Kit LR-WiFi$2,190.00Add to cart</w:t>
      </w:r>
    </w:p>
    <w:p>
      <w:pPr>
        <w:pStyle w:val="ListBullet"/>
      </w:pPr>
      <w:r/>
      <w:r>
        <w:rPr/>
        <w:t>MRD5165 Eagle Kit$1,498.00Add to cart</w:t>
      </w:r>
    </w:p>
    <w:p>
      <w:pPr>
        <w:pStyle w:val="ListBullet"/>
      </w:pPr>
      <w:r/>
      <w:r>
        <w:rPr/>
        <w:t>MRD8550 Falcon Kit LR WiFi$2,495.00Add to cart</w:t>
      </w:r>
    </w:p>
    <w:p>
      <w:pPr>
        <w:pStyle w:val="Heading2"/>
      </w:pPr>
      <w:r/>
      <w:r>
        <w:rPr/>
        <w:t>MRD8550 Falcon Kit LR WiFi</w:t>
      </w:r>
    </w:p>
    <w:p>
      <w:pPr>
        <w:pStyle w:val="ListBullet"/>
      </w:pPr>
      <w:r/>
      <w:r>
        <w:rPr/>
        <w:t>60GHz AoPCB Module$149.00Add to cart</w:t>
      </w:r>
    </w:p>
    <w:p>
      <w:pPr>
        <w:pStyle w:val="Heading2"/>
      </w:pPr>
      <w:r/>
      <w:r>
        <w:rPr/>
        <w:t>60GHz AoPCB Module</w:t>
      </w:r>
    </w:p>
    <w:p>
      <w:pPr>
        <w:pStyle w:val="ListBullet"/>
      </w:pPr>
      <w:r/>
      <w:r>
        <w:rPr/>
        <w:t>DCP1000 Data Capture and Playback Module for mmWave Radar$649.00Add to cart</w:t>
      </w:r>
    </w:p>
    <w:p>
      <w:pPr>
        <w:pStyle w:val="Heading2"/>
      </w:pPr>
      <w:r/>
      <w:r>
        <w:rPr/>
        <w:t>DCP1000 Data Capture and Playback Module for mmWave Radar</w:t>
      </w:r>
    </w:p>
    <w:p>
      <w:pPr>
        <w:pStyle w:val="ListBullet"/>
      </w:pPr>
      <w:r/>
      <w:r>
        <w:rPr/>
        <w:t>60GHz AoP Module$109.00Add to cart</w:t>
      </w:r>
    </w:p>
    <w:p>
      <w:pPr>
        <w:pStyle w:val="Heading2"/>
      </w:pPr>
      <w:r/>
      <w:r>
        <w:rPr/>
        <w:t>60GHz AoP Module</w:t>
      </w:r>
    </w:p>
    <w:p>
      <w:pPr>
        <w:pStyle w:val="ListBullet"/>
      </w:pPr>
      <w:r/>
      <w:r>
        <w:rPr/>
        <w:t>77GHz Automotive RoM$249.00Add to cart</w:t>
      </w:r>
    </w:p>
    <w:p>
      <w:pPr>
        <w:pStyle w:val="Heading2"/>
      </w:pPr>
      <w:r/>
      <w:r>
        <w:rPr/>
        <w:t>77GHz Automotive RoM</w:t>
      </w:r>
    </w:p>
    <w:p>
      <w:pPr>
        <w:pStyle w:val="ListBullet"/>
      </w:pPr>
      <w:r/>
      <w:r>
        <w:rPr/>
        <w:t>Neuron Base Board$262.00–$833.00Price range: $262.00 through $833.00Select optionsThis product has multiple variants. The options may be chosen on the product page</w:t>
      </w:r>
    </w:p>
    <w:p>
      <w:pPr>
        <w:pStyle w:val="Heading2"/>
      </w:pPr>
      <w:r/>
      <w:r>
        <w:rPr/>
        <w:t>Neuron Base Board</w:t>
      </w:r>
    </w:p>
    <w:p>
      <w:pPr>
        <w:pStyle w:val="ListBullet"/>
      </w:pPr>
      <w:r/>
      <w:r>
        <w:rPr/>
        <w:t>MRD8550 SoM$642.00Add to cart</w:t>
      </w:r>
    </w:p>
    <w:p>
      <w:pPr>
        <w:pStyle w:val="Heading2"/>
      </w:pPr>
      <w:r/>
      <w:r>
        <w:rPr/>
        <w:t>MRD8550 SoM</w:t>
      </w:r>
    </w:p>
    <w:p>
      <w:pPr>
        <w:pStyle w:val="ListBullet"/>
      </w:pPr>
      <w:r/>
      <w:r>
        <w:rPr/>
        <w:t>Edge AI-Box$1,249.00Add to cart</w:t>
      </w:r>
    </w:p>
    <w:p>
      <w:pPr>
        <w:pStyle w:val="ListBullet"/>
      </w:pPr>
      <w:r/>
      <w:r>
        <w:rPr/>
        <w:t>820 Starter Kit$379.00–$399.00Price range: $379.00 through $399.00Select optionsThis product has multiple variants. The options may be chosen on the product page</w:t>
      </w:r>
    </w:p>
    <w:p>
      <w:pPr>
        <w:pStyle w:val="Heading2"/>
      </w:pPr>
      <w:r/>
      <w:r>
        <w:rPr/>
        <w:t>820 Starter Kit</w:t>
      </w:r>
    </w:p>
    <w:p>
      <w:pPr>
        <w:pStyle w:val="ListBullet"/>
      </w:pPr>
      <w:r/>
      <w:r>
        <w:rPr/>
        <w:t>AI-SFK Lite$1,450.00Add to cart</w:t>
      </w:r>
    </w:p>
    <w:p>
      <w:pPr>
        <w:pStyle w:val="Heading2"/>
      </w:pPr>
      <w:r/>
      <w:r>
        <w:rPr/>
        <w:t>AI-SFK Lite</w:t>
      </w:r>
    </w:p>
    <w:p>
      <w:pPr>
        <w:pStyle w:val="ListBullet"/>
      </w:pPr>
      <w:r/>
      <w:r>
        <w:rPr/>
        <w:t>i.MX6 Development Board (VISE Board)$449.00Add to cart</w:t>
      </w:r>
    </w:p>
    <w:p>
      <w:pPr>
        <w:pStyle w:val="Heading2"/>
      </w:pPr>
      <w:r/>
      <w:r>
        <w:rPr/>
        <w:t>i.MX6 Development Board (VISE Board)</w:t>
      </w:r>
    </w:p>
    <w:p>
      <w:pPr>
        <w:pStyle w:val="ListBullet"/>
      </w:pPr>
      <w:r/>
      <w:r>
        <w:rPr/>
        <w:t>AM65x Industrial SOM$245.00Add to cart</w:t>
      </w:r>
    </w:p>
    <w:p>
      <w:pPr>
        <w:pStyle w:val="Heading2"/>
      </w:pPr>
      <w:r/>
      <w:r>
        <w:rPr/>
        <w:t>AM65x Industrial SOM</w:t>
      </w:r>
    </w:p>
    <w:p>
      <w:pPr>
        <w:pStyle w:val="ListBullet"/>
      </w:pPr>
      <w:r/>
      <w:r>
        <w:rPr/>
        <w:t>AM65x Development Kit$685.00Add to cart</w:t>
      </w:r>
    </w:p>
    <w:p>
      <w:pPr>
        <w:pStyle w:val="Heading2"/>
      </w:pPr>
      <w:r/>
      <w:r>
        <w:rPr/>
        <w:t>AM65x Development Kit</w:t>
      </w:r>
    </w:p>
    <w:p>
      <w:pPr>
        <w:pStyle w:val="Normal"/>
      </w:pPr>
      <w:r>
        <w:rPr/>
      </w:r>
    </w:p>
    <w:p>
      <w:pPr>
        <w:pStyle w:val="Heading1"/>
      </w:pPr>
      <w:r/>
      <w:r>
        <w:rPr/>
        <w:t>--- Section Scraped: https://mistralsolutions.com/services/hardware-design-services/board-design-services/ ---</w:t>
      </w:r>
    </w:p>
    <w:p>
      <w:pPr>
        <w:pStyle w:val="Heading2"/>
      </w:pPr>
      <w:r/>
      <w:r>
        <w:rPr/>
        <w:t>Board Design Services</w:t>
      </w:r>
    </w:p>
    <w:p>
      <w:pPr>
        <w:pStyle w:val="Normal"/>
      </w:pPr>
      <w:r/>
      <w:r>
        <w:rPr/>
        <w:t>High-quality, end-to-end PCB layout and board design, enabling faster market entry for electronic product development companies</w:t>
      </w:r>
    </w:p>
    <w:p>
      <w:pPr>
        <w:pStyle w:val="Normal"/>
      </w:pPr>
      <w:r/>
      <w:r>
        <w:rPr/>
        <w:t>With more and more functionality integrated onto the silicon chipset, trends in embedded board design services have moved to smart, miniature and light-weight devices with an emphasis onsignal integrity,thermal integrityandpower integrityof the hardware. From the initialarchitecturestage all the way to manufacturing support, Mistral provides end-to-end hardwareboard designfor electronics product development which includePCB layout, analog and digital design andprogrammable logicintegrating FPGAs, DSPs, microprocessors, and complex RF, analog, and power systems. We offer complete hardware board design services for a given application. Mistral is a leading provider of embedded board design services for electronics products and applications. Mistral’s expertise in hardware board design services are built on 25 years of experience in delivering high quality PCB layout design and board design. We offer a comprehensive range of board design to a number of local and international electronic product development companies helping them get their products to market faster.</w:t>
      </w:r>
    </w:p>
    <w:p>
      <w:pPr>
        <w:pStyle w:val="Normal"/>
      </w:pPr>
      <w:r/>
      <w:r>
        <w:rPr/>
        <w:t>Mistral offers complete end-to-end board designs from creation, design verification and signal integrity, thermal and structural integrity, product ruggedization and prototyping. Prototyping, simulation, and rigorous testing are integral to our board design services, ensuring it meets all functional and regulatory standards. Our Board design services help customers get to market faster with experienced Board Design and PCB Design engineers ensuring performance and manufacturability. Our Board Designs cover end-to-end design from concept to production including architecture, schematic capture, Signal, Thermal and Power Integrity Analysis, Safety-critical design / Functional Safety Testing and prototyping.</w:t>
      </w:r>
    </w:p>
    <w:p>
      <w:pPr>
        <w:pStyle w:val="Normal"/>
      </w:pPr>
      <w:r/>
      <w:r>
        <w:rPr/>
        <w:t>Mistral’s provides an entire range of Hardware Design services for a given requirement, be it a simple design concept, adding features to a current design or an end-to-end board design package (schematics, bill of materials, design documentation andPCB layout and design). Our hardware board designs are based on the latest processors and peripherals and support efficient processor inter-communications, memory access operations andpower managementto deliver a cost-effective design and manufacturing testability. Our customers benefit from our years of experience in a wide variety of electronic designs complemented by our network of qualified subcontractors in PCB and mechanical fabrication.</w:t>
      </w:r>
    </w:p>
    <w:p>
      <w:pPr>
        <w:pStyle w:val="Normal"/>
      </w:pPr>
      <w:r/>
      <w:r>
        <w:rPr/>
        <w:t>Mistral is among the leading PCB Design Services Companies in Bangalore. We have 20+ years of experience in custom PCB Design Services and offer PCB Layout and Analysis for complex multi-processor, MIL-STD-compliant, multi-layer boards and complex small footprint PCBs with proven design methodologies, processes and quality checks. We have an experienced PCB and Hardware Design Services team that deliver world-class PCBA that are certifiable, deliver highest performance, manufacturable, low-cost and thermally-efficient.</w:t>
      </w:r>
    </w:p>
    <w:p>
      <w:pPr>
        <w:pStyle w:val="Normal"/>
      </w:pPr>
      <w:r/>
      <w:r>
        <w:rPr/>
        <w:t>For the past 27 years, Mistral has offered PCB Layout and hardware board design for design and manufacture of high-quality System on Modules, Development Platforms and custom embedded hardware that meet customer expectations of reliability, performance, and cost. With a team of highly experienced board design engineers focusing on performance and manufacturability. Our Board design services team has designed &amp; deployed over 10,000 hardware designs in the market, including 100+ MIL standard designs. From initial design to manufacture, Mistral’s Board Designs ensure innovative and cost-effective measures to fulfill planned technical and business requirements for a hardware board design.</w:t>
      </w:r>
    </w:p>
    <w:p>
      <w:pPr>
        <w:pStyle w:val="Heading3"/>
      </w:pPr>
      <w:r/>
      <w:r>
        <w:rPr/>
        <w:t>Embedded Processor Designs</w:t>
      </w:r>
    </w:p>
    <w:p>
      <w:pPr>
        <w:pStyle w:val="ListBullet"/>
      </w:pPr>
      <w:r/>
      <w:r>
        <w:rPr/>
        <w:t>Hardware board design services with multi-core, multi-processor architecture</w:t>
      </w:r>
    </w:p>
    <w:p>
      <w:pPr>
        <w:pStyle w:val="ListBullet"/>
      </w:pPr>
      <w:r/>
      <w:r>
        <w:rPr/>
        <w:t>Designs for navigation, audio and video application</w:t>
      </w:r>
    </w:p>
    <w:p>
      <w:pPr>
        <w:pStyle w:val="ListBullet"/>
      </w:pPr>
      <w:r/>
      <w:r>
        <w:rPr/>
        <w:t>Low-power board designs for wearable, handheld and portable devices</w:t>
      </w:r>
    </w:p>
    <w:p>
      <w:pPr>
        <w:pStyle w:val="ListBullet"/>
      </w:pPr>
      <w:r/>
      <w:r>
        <w:rPr/>
        <w:t>Development platforms to streamline development of wireless/multimedia devices</w:t>
      </w:r>
    </w:p>
    <w:p>
      <w:pPr>
        <w:pStyle w:val="Heading3"/>
      </w:pPr>
      <w:r/>
      <w:r>
        <w:rPr/>
        <w:t>Power Optimized Board Designs</w:t>
      </w:r>
    </w:p>
    <w:p>
      <w:pPr>
        <w:pStyle w:val="ListBullet"/>
      </w:pPr>
      <w:r/>
      <w:r>
        <w:rPr/>
        <w:t>Video Enabled low-power board design services with</w:t>
      </w:r>
    </w:p>
    <w:p>
      <w:pPr>
        <w:pStyle w:val="ListBullet"/>
      </w:pPr>
      <w:r/>
      <w:r>
        <w:rPr/>
        <w:t>Dynamic frequency scaling</w:t>
      </w:r>
    </w:p>
    <w:p>
      <w:pPr>
        <w:pStyle w:val="ListBullet"/>
      </w:pPr>
      <w:r/>
      <w:r>
        <w:rPr/>
        <w:t>Reduced power dissipation</w:t>
      </w:r>
    </w:p>
    <w:p>
      <w:pPr>
        <w:pStyle w:val="ListBullet"/>
      </w:pPr>
      <w:r/>
      <w:r>
        <w:rPr/>
        <w:t>Hardware and software optimization</w:t>
      </w:r>
    </w:p>
    <w:p>
      <w:pPr>
        <w:pStyle w:val="ListBullet"/>
      </w:pPr>
      <w:r/>
      <w:r>
        <w:rPr/>
        <w:t>Power and memory management techniques</w:t>
      </w:r>
    </w:p>
    <w:p>
      <w:pPr>
        <w:pStyle w:val="ListBullet"/>
      </w:pPr>
      <w:r/>
      <w:r>
        <w:rPr/>
        <w:t>Power-performance tradeoffs based on end application</w:t>
      </w:r>
    </w:p>
    <w:p>
      <w:pPr>
        <w:pStyle w:val="Heading3"/>
      </w:pPr>
      <w:r/>
      <w:r>
        <w:rPr/>
        <w:t>Small Footprint Board Designs</w:t>
      </w:r>
    </w:p>
    <w:p>
      <w:pPr>
        <w:pStyle w:val="ListBullet"/>
      </w:pPr>
      <w:r/>
      <w:r>
        <w:rPr/>
        <w:t>Energy and cost-effective board design services for next generation devices</w:t>
      </w:r>
    </w:p>
    <w:p>
      <w:pPr>
        <w:pStyle w:val="ListBullet"/>
      </w:pPr>
      <w:r/>
      <w:r>
        <w:rPr/>
        <w:t>Design optimization for planned hardware footprint</w:t>
      </w:r>
    </w:p>
    <w:p>
      <w:pPr>
        <w:pStyle w:val="ListBullet"/>
      </w:pPr>
      <w:r/>
      <w:r>
        <w:rPr/>
        <w:t>High Density Interconnect (HDI)</w:t>
      </w:r>
    </w:p>
    <w:p>
      <w:pPr>
        <w:pStyle w:val="ListBullet"/>
      </w:pPr>
      <w:r/>
      <w:r>
        <w:rPr/>
        <w:t>Blind and buried micro vias</w:t>
      </w:r>
    </w:p>
    <w:p>
      <w:pPr>
        <w:pStyle w:val="ListBullet"/>
      </w:pPr>
      <w:r/>
      <w:r>
        <w:rPr/>
        <w:t>PoP Technology</w:t>
      </w:r>
    </w:p>
    <w:p>
      <w:pPr>
        <w:pStyle w:val="ListBullet"/>
      </w:pPr>
      <w:r/>
      <w:r>
        <w:rPr/>
        <w:t>Rigid Flex and Flex PCBs</w:t>
      </w:r>
    </w:p>
    <w:p>
      <w:pPr>
        <w:pStyle w:val="ListBullet"/>
      </w:pPr>
      <w:r/>
      <w:r>
        <w:rPr/>
        <w:t>MIL-STD-810E/F – Environmental test methods and engineering guidelines</w:t>
      </w:r>
    </w:p>
    <w:p>
      <w:pPr>
        <w:pStyle w:val="ListBullet"/>
      </w:pPr>
      <w:r/>
      <w:r>
        <w:rPr/>
        <w:t>JSS 55555 – Environmental test methods for electronics and electrical equipment</w:t>
      </w:r>
    </w:p>
    <w:p>
      <w:pPr>
        <w:pStyle w:val="ListBullet"/>
      </w:pPr>
      <w:r/>
      <w:r>
        <w:rPr/>
        <w:t>MIL-STD-454 – Standard general requirements for electronic equipment</w:t>
      </w:r>
    </w:p>
    <w:p>
      <w:pPr>
        <w:pStyle w:val="ListBullet"/>
      </w:pPr>
      <w:r/>
      <w:r>
        <w:rPr/>
        <w:t>BS 3G-100 – Specification for general requirements for electronic equipment</w:t>
      </w:r>
    </w:p>
    <w:p>
      <w:pPr>
        <w:pStyle w:val="ListBullet"/>
      </w:pPr>
      <w:r/>
      <w:r>
        <w:rPr/>
        <w:t>MIL-STD-704 D/E- Specifications for test methods for aircraft power supply</w:t>
      </w:r>
    </w:p>
    <w:p>
      <w:pPr>
        <w:pStyle w:val="ListBullet"/>
      </w:pPr>
      <w:r/>
      <w:r>
        <w:rPr/>
        <w:t>MIL-STD-461 D/E, 462 D – Specification for EMI/EMC testing</w:t>
      </w:r>
    </w:p>
    <w:p>
      <w:pPr>
        <w:pStyle w:val="Heading3"/>
      </w:pPr>
      <w:r/>
      <w:r>
        <w:rPr/>
        <w:t>Development Platforms</w:t>
      </w:r>
    </w:p>
    <w:p>
      <w:pPr>
        <w:pStyle w:val="ListBullet"/>
      </w:pPr>
      <w:r/>
      <w:r>
        <w:rPr/>
        <w:t>Board design Services for building</w:t>
      </w:r>
    </w:p>
    <w:p>
      <w:pPr>
        <w:pStyle w:val="ListBullet"/>
      </w:pPr>
      <w:r/>
      <w:r>
        <w:rPr/>
        <w:t>Evaluation Modules and Development Kits</w:t>
      </w:r>
    </w:p>
    <w:p>
      <w:pPr>
        <w:pStyle w:val="ListBullet"/>
      </w:pPr>
      <w:r/>
      <w:r>
        <w:rPr/>
        <w:t>Product on Modules (POM) and System on modules (SOM</w:t>
      </w:r>
    </w:p>
    <w:p>
      <w:pPr>
        <w:pStyle w:val="ListBullet"/>
      </w:pPr>
      <w:r/>
      <w:r>
        <w:rPr/>
        <w:t>Reference Designs</w:t>
      </w:r>
    </w:p>
    <w:p>
      <w:pPr>
        <w:pStyle w:val="ListBullet"/>
      </w:pPr>
      <w:r/>
      <w:r>
        <w:rPr/>
        <w:t>Silicon Bring-up Kits</w:t>
      </w:r>
    </w:p>
    <w:p>
      <w:pPr>
        <w:pStyle w:val="Heading2"/>
      </w:pPr>
      <w:r/>
      <w:r>
        <w:rPr/>
        <w:t>Our hardware board design services include component selection &amp; design guidelines for</w:t>
      </w:r>
    </w:p>
    <w:p>
      <w:pPr>
        <w:pStyle w:val="Normal"/>
      </w:pPr>
      <w:r>
        <w:rPr/>
      </w:r>
    </w:p>
    <w:p>
      <w:pPr>
        <w:pStyle w:val="Heading1"/>
      </w:pPr>
      <w:r/>
      <w:r>
        <w:rPr/>
        <w:t>--- Section Scraped: https://mistralsolutions.com/web-store/?add-to-cart=2633 ---</w:t>
      </w:r>
    </w:p>
    <w:p>
      <w:pPr>
        <w:pStyle w:val="Normal"/>
      </w:pPr>
      <w:r>
        <w:rPr/>
      </w:r>
    </w:p>
    <w:p>
      <w:pPr>
        <w:pStyle w:val="Heading1"/>
      </w:pPr>
      <w:r/>
      <w:r>
        <w:rPr/>
        <w:t>--- Section Scraped: https://mistralsolutions.com/product/am65x-industrial-som/ ---</w:t>
      </w:r>
    </w:p>
    <w:p>
      <w:pPr>
        <w:pStyle w:val="Normal"/>
      </w:pPr>
      <w:r/>
      <w:r>
        <w:rPr/>
        <w:t>$245.00</w:t>
      </w:r>
    </w:p>
    <w:p>
      <w:pPr>
        <w:pStyle w:val="Normal"/>
      </w:pPr>
      <w:r/>
      <w:r>
        <w:rPr/>
        <w:t>The Industrial SOM is based on Texas Instruments AM6548 SoC and is ideal for complex processing, connectivity and control required for Industry 4.0.</w:t>
      </w:r>
    </w:p>
    <w:p>
      <w:pPr>
        <w:pStyle w:val="Normal"/>
      </w:pPr>
      <w:r/>
      <w:r>
        <w:rPr/>
        <w:t>Contact Mistral</w:t>
      </w:r>
    </w:p>
    <w:p>
      <w:pPr>
        <w:pStyle w:val="ListBullet"/>
      </w:pPr>
      <w:r/>
      <w:r>
        <w:rPr/>
        <w:t>Description</w:t>
      </w:r>
    </w:p>
    <w:p>
      <w:pPr>
        <w:pStyle w:val="Normal"/>
      </w:pPr>
      <w:r/>
      <w:r>
        <w:rPr/>
        <w:t>TheAM65x Industrial SOMfrom Mistral is an easy to use, compact, light-weight System on Module providing very high processing power for Industrial application. The Industrial SOM is based on Texas Instruments AM6548 SoC and is ideal for complex processing, connectivity and control required for Industry 4.0.</w:t>
      </w:r>
    </w:p>
    <w:p>
      <w:pPr>
        <w:pStyle w:val="Normal"/>
      </w:pPr>
      <w:r/>
      <w:r>
        <w:rPr/>
        <w:t>Deliverables:</w:t>
      </w:r>
    </w:p>
    <w:p>
      <w:pPr>
        <w:pStyle w:val="ListBullet"/>
      </w:pPr>
      <w:r/>
      <w:r>
        <w:rPr/>
        <w:t>AM65x SOM Board</w:t>
      </w:r>
    </w:p>
    <w:p>
      <w:pPr>
        <w:pStyle w:val="ListBullet"/>
      </w:pPr>
      <w:r/>
      <w:r>
        <w:rPr/>
        <w:t>Quick Start Guide</w:t>
      </w:r>
    </w:p>
    <w:p>
      <w:pPr>
        <w:pStyle w:val="ListBullet"/>
      </w:pPr>
      <w:r/>
      <w:r>
        <w:rPr/>
        <w:t>Software Package and Documentation (Online)</w:t>
      </w:r>
    </w:p>
    <w:p>
      <w:pPr>
        <w:pStyle w:val="Normal"/>
      </w:pPr>
      <w:r>
        <w:rPr/>
      </w:r>
    </w:p>
    <w:p>
      <w:pPr>
        <w:pStyle w:val="Heading1"/>
      </w:pPr>
      <w:r/>
      <w:r>
        <w:rPr/>
        <w:t>--- Section Scraped: https://mistralsolutions.com/product/am65x-development-kit/ ---</w:t>
      </w:r>
    </w:p>
    <w:p>
      <w:pPr>
        <w:pStyle w:val="Normal"/>
      </w:pPr>
      <w:r/>
      <w:r>
        <w:rPr/>
        <w:t>$685.00</w:t>
      </w:r>
    </w:p>
    <w:p>
      <w:pPr>
        <w:pStyle w:val="Normal"/>
      </w:pPr>
      <w:r/>
      <w:r>
        <w:rPr/>
        <w:t>AM65x Development Kitis an ideal platform for designing Industrial Programmable Controllers (PLC), Factory Automation with Safety Functions, Industrial PC and Industrial Robots, Grid Infrastructure Protection Relays, Edge Computing and Robotic Motor Drives.</w:t>
      </w:r>
    </w:p>
    <w:p>
      <w:pPr>
        <w:pStyle w:val="Normal"/>
      </w:pPr>
      <w:r/>
      <w:r>
        <w:rPr/>
        <w:t>TheAM65x Development Kitfrom Mistral, is based on the AM65x Industrial SOM, and designed to meet the compelling needs of Industrial Control and Communication applications. Based on a dual board architecture, the development kit consists of Mistral’sAM65x Industrial SOMbuilt around TI’s AM6548 Processor (With discrete power solution, Memory, Gigabit Ethernet PHY) and a Carrier Board that enables industrial communication and control solutions using serial, Ethernet-based, PCIe, and industrial real-time interfaces.</w:t>
      </w:r>
    </w:p>
    <w:p>
      <w:pPr>
        <w:pStyle w:val="Normal"/>
      </w:pPr>
      <w:r/>
      <w:r>
        <w:rPr/>
        <w:t>DELIVERABLES</w:t>
      </w:r>
    </w:p>
    <w:p>
      <w:pPr>
        <w:pStyle w:val="ListBullet"/>
      </w:pPr>
      <w:r/>
      <w:r>
        <w:rPr/>
        <w:t>AM65x Development Kit consisting of AM654x SOM and Carrier Module</w:t>
      </w:r>
    </w:p>
    <w:p>
      <w:pPr>
        <w:pStyle w:val="ListBullet"/>
      </w:pPr>
      <w:r/>
      <w:r>
        <w:rPr/>
        <w:t>Linux Arago BSP /Android 9 (Pie) (Online)</w:t>
      </w:r>
    </w:p>
    <w:p>
      <w:pPr>
        <w:pStyle w:val="ListBullet"/>
      </w:pPr>
      <w:r/>
      <w:r>
        <w:rPr/>
        <w:t>Binary Images (Online)</w:t>
      </w:r>
    </w:p>
    <w:p>
      <w:pPr>
        <w:pStyle w:val="ListBullet"/>
      </w:pPr>
      <w:r/>
      <w:r>
        <w:rPr/>
        <w:t>Linux Arago BSP</w:t>
      </w:r>
    </w:p>
    <w:p>
      <w:pPr>
        <w:pStyle w:val="ListBullet"/>
      </w:pPr>
      <w:r/>
      <w:r>
        <w:rPr/>
        <w:t>Android 9 (Pie)</w:t>
      </w:r>
    </w:p>
    <w:p>
      <w:pPr>
        <w:pStyle w:val="ListBullet"/>
      </w:pPr>
      <w:r/>
      <w:r>
        <w:rPr/>
        <w:t>Quick Start Guide (Online)</w:t>
      </w:r>
    </w:p>
    <w:p>
      <w:pPr>
        <w:pStyle w:val="ListBullet"/>
      </w:pPr>
      <w:r/>
      <w:r>
        <w:rPr/>
        <w:t>User Manual (Online)</w:t>
      </w:r>
    </w:p>
    <w:p>
      <w:pPr>
        <w:pStyle w:val="Normal"/>
      </w:pPr>
      <w:r/>
      <w:r>
        <w:rPr/>
        <w:t>ACCESSORIES</w:t>
      </w:r>
    </w:p>
    <w:p>
      <w:pPr>
        <w:pStyle w:val="ListBullet"/>
      </w:pPr>
      <w:r/>
      <w:r>
        <w:rPr/>
        <w:t>Power Supply (12V) –https://www.digikey.in/product-detail/en/cui-inc/SDI65-12-U-P5/102-3417-ND/5277850</w:t>
      </w:r>
    </w:p>
    <w:p>
      <w:pPr>
        <w:pStyle w:val="ListBullet"/>
      </w:pPr>
      <w:r/>
      <w:r>
        <w:rPr/>
        <w:t>Micro USB Cable</w:t>
      </w:r>
    </w:p>
    <w:p>
      <w:pPr>
        <w:pStyle w:val="ListBullet"/>
      </w:pPr>
      <w:r/>
      <w:r>
        <w:rPr/>
        <w:t>HDMI Cables</w:t>
      </w:r>
    </w:p>
    <w:p>
      <w:pPr>
        <w:pStyle w:val="ListBullet"/>
      </w:pPr>
      <w:r/>
      <w:r>
        <w:rPr/>
        <w:t>SD (class 10) cards</w:t>
      </w:r>
    </w:p>
    <w:p>
      <w:pPr>
        <w:pStyle w:val="ListBullet"/>
      </w:pPr>
      <w:r/>
      <w:r>
        <w:rPr/>
        <w:t>Any standard HDMI Display (Monitor/Television)</w:t>
      </w:r>
    </w:p>
    <w:p>
      <w:pPr>
        <w:pStyle w:val="Heading2"/>
      </w:pPr>
      <w:r/>
      <w:r>
        <w:rPr/>
        <w:t>Related products</w:t>
      </w:r>
    </w:p>
    <w:p>
      <w:pPr>
        <w:pStyle w:val="Normal"/>
      </w:pPr>
      <w:r>
        <w:rPr/>
      </w:r>
    </w:p>
    <w:p>
      <w:pPr>
        <w:pStyle w:val="Heading1"/>
      </w:pPr>
      <w:r/>
      <w:r>
        <w:rPr/>
        <w:t>--- Section Scraped: https://mistralsolutions.com/product/77ghz-automotive-rom/ ---</w:t>
      </w:r>
    </w:p>
    <w:p>
      <w:pPr>
        <w:pStyle w:val="Normal"/>
      </w:pPr>
      <w:r/>
      <w:r>
        <w:rPr/>
        <w:t>$249.00</w:t>
      </w:r>
    </w:p>
    <w:p>
      <w:pPr>
        <w:pStyle w:val="Normal"/>
      </w:pPr>
      <w:r/>
      <w:r>
        <w:rPr/>
        <w:t>An easy to use, compact, RADAR on Module, built around Texas Instruments AWR1843 ES2.0 SoC, providing high functionality for ADAS applications</w:t>
      </w:r>
    </w:p>
    <w:p>
      <w:pPr>
        <w:pStyle w:val="Normal"/>
      </w:pPr>
      <w:r/>
      <w:r>
        <w:rPr/>
        <w:t>77GHz Automotive RADAR on Module is an easy to use, compact, light-weight RADAR on Module, built around Texas Instruments AWR1843 ES2.0 single chip FMCW RADAR sensor SoC, providing high functionality for ADAS applications. The RADAR module operates at frequency bands of 76-81GHz and comes with advanced features such as FMCW Transceiver, DSP for advanced signal processing, Hardware Accelerator, ARM R4F Microcontroller, built-in calibration and self-test. The standalone RADAR module comes with Three Element (3E) PCB antenna.</w:t>
      </w:r>
    </w:p>
    <w:p>
      <w:pPr>
        <w:pStyle w:val="ListBullet"/>
      </w:pPr>
      <w:r/>
      <w:r>
        <w:rPr/>
        <w:t>77GHz Automotive RADAR on Module (AoPCB)</w:t>
      </w:r>
    </w:p>
    <w:p>
      <w:pPr>
        <w:pStyle w:val="Normal"/>
      </w:pPr>
      <w:r/>
      <w:r>
        <w:rPr/>
        <w:t>Note: for volume pricing, contact –[email protected]</w:t>
      </w:r>
    </w:p>
    <w:p>
      <w:pPr>
        <w:pStyle w:val="Normal"/>
      </w:pPr>
      <w:r/>
      <w:r>
        <w:rPr/>
        <w:t>Availability:Ships in 1-2 weeks</w:t>
      </w:r>
    </w:p>
    <w:p>
      <w:pPr>
        <w:pStyle w:val="Normal"/>
      </w:pPr>
      <w:r>
        <w:rPr/>
      </w:r>
    </w:p>
    <w:p>
      <w:pPr>
        <w:pStyle w:val="Heading1"/>
      </w:pPr>
      <w:r/>
      <w:r>
        <w:rPr/>
        <w:t>--- Section Scraped: https://mistralsolutions.com/product-tag/radar/ ---</w:t>
      </w:r>
    </w:p>
    <w:p>
      <w:pPr>
        <w:pStyle w:val="Heading2"/>
      </w:pPr>
      <w:r/>
      <w:r>
        <w:rPr/>
        <w:t>radar</w:t>
      </w:r>
    </w:p>
    <w:p>
      <w:pPr>
        <w:pStyle w:val="Normal"/>
      </w:pPr>
      <w:r/>
      <w:r>
        <w:rPr/>
        <w:t>Showing all 5 results</w:t>
      </w:r>
    </w:p>
    <w:p>
      <w:pPr>
        <w:pStyle w:val="Normal"/>
      </w:pPr>
      <w:r>
        <w:rPr/>
      </w:r>
    </w:p>
    <w:p>
      <w:pPr>
        <w:pStyle w:val="Heading1"/>
      </w:pPr>
      <w:r/>
      <w:r>
        <w:rPr/>
        <w:t>--- Section Scraped: https://mistralsolutions.com/product/i-mx6-development-board-vise-board/ ---</w:t>
      </w:r>
    </w:p>
    <w:p>
      <w:pPr>
        <w:pStyle w:val="Normal"/>
      </w:pPr>
      <w:r/>
      <w:r>
        <w:rPr/>
        <w:t>$449.00</w:t>
      </w:r>
    </w:p>
    <w:p>
      <w:pPr>
        <w:pStyle w:val="Normal"/>
      </w:pPr>
      <w:r/>
      <w:r>
        <w:rPr/>
        <w:t>Mistral’s VISE board is a powerful i.MX6 Development Board built around the i.MX6 Dual/Quad Core, ARM Cortex A9 SoC from NXP (Freescale). Based on a dual board architecture, this i.MX6 development board consists of an i.MX6 Nano SOM and a Carrier Module comprising of Camera, Display, Audio, Gigabit Ethernet, Sensors and other peripheral Interfaces. The easy-to-use i.MX6 development board accelerate product development of devices requiring small foot-print and high processing power like wearable computers, drones, biometric devices, security and personal cameras, medical electronic devices and other smart gadgets.</w:t>
      </w:r>
    </w:p>
    <w:p>
      <w:pPr>
        <w:pStyle w:val="Normal"/>
      </w:pPr>
      <w:r/>
      <w:r>
        <w:rPr/>
        <w:t>The easy-to-use i.MX6 development board accelerate product development of devices requiring small foot-print and high processing power like wearable computers, drones, biometric devices, security and personal cameras, medical electronic devices and other smart gadgets. TheCarrier Moduleon the platform supports interfaces such as Gigabit Ethernet, CMOS Parallel, CSI Camera, MIPI, LVDS and HDMI Displays, MicroSD and USB 2.0 Host connectors. The i.MX6 Development Board also provides additional interfaces like I2C, PWM, MMC, UART and GPIOs via interface connectors. It includes links to online Hardware User Manual, Quick Start Guide, Software User Manual and Pre-flashed Software (Linux/Android).</w:t>
      </w:r>
    </w:p>
    <w:p>
      <w:pPr>
        <w:pStyle w:val="Normal"/>
      </w:pPr>
      <w:r/>
      <w:r>
        <w:rPr/>
        <w:t>Mistral’s VISE Board is a powerfuli.MX6Development Board built around the i.MX6 Dual/Quad Core, ARM Cortex A9 SoC from Freescale.Based on a dual board architecture, the i.MX6 development board consists of an i.MX6 Nano SOM comprising of SoC, PoP Memory, Flash Memory and Wireless interfaces and a Carrier Module comprising of Camera, Display, Audio, Gigabit Ethernet, Sensors and other peripheral Interfaces. The VISEBOARD from Mistral is designed using a micro-BGA architecture and PoP memory assembly to deliver a small package.</w:t>
      </w:r>
    </w:p>
    <w:p>
      <w:pPr>
        <w:pStyle w:val="Heading2"/>
      </w:pPr>
      <w:r/>
      <w:r>
        <w:rPr/>
        <w:t>i.MX6 Development Board</w:t>
      </w:r>
    </w:p>
    <w:p>
      <w:pPr>
        <w:pStyle w:val="Normal"/>
      </w:pPr>
      <w:r/>
      <w:r>
        <w:rPr/>
        <w:t>The easy-to-usei.MX6 development boardaccelerate product development of devices requiring small foot-print and high processing power like wearable computers, drones, biometric devices, security and personal cameras, medical electronic devices and other smart gadgets. TheCarrier Moduleon the platform supports interfaces such as Gigabit Ethernet, CMOS Parallel, CSI Camera, MIPI, LVDS and HDMI Displays, MicroSD and USB 2.0 Host connectors.</w:t>
      </w:r>
    </w:p>
    <w:p>
      <w:pPr>
        <w:pStyle w:val="Normal"/>
      </w:pPr>
      <w:r/>
      <w:r>
        <w:rPr/>
        <w:t>Mistral’s i.mx6 development board is ideal suited for developers looking to kick-start the design and development for devices requiring small foot-print and high processing power like wearable computers, drones, biometric devices, security and personal cameras, medical electronic devices and other smart gadgets. Thei.MX6 Development Boardalso provides additional interfaces like I2C, PWM, MMC, UART and GPIOs via interface connectors. It includes links to online Hardware User Manual, Quick Start Guide, Software User Manual and Pre-flashed Software (Linux/Android).</w:t>
      </w:r>
    </w:p>
    <w:p>
      <w:pPr>
        <w:pStyle w:val="Normal"/>
      </w:pPr>
      <w:r>
        <w:rPr/>
      </w:r>
    </w:p>
    <w:p>
      <w:pPr>
        <w:pStyle w:val="Heading1"/>
      </w:pPr>
      <w:r/>
      <w:r>
        <w:rPr/>
        <w:t>--- Section Scraped: https://mistralsolutions.com/cart/ ---</w:t>
      </w:r>
    </w:p>
    <w:p>
      <w:pPr>
        <w:pStyle w:val="Heading2"/>
      </w:pPr>
      <w:r/>
      <w:r>
        <w:rPr/>
        <w:t>Your cart is currently empty!</w:t>
      </w:r>
    </w:p>
    <w:p>
      <w:pPr>
        <w:pStyle w:val="Heading2"/>
      </w:pPr>
      <w:r/>
      <w:r>
        <w:rPr/>
        <w:t>New in store</w:t>
      </w:r>
    </w:p>
    <w:p>
      <w:pPr>
        <w:pStyle w:val="Normal"/>
      </w:pPr>
      <w:r>
        <w:rPr/>
      </w:r>
    </w:p>
    <w:p>
      <w:pPr>
        <w:pStyle w:val="Heading1"/>
      </w:pPr>
      <w:r/>
      <w:r>
        <w:rPr/>
        <w:t>--- Section Scraped: https://mistralsolutions.com/product/neuron-base-board/ ---</w:t>
      </w:r>
    </w:p>
    <w:p>
      <w:pPr>
        <w:pStyle w:val="Normal"/>
      </w:pPr>
      <w:r/>
      <w:r>
        <w:rPr/>
        <w:t>$262.00–$833.00Price range: $262.00 through $833.00</w:t>
      </w:r>
    </w:p>
    <w:p>
      <w:pPr>
        <w:pStyle w:val="Normal"/>
      </w:pPr>
      <w:r/>
      <w:r>
        <w:rPr/>
        <w:t>The NVIDIA Jetson platform (NVIDIA Jetson Development Platform) is a series of embedded computing boards designed to bring accelerated AI capabilities to edge devices. These devices are particularly useful for applications that require real-time processing and inference, such as robotics, autonomous vehicles, drones, medical instruments, and more. The NVIDIA Jetson platform typically includes a high-performance GPU (Graphics Processing Unit) alongside a CPU, as well as other specialized hardware like deep learning accelerators, video encoders/decoders, and interfaces for various sensors and peripherals. TheNeuron BaseBoard from Mistral is a range of feature-rich, performance-oriented NVIDIA Jetson Platform for NVIDIA’s Jetson Nano and Jetson Xavier NX SoMs. TheNVIDIA Jetson Nano Developer Kit, NVIDIA Jetson TX2 NX Developer Kit and Jetson Xavier NX Developer Kit are designed to enable all the functional features of NVIDIA Jetson Development Platform and aids faster product development and prototyping. TheNVIDIA Jetson Development Platformis designed to enable all the functional features of NVIDIA Jetson platform and aids faster product development and prototyping.</w:t>
      </w:r>
    </w:p>
    <w:p>
      <w:pPr>
        <w:pStyle w:val="Normal"/>
      </w:pPr>
      <w:r/>
      <w:r>
        <w:rPr/>
        <w:t>TheNeuron Base Boardfrom Mistral is a range of feature-rich, performance-oriented carrier board for theNVIDIA Jetson series,namely, NVIDIA Jetson Nano, NVIDIA Jetson TX2 NX and NVIDIA Jetson Xavier NX SoMs. The NVIDIA Jetson Platform is a comprehensive suite of hardware and software solutions designed to enable the development of artificial intelligence (AI) at the edge.  ThisNVIDIA Jetson Development Platformis used to develop and test software in a pre-production environment. Our range of NVIDIA Jetson module or NVIDIA Jetson Platform are designed for deployment in a production environment throughout their operating lifetime. This NVIDIA Jetson Nano Developer Kit is available in multiple variants in combination with any of the NVIDIA Jetson modules (either the NVIDIA Jetson Nano, NVIDIA Jetson Xavier NX, NVIDIA Jetson TX2 NX) forming a powerful NVIDIA Jetson development platform. TheNeuron Base Boardis designed to enable all the functional features of NVIDIA Jetson development platform and aids faster product development and prototyping. This NVIDIA Jetson platform is ideal for developing AI and robotics products.</w:t>
      </w:r>
    </w:p>
    <w:p>
      <w:pPr>
        <w:pStyle w:val="Heading2"/>
      </w:pPr>
      <w:r/>
      <w:r>
        <w:rPr/>
        <w:t>NVIDIA Jetson Platform (NVIDIA Jetson Nano Developer Kit)</w:t>
      </w:r>
    </w:p>
    <w:p>
      <w:pPr>
        <w:pStyle w:val="Normal"/>
      </w:pPr>
      <w:r/>
      <w:r>
        <w:rPr/>
        <w:t>The Neuron Base Board from Mistral is a small, powerful computer that lets you run multiple neural networks in parallel for applications like image classification, object detection, segmentation, and speech processing.  Mistral’s range of Neuron Base Board delivers the compute performance to run modern Artificial Intelligence (AI) applications at unprecedented power and cost. Developers can now AI algorithms and models for image classification, object detection, segmentation, and speech processing applications.</w:t>
      </w:r>
    </w:p>
    <w:p>
      <w:pPr>
        <w:pStyle w:val="Normal"/>
      </w:pPr>
      <w:r/>
      <w:r>
        <w:rPr/>
        <w:t>TheNVIDIA Jetson Development Platformbased on the Neuron Board are available in two variants namely, NB Basic and NB Turbo with several add-on modules to choose from. The NB Turbo or NVIDIA Jetson Development Platform (Turbo) is the higher variant with more functional features and interfaces such as GMSL, FPD Link III, Wi-Fi 802.11ac, BT5.0, Bluetooth and 9-axis IMU Sensors in addition to all features in NB Basic. The Neuron Base Board is also available in combination with NVIDIA Jetson TX2 NX and NVIDIA Jetson Xavier NX SOMs. With its highly optimized form-factor, performance-rich I/Os and software support, Mistral’sNVIDIAJetson Platform offers a flexible and scalable platform to get products to market faster at reduced development cost.</w:t>
      </w:r>
    </w:p>
    <w:p>
      <w:pPr>
        <w:pStyle w:val="Heading2"/>
      </w:pPr>
      <w:r/>
      <w:r>
        <w:rPr/>
        <w:t>NVIDIA Jetson Development Platform</w:t>
      </w:r>
    </w:p>
    <w:p>
      <w:pPr>
        <w:pStyle w:val="Normal"/>
      </w:pPr>
      <w:r/>
      <w:r>
        <w:rPr/>
        <w:t>Based on a dual board architecture, the Neuron Base Board can be mated with NVIDIAJetson Nano/ NVIDIA Jetson TX2 NX /NVIDIA Jetson Xavier NXSoMs over a compatible SODIMM socket. The NVIDIA Jetson Nano Developer Kit and Jetson Xavier NX Developer Kit are designed to enable all the functional features of NVIDIA Jetson SOMs and aids faster product development and prototyping. This NVIDIA Jetson platform provides I/O accessibility and power to the NVIDIA Jetson Nano, Jetson TX2 NX, and Jetson Xavier NX SoMs.</w:t>
      </w:r>
    </w:p>
    <w:p>
      <w:pPr>
        <w:pStyle w:val="ListBullet"/>
      </w:pPr>
      <w:r/>
      <w:r>
        <w:rPr/>
        <w:t>Neuron Base Board or NVIDIA Jetson Development platform</w:t>
      </w:r>
    </w:p>
    <w:p>
      <w:pPr>
        <w:pStyle w:val="ListBullet"/>
      </w:pPr>
      <w:r/>
      <w:r>
        <w:rPr/>
        <w:t>Binary Images (Online) – Ubuntu Linux</w:t>
      </w:r>
    </w:p>
    <w:p>
      <w:pPr>
        <w:pStyle w:val="ListBullet"/>
      </w:pPr>
      <w:r/>
      <w:r>
        <w:rPr/>
        <w:t>Software Package and User Manual (Online)</w:t>
      </w:r>
    </w:p>
    <w:p>
      <w:pPr>
        <w:pStyle w:val="Normal"/>
      </w:pPr>
      <w:r>
        <w:rPr/>
      </w:r>
    </w:p>
    <w:p>
      <w:pPr>
        <w:pStyle w:val="Heading1"/>
      </w:pPr>
      <w:r/>
      <w:r>
        <w:rPr/>
        <w:t>--- Section Scraped: https://mistralsolutions.com/product/am65x-development-kit/?add-to-cart=3221 ---</w:t>
      </w:r>
    </w:p>
    <w:p>
      <w:pPr>
        <w:pStyle w:val="Normal"/>
      </w:pPr>
      <w:r>
        <w:rPr/>
      </w:r>
    </w:p>
    <w:p>
      <w:pPr>
        <w:pStyle w:val="Heading1"/>
      </w:pPr>
      <w:r/>
      <w:r>
        <w:rPr/>
        <w:t>--- Section Scraped: https://mistralsolutions.com/web-store/?add-to-cart=2615 ---</w:t>
      </w:r>
    </w:p>
    <w:p>
      <w:pPr>
        <w:pStyle w:val="Normal"/>
      </w:pPr>
      <w:r>
        <w:rPr/>
      </w:r>
    </w:p>
    <w:p>
      <w:pPr>
        <w:pStyle w:val="Heading1"/>
      </w:pPr>
      <w:r/>
      <w:r>
        <w:rPr/>
        <w:t>--- Section Scraped: https://mistralsolutions.com/product/neuron-base-board/?add-to-cart=1875 ---</w:t>
      </w:r>
    </w:p>
    <w:p>
      <w:pPr>
        <w:pStyle w:val="Normal"/>
      </w:pPr>
      <w:r>
        <w:rPr/>
      </w:r>
    </w:p>
    <w:p>
      <w:pPr>
        <w:pStyle w:val="Heading1"/>
      </w:pPr>
      <w:r/>
      <w:r>
        <w:rPr/>
        <w:t>--- Section Scraped: https://mistralsolutions.com/product/mrd8550-falcon-kit-lr-wifi/ ---</w:t>
      </w:r>
    </w:p>
    <w:p>
      <w:pPr>
        <w:pStyle w:val="Normal"/>
      </w:pPr>
      <w:r/>
      <w:r>
        <w:rPr/>
        <w:t>$2,495.00</w:t>
      </w:r>
    </w:p>
    <w:p>
      <w:pPr>
        <w:pStyle w:val="Normal"/>
      </w:pPr>
      <w:r/>
      <w:r>
        <w:rPr/>
        <w:t>MRD8550 Falcon Kit LR wifiis a long range variant of the Falcon kit comes integrated with DoodleLabs’ 11AX Industrial Wi-Fi Transceivers.  Built around the powerful Qualcomm® QCS8550 SoC and integrated with the CubePilot CubeOrange+ Flight Controller Unit, the MRD8550 Falcon Kit is a next-generation aero intelligent edge controller designed for industrial drones, autonomous robots, and edge AI systems.</w:t>
      </w:r>
    </w:p>
    <w:p>
      <w:pPr>
        <w:pStyle w:val="Normal"/>
      </w:pPr>
      <w:r/>
      <w:r>
        <w:rPr/>
        <w:t>Mistral provides a range ofadditional accessoriesfor easy integration of the MRD8550 Falcon Kit  into your applications. Select from the list</w:t>
      </w:r>
    </w:p>
    <w:p>
      <w:pPr>
        <w:pStyle w:val="ListBullet"/>
      </w:pPr>
      <w:r/>
      <w:r>
        <w:rPr/>
        <w:t>Reviews (0)</w:t>
      </w:r>
    </w:p>
    <w:p>
      <w:pPr>
        <w:pStyle w:val="Normal"/>
      </w:pPr>
      <w:r/>
      <w:r>
        <w:rPr/>
        <w:t>With a 48 TOPS AI engine and support for up to 8 MIPI CSI cameras, the kit enables sophisticated video analytics, real-time inferencing, object tracking, and depth perception—empowering autonomous systems to make intelligent decisions at the edge. Its built-in flight controller and robust I/O support make it ideal for compute-intensive, real-time operations.</w:t>
      </w:r>
    </w:p>
    <w:p>
      <w:pPr>
        <w:pStyle w:val="Normal"/>
      </w:pPr>
      <w:r/>
      <w:r>
        <w:rPr/>
        <w:t>The MRD8550 Falcon Kit LR-WiFi also includes support for 5G, GNSS, and dual Gigabit Ethernet, offering flexible, high-speed connectivity. It delivers exceptional AI performance and advanced machine vision capabilities within a compact, modular form factor.</w:t>
      </w:r>
    </w:p>
    <w:p>
      <w:pPr>
        <w:pStyle w:val="Normal"/>
      </w:pPr>
      <w:r/>
      <w:r>
        <w:rPr/>
        <w:t>The MRD8550 Falcon Kit consists of:</w:t>
      </w:r>
    </w:p>
    <w:p>
      <w:pPr>
        <w:pStyle w:val="ListBullet"/>
      </w:pPr>
      <w:r/>
      <w:r>
        <w:rPr/>
        <w:t>MRD8550 Falcon Board</w:t>
      </w:r>
    </w:p>
    <w:p>
      <w:pPr>
        <w:pStyle w:val="ListBullet"/>
      </w:pPr>
      <w:r/>
      <w:r>
        <w:rPr/>
        <w:t>MRD8550 Flight Control Unit (CubeOrange+ Flight Controller Unit)</w:t>
      </w:r>
    </w:p>
    <w:p>
      <w:pPr>
        <w:pStyle w:val="Normal"/>
      </w:pPr>
      <w:r/>
      <w:r>
        <w:rPr/>
        <w:t>MRD8550 Falcon Kit LR WIFI with– DC Adapter with Power cord– Custom B2B Power Cable with DC Jack– I-PEX cable– WiFi Antenna– USB Type-C Cable– FCU Accessories Kit (2x I2C, 2x CAN, 2x Telemetry, 1x Buzzer Cable, 1x P SENSE Cable, 1x GPS1 Cable, 1x Micro-USB Cable)– LR Wifi SMA Cable– LR Wifi Antenna</w:t>
      </w:r>
    </w:p>
    <w:p>
      <w:pPr>
        <w:pStyle w:val="Normal"/>
      </w:pPr>
      <w:r/>
      <w:r>
        <w:rPr/>
        <w:t>Availability:Ships in 9 -10 weeks</w:t>
      </w:r>
    </w:p>
    <w:p>
      <w:pPr>
        <w:pStyle w:val="Heading2"/>
      </w:pPr>
      <w:r/>
      <w:r>
        <w:rPr/>
        <w:t>Reviews</w:t>
      </w:r>
    </w:p>
    <w:p>
      <w:pPr>
        <w:pStyle w:val="Normal"/>
      </w:pPr>
      <w:r/>
      <w:r>
        <w:rPr/>
        <w:t>There are no reviews yet.</w:t>
      </w:r>
    </w:p>
    <w:p>
      <w:pPr>
        <w:pStyle w:val="Normal"/>
      </w:pPr>
      <w:r/>
      <w:r>
        <w:rPr/>
        <w:t>Your email address will not be published.Required fields are marked*</w:t>
      </w:r>
    </w:p>
    <w:p>
      <w:pPr>
        <w:pStyle w:val="Normal"/>
      </w:pPr>
      <w:r/>
      <w:r>
        <w:rPr/>
        <w:t>Your review*</w:t>
      </w:r>
    </w:p>
    <w:p>
      <w:pPr>
        <w:pStyle w:val="Normal"/>
      </w:pPr>
      <w:r/>
      <w:r>
        <w:rPr/>
        <w:t>Name*</w:t>
      </w:r>
    </w:p>
    <w:p>
      <w:pPr>
        <w:pStyle w:val="Normal"/>
      </w:pPr>
      <w:r/>
      <w:r>
        <w:rPr/>
        <w:t>Email*</w:t>
      </w:r>
    </w:p>
    <w:p>
      <w:pPr>
        <w:pStyle w:val="Normal"/>
      </w:pPr>
      <w:r/>
      <w:r>
        <w:rPr/>
        <w:t>Save my name, email, and website in this browser for the next time I comment.</w:t>
      </w:r>
    </w:p>
    <w:p>
      <w:pPr>
        <w:pStyle w:val="Normal"/>
      </w:pPr>
      <w:r>
        <w:rPr/>
      </w:r>
    </w:p>
    <w:p>
      <w:pPr>
        <w:pStyle w:val="Heading1"/>
      </w:pPr>
      <w:r/>
      <w:r>
        <w:rPr/>
        <w:t>--- Section Scraped: https://mistralsolutions.com/product/77ghz-automotive-rom/?add-to-cart=2271 ---</w:t>
      </w:r>
    </w:p>
    <w:p>
      <w:pPr>
        <w:pStyle w:val="Normal"/>
      </w:pPr>
      <w:r>
        <w:rPr/>
      </w:r>
    </w:p>
    <w:p>
      <w:pPr>
        <w:pStyle w:val="Heading1"/>
      </w:pPr>
      <w:r/>
      <w:r>
        <w:rPr/>
        <w:t>--- Section Scraped: https://mistralsolutions.com/web-store/?add-to-cart=3333 ---</w:t>
      </w:r>
    </w:p>
    <w:p>
      <w:pPr>
        <w:pStyle w:val="Normal"/>
      </w:pPr>
      <w:r>
        <w:rPr/>
      </w:r>
    </w:p>
    <w:p>
      <w:pPr>
        <w:pStyle w:val="Heading1"/>
      </w:pPr>
      <w:r/>
      <w:r>
        <w:rPr/>
        <w:t>--- Section Scraped: https://mistralsolutions.com/product-tag/dual-core/ ---</w:t>
      </w:r>
    </w:p>
    <w:p>
      <w:pPr>
        <w:pStyle w:val="Heading2"/>
      </w:pPr>
      <w:r/>
      <w:r>
        <w:rPr/>
        <w:t>dual-core</w:t>
      </w:r>
    </w:p>
    <w:p>
      <w:pPr>
        <w:pStyle w:val="Normal"/>
      </w:pPr>
      <w:r/>
      <w:r>
        <w:rPr/>
        <w:t>Showing the single result</w:t>
      </w:r>
    </w:p>
    <w:p>
      <w:pPr>
        <w:pStyle w:val="Normal"/>
      </w:pPr>
      <w:r>
        <w:rPr/>
      </w:r>
    </w:p>
    <w:p>
      <w:pPr>
        <w:pStyle w:val="Heading1"/>
      </w:pPr>
      <w:r/>
      <w:r>
        <w:rPr/>
        <w:t>--- Section Scraped: https://mistralsolutions.com/product/ai-sfk-lite/ ---</w:t>
      </w:r>
    </w:p>
    <w:p>
      <w:pPr>
        <w:pStyle w:val="Normal"/>
      </w:pPr>
      <w:r/>
      <w:r>
        <w:rPr/>
        <w:t>$1,450.00</w:t>
      </w:r>
    </w:p>
    <w:p>
      <w:pPr>
        <w:pStyle w:val="Normal"/>
      </w:pPr>
      <w:r/>
      <w:r>
        <w:rPr/>
        <w:t>The AI-enabled Sensor Fusion Kit Lite is an integrated, performance-oriented, Camera Vision and mmWave RADAR fusion platform that meets the compelling needs of modern AI, Deep Learning, and Video Analytics applications.</w:t>
      </w:r>
    </w:p>
    <w:p>
      <w:pPr>
        <w:pStyle w:val="Normal"/>
      </w:pPr>
      <w:r/>
      <w:r>
        <w:rPr/>
        <w:t>TheAI-SFK Lite(Camera Vision + mmWave RADAR) is uniquely designed to provide range precision along with superior imaging capabilities for applications such as smart retail, industrial 4.0, robotics, smart building, smart city, ADAS, autonomous vehicle, among others. The camera &amp; mmWave RADAR complement each other for object detection, classification, range, velocity and elevation parameters. The platform provides vision analytics and RADAR data fusion in real-time.The AI-SFK Lite consists of a Mistral’s Neuron Base Board (NB-Basic) mated with NVIDIA Jetson Xavier NX SoM along with Mistral’s 77GHz mmWave RADAR Module and a Camera Module (CSI-based 8 MP / 4K colour sensor) supporting up to 21 fps.</w:t>
      </w:r>
    </w:p>
    <w:p>
      <w:pPr>
        <w:pStyle w:val="ListBullet"/>
      </w:pPr>
      <w:r/>
      <w:r>
        <w:rPr/>
        <w:t>Jetson Xavier NX SoM</w:t>
      </w:r>
    </w:p>
    <w:p>
      <w:pPr>
        <w:pStyle w:val="ListBullet"/>
      </w:pPr>
      <w:r/>
      <w:r>
        <w:rPr/>
        <w:t>Neuron Base Board (NB Basic)</w:t>
      </w:r>
    </w:p>
    <w:p>
      <w:pPr>
        <w:pStyle w:val="ListBullet"/>
      </w:pPr>
      <w:r/>
      <w:r>
        <w:rPr/>
        <w:t>77GHz AoPCB RADAR module</w:t>
      </w:r>
    </w:p>
    <w:p>
      <w:pPr>
        <w:pStyle w:val="ListBullet"/>
      </w:pPr>
      <w:r/>
      <w:r>
        <w:rPr/>
        <w:t>Camera Module 250 GB SSD</w:t>
      </w:r>
    </w:p>
    <w:p>
      <w:pPr>
        <w:pStyle w:val="Normal"/>
      </w:pPr>
      <w:r/>
      <w:r>
        <w:rPr/>
        <w:t>Availability:Ships in 9-10 weeks</w:t>
      </w:r>
    </w:p>
    <w:p>
      <w:pPr>
        <w:pStyle w:val="Normal"/>
      </w:pPr>
      <w:r>
        <w:rPr/>
      </w:r>
    </w:p>
    <w:p>
      <w:pPr>
        <w:pStyle w:val="Heading1"/>
      </w:pPr>
      <w:r/>
      <w:r>
        <w:rPr/>
        <w:t>--- Section Scraped: https://mistralsolutions.com/product/77ghz-automotive-rom/?add-to-cart=2633 ---</w:t>
      </w:r>
    </w:p>
    <w:p>
      <w:pPr>
        <w:pStyle w:val="Normal"/>
      </w:pPr>
      <w:r>
        <w:rPr/>
      </w:r>
    </w:p>
    <w:p>
      <w:pPr>
        <w:pStyle w:val="Heading1"/>
      </w:pPr>
      <w:r/>
      <w:r>
        <w:rPr/>
        <w:t>--- Section Scraped: https://mistralsolutions.com/product-category/development-platform/ ---</w:t>
      </w:r>
    </w:p>
    <w:p>
      <w:pPr>
        <w:pStyle w:val="Heading2"/>
      </w:pPr>
      <w:r/>
      <w:r>
        <w:rPr/>
        <w:t>development-platform</w:t>
      </w:r>
    </w:p>
    <w:p>
      <w:pPr>
        <w:pStyle w:val="Normal"/>
      </w:pPr>
      <w:r/>
      <w:r>
        <w:rPr/>
        <w:t>Showing all 12 results</w:t>
      </w:r>
    </w:p>
    <w:p>
      <w:pPr>
        <w:pStyle w:val="Normal"/>
      </w:pPr>
      <w:r>
        <w:rPr/>
      </w:r>
    </w:p>
    <w:p>
      <w:pPr>
        <w:pStyle w:val="Heading1"/>
      </w:pPr>
      <w:r/>
      <w:r>
        <w:rPr/>
        <w:t>--- Section Scraped: https://mistralsolutions.com/product/am65x-development-kit/?add-to-cart=2633 ---</w:t>
      </w:r>
    </w:p>
    <w:p>
      <w:pPr>
        <w:pStyle w:val="Normal"/>
      </w:pPr>
      <w:r>
        <w:rPr/>
      </w:r>
    </w:p>
    <w:p>
      <w:pPr>
        <w:pStyle w:val="Heading1"/>
      </w:pPr>
      <w:r/>
      <w:r>
        <w:rPr/>
        <w:t>--- Section Scraped: https://mistralsolutions.com/product-category/development-platform/?add-to-cart=2174 ---</w:t>
      </w:r>
    </w:p>
    <w:p>
      <w:pPr>
        <w:pStyle w:val="Normal"/>
      </w:pPr>
      <w:r>
        <w:rPr/>
      </w:r>
    </w:p>
    <w:p>
      <w:pPr>
        <w:pStyle w:val="Heading1"/>
      </w:pPr>
      <w:r/>
      <w:r>
        <w:rPr/>
        <w:t>--- Section Scraped: https://mistralsolutions.com/product/mrd5165-eagle-kit-lr-wifi/ ---</w:t>
      </w:r>
    </w:p>
    <w:p>
      <w:pPr>
        <w:pStyle w:val="Normal"/>
      </w:pPr>
      <w:r/>
      <w:r>
        <w:rPr/>
        <w:t>$2,190.00</w:t>
      </w:r>
    </w:p>
    <w:p>
      <w:pPr>
        <w:pStyle w:val="Normal"/>
      </w:pPr>
      <w:r/>
      <w:r>
        <w:rPr/>
        <w:t>TheMRD5165 Eagle Kit LR-Wifiis a powerful new variant of Eagle Kit with WiFi 6e powered by Doodle Labs. The Kit from Mistral is an Advanced Aerial Robot Controller built around Qualcomm®QRB5165 SoC and Cube Pilot CubeOrange+ FCU.</w:t>
      </w:r>
    </w:p>
    <w:p>
      <w:pPr>
        <w:pStyle w:val="Normal"/>
      </w:pPr>
      <w:r/>
      <w:r>
        <w:rPr/>
        <w:t>The MRD5165 Eagle Kit LR-WiFi variant comes integrated with Doodle Labs’ 11AX Industrial Wi-Fi Transceivers, making it one of the finest companion computers with industrial-grade wireless modules. The variant offers robust connectivity for high throughput datalinks over extremely long ranges with low latency, enhanced coverage, and high security.</w:t>
      </w:r>
    </w:p>
    <w:p>
      <w:pPr>
        <w:pStyle w:val="Normal"/>
      </w:pPr>
      <w:r/>
      <w:r>
        <w:rPr/>
        <w:t>Mistral provides a range of additional accessories for easy integration of the MRD5165 Eagle Kit LR-WiFi into your applications. Select from the list</w:t>
      </w:r>
    </w:p>
    <w:p>
      <w:pPr>
        <w:pStyle w:val="Normal"/>
      </w:pPr>
      <w:r/>
      <w:r>
        <w:rPr/>
        <w:t>The MRD5165 Eagle Kit LR-WiFi brings powerful technologies in a highly integrated, modular form-factor that power the next generation of high-compute, AI-enabled, low power autonomous robots for consumer, enterprise, defense, industrial and professional service sectors.</w:t>
      </w:r>
    </w:p>
    <w:p>
      <w:pPr>
        <w:pStyle w:val="Normal"/>
      </w:pPr>
      <w:r/>
      <w:r>
        <w:rPr/>
        <w:t>The MRD Eagle Kit LR-WiFi consists of:</w:t>
      </w:r>
    </w:p>
    <w:p>
      <w:pPr>
        <w:pStyle w:val="Normal"/>
      </w:pPr>
      <w:r/>
      <w:r>
        <w:rPr/>
        <w:t>MRD5165 Eagle Board with Embedded SoMMRD5165 Flight Control Unit (CubeOrange+ and Flight Add-on Board)Add-on board integrated with Doodle Labs’ 11AX Industrial Wi-Fi Transceivers</w:t>
      </w:r>
    </w:p>
    <w:p>
      <w:pPr>
        <w:pStyle w:val="Normal"/>
      </w:pPr>
      <w:r/>
      <w:r>
        <w:rPr/>
        <w:t>MRD5165 Eagle Kit LR-WiFi with– DC Adapter with Power cord– Custom B2B Power Cable with DC Jack– I-PEX cable – 2 Nos.– I-PEX Camera Adapter Board– WiFi Antenna – 2 Nos.– USB Type-C Cable– I2C Cable – 2 Nos.– CAN cable – 2 Nos.– 6-pin Power Cable– Buzzer Cable– GPS1 Cable</w:t>
      </w:r>
    </w:p>
    <w:p>
      <w:pPr>
        <w:pStyle w:val="Normal"/>
      </w:pPr>
      <w:r>
        <w:rPr/>
      </w:r>
    </w:p>
    <w:p>
      <w:pPr>
        <w:pStyle w:val="Heading1"/>
      </w:pPr>
      <w:r/>
      <w:r>
        <w:rPr/>
        <w:t>--- Section Scraped: https://mistralsolutions.com/product/60ghz-aopcb-module/ ---</w:t>
      </w:r>
    </w:p>
    <w:p>
      <w:pPr>
        <w:pStyle w:val="Normal"/>
      </w:pPr>
      <w:r/>
      <w:r>
        <w:rPr/>
        <w:t>$149.00</w:t>
      </w:r>
    </w:p>
    <w:p>
      <w:pPr>
        <w:pStyle w:val="Normal"/>
      </w:pPr>
      <w:r/>
      <w:r>
        <w:rPr/>
        <w:t>The mmWave Industrial (60GHz) RADAR on Module (RoM) with Antenna on PCB (AoPCB) from Mistral is an easy to use, compact, light-weight RADAR providing high functionality for Industrial applications. Based on Texas Instruments IWR6843 ultra high-resolution single chip FMCW RADAR sensor SoC, the Industrial mmWave RADAR on Module with Antenna on PCB is ideal for low power, self-calibrating, ultra-accurate RADAR systems in industrial environment.</w:t>
      </w:r>
    </w:p>
    <w:p>
      <w:pPr>
        <w:pStyle w:val="Normal"/>
      </w:pPr>
      <w:r/>
      <w:r>
        <w:rPr/>
        <w:t>60Ghz AOPCB Module| Tapered 3E, ODS 1E</w:t>
      </w:r>
    </w:p>
    <w:p>
      <w:pPr>
        <w:pStyle w:val="Normal"/>
      </w:pPr>
      <w:r/>
      <w:r>
        <w:rPr/>
        <w:t>The mmWave Industrial (60GHz) RADAR on Module (RoM) with Antenna on PCB (AoPCB) from Mistral is an easy to use, compact, light-weight RADAR providing high functionality for Industrial applications. Based on Texas Instruments IWR6843 ultra high-resolution single chip FMCW RADAR sensor SoC, the Industrial mmWave RADAR on Module with Antenna on PCB is ideal for low power, self-calibrating, ultra-accurate RADAR systems in industrial environment.</w:t>
      </w:r>
    </w:p>
    <w:p>
      <w:pPr>
        <w:pStyle w:val="ListBullet"/>
      </w:pPr>
      <w:r/>
      <w:r>
        <w:rPr/>
        <w:t>60GHz Industrial RADAR on Module (AoPCB)</w:t>
      </w:r>
    </w:p>
    <w:p>
      <w:pPr>
        <w:pStyle w:val="Normal"/>
      </w:pPr>
      <w:r/>
      <w:r>
        <w:rPr/>
        <w:t>Note: for volume pricing, contact –[email protected]</w:t>
      </w:r>
    </w:p>
    <w:p>
      <w:pPr>
        <w:pStyle w:val="Normal"/>
      </w:pPr>
      <w:r/>
      <w:r>
        <w:rPr/>
        <w:t>Availability:Ships in 1- 2 weeks</w:t>
      </w:r>
    </w:p>
    <w:p>
      <w:pPr>
        <w:pStyle w:val="Normal"/>
      </w:pPr>
      <w:r>
        <w:rPr/>
      </w:r>
    </w:p>
    <w:p>
      <w:pPr>
        <w:pStyle w:val="Heading1"/>
      </w:pPr>
      <w:r/>
      <w:r>
        <w:rPr/>
        <w:t>--- Section Scraped: https://mistralsolutions.com/web-store/?add-to-cart=3348 ---</w:t>
      </w:r>
    </w:p>
    <w:p>
      <w:pPr>
        <w:pStyle w:val="Normal"/>
      </w:pPr>
      <w:r>
        <w:rPr/>
      </w:r>
    </w:p>
    <w:p>
      <w:pPr>
        <w:pStyle w:val="Heading1"/>
      </w:pPr>
      <w:r/>
      <w:r>
        <w:rPr/>
        <w:t>--- Section Scraped: https://mistralsolutions.com/product/77ghz-automotive-rom/?add-to-cart=2615 ---</w:t>
      </w:r>
    </w:p>
    <w:p>
      <w:pPr>
        <w:pStyle w:val="Normal"/>
      </w:pPr>
      <w:r>
        <w:rPr/>
      </w:r>
    </w:p>
    <w:p>
      <w:pPr>
        <w:pStyle w:val="Heading1"/>
      </w:pPr>
      <w:r/>
      <w:r>
        <w:rPr/>
        <w:t>--- Section Scraped: https://mistralsolutions.com/product/i-mx6-development-board-vise-board/?add-to-cart=2633 ---</w:t>
      </w:r>
    </w:p>
    <w:p>
      <w:pPr>
        <w:pStyle w:val="Normal"/>
      </w:pPr>
      <w:r>
        <w:rPr/>
      </w:r>
    </w:p>
    <w:p>
      <w:pPr>
        <w:pStyle w:val="Heading1"/>
      </w:pPr>
      <w:r/>
      <w:r>
        <w:rPr/>
        <w:t>--- Section Scraped: https://mistralsolutions.com/product/i-mx6-development-board-vise-board/?add-to-cart=2271 ---</w:t>
      </w:r>
    </w:p>
    <w:p>
      <w:pPr>
        <w:pStyle w:val="Normal"/>
      </w:pPr>
      <w:r>
        <w:rPr/>
      </w:r>
    </w:p>
    <w:p>
      <w:pPr>
        <w:pStyle w:val="Heading1"/>
      </w:pPr>
      <w:r/>
      <w:r>
        <w:rPr/>
        <w:t>--- Section Scraped: https://mistralsolutions.com/product/5g-connectivity-accessories/ ---</w:t>
      </w:r>
    </w:p>
    <w:p>
      <w:pPr>
        <w:pStyle w:val="Heading2"/>
      </w:pPr>
      <w:r/>
      <w:r>
        <w:rPr/>
        <w:t>5G Connectivity Accessories</w:t>
      </w:r>
    </w:p>
    <w:p>
      <w:pPr>
        <w:pStyle w:val="Normal"/>
      </w:pPr>
      <w:r/>
      <w:r>
        <w:rPr/>
        <w:t>$490.00</w:t>
      </w:r>
    </w:p>
    <w:p>
      <w:pPr>
        <w:pStyle w:val="ListBullet"/>
      </w:pPr>
      <w:r/>
      <w:r>
        <w:rPr/>
        <w:t>Cables Accessories$25.00Add to cart</w:t>
      </w:r>
    </w:p>
    <w:p>
      <w:pPr>
        <w:pStyle w:val="Heading2"/>
      </w:pPr>
      <w:r/>
      <w:r>
        <w:rPr/>
        <w:t>Cables Accessories</w:t>
      </w:r>
    </w:p>
    <w:p>
      <w:pPr>
        <w:pStyle w:val="ListBullet"/>
      </w:pPr>
      <w:r/>
      <w:r>
        <w:rPr/>
        <w:t>Vision Accessories$147.00Add to cart</w:t>
      </w:r>
    </w:p>
    <w:p>
      <w:pPr>
        <w:pStyle w:val="Heading2"/>
      </w:pPr>
      <w:r/>
      <w:r>
        <w:rPr/>
        <w:t>Vision Accessories</w:t>
      </w:r>
    </w:p>
    <w:p>
      <w:pPr>
        <w:pStyle w:val="Normal"/>
      </w:pPr>
      <w:r>
        <w:rPr/>
      </w:r>
    </w:p>
    <w:p>
      <w:pPr>
        <w:pStyle w:val="Heading1"/>
      </w:pPr>
      <w:r/>
      <w:r>
        <w:rPr/>
        <w:t>--- Section Scraped: https://mistralsolutions.com/product/am65x-development-kit/?add-to-cart=3232 ---</w:t>
      </w:r>
    </w:p>
    <w:p>
      <w:pPr>
        <w:pStyle w:val="Normal"/>
      </w:pPr>
      <w:r>
        <w:rPr/>
      </w:r>
    </w:p>
    <w:p>
      <w:pPr>
        <w:pStyle w:val="Heading1"/>
      </w:pPr>
      <w:r/>
      <w:r>
        <w:rPr/>
        <w:t>--- Section Scraped: https://mistralsolutions.com/product-category/development-platform/?add-to-cart=3348 ---</w:t>
      </w:r>
    </w:p>
    <w:p>
      <w:pPr>
        <w:pStyle w:val="Normal"/>
      </w:pPr>
      <w:r>
        <w:rPr/>
      </w:r>
    </w:p>
    <w:p>
      <w:pPr>
        <w:pStyle w:val="Heading1"/>
      </w:pPr>
      <w:r/>
      <w:r>
        <w:rPr/>
        <w:t>--- Section Scraped: https://mistralsolutions.com/product/ai-sfk-lite/?add-to-cart=3232 ---</w:t>
      </w:r>
    </w:p>
    <w:p>
      <w:pPr>
        <w:pStyle w:val="Normal"/>
      </w:pPr>
      <w:r>
        <w:rPr/>
      </w:r>
    </w:p>
    <w:p>
      <w:pPr>
        <w:pStyle w:val="Heading1"/>
      </w:pPr>
      <w:r/>
      <w:r>
        <w:rPr/>
        <w:t>--- Section Scraped: https://mistralsolutions.com/product/77ghz-automotive-rom/?add-to-cart=2643 ---</w:t>
      </w:r>
    </w:p>
    <w:p>
      <w:pPr>
        <w:pStyle w:val="Normal"/>
      </w:pPr>
      <w:r>
        <w:rPr/>
      </w:r>
    </w:p>
    <w:p>
      <w:pPr>
        <w:pStyle w:val="Heading1"/>
      </w:pPr>
      <w:r/>
      <w:r>
        <w:rPr/>
        <w:t>--- Section Scraped: https://mistralsolutions.com/product/i-mx6-development-board-vise-board/?add-to-cart=3232 ---</w:t>
      </w:r>
    </w:p>
    <w:p>
      <w:pPr>
        <w:pStyle w:val="Normal"/>
      </w:pPr>
      <w:r>
        <w:rPr/>
      </w:r>
    </w:p>
    <w:p>
      <w:pPr>
        <w:pStyle w:val="Heading1"/>
      </w:pPr>
      <w:r/>
      <w:r>
        <w:rPr/>
        <w:t>--- Section Scraped: https://mistralsolutions.com/product/i-mx6-development-board-vise-board/?add-to-cart=2174 ---</w:t>
      </w:r>
    </w:p>
    <w:p>
      <w:pPr>
        <w:pStyle w:val="Normal"/>
      </w:pPr>
      <w:r>
        <w:rPr/>
      </w:r>
    </w:p>
    <w:p>
      <w:pPr>
        <w:pStyle w:val="Heading1"/>
      </w:pPr>
      <w:r/>
      <w:r>
        <w:rPr/>
        <w:t>--- Section Scraped: https://mistralsolutions.com/web-store/?add-to-cart=2271 ---</w:t>
      </w:r>
    </w:p>
    <w:p>
      <w:pPr>
        <w:pStyle w:val="Normal"/>
      </w:pPr>
      <w:r>
        <w:rPr/>
      </w:r>
    </w:p>
    <w:p>
      <w:pPr>
        <w:pStyle w:val="Heading1"/>
      </w:pPr>
      <w:r/>
      <w:r>
        <w:rPr/>
        <w:t>--- Section Scraped: https://mistralsolutions.com/product-tag/wifi/ ---</w:t>
      </w:r>
    </w:p>
    <w:p>
      <w:pPr>
        <w:pStyle w:val="Normal"/>
      </w:pPr>
      <w:r/>
      <w:r>
        <w:rPr/>
        <w:t>Showing all 2 results</w:t>
      </w:r>
    </w:p>
    <w:p>
      <w:pPr>
        <w:pStyle w:val="Normal"/>
      </w:pPr>
      <w:r>
        <w:rPr/>
      </w:r>
    </w:p>
    <w:p>
      <w:pPr>
        <w:pStyle w:val="Heading1"/>
      </w:pPr>
      <w:r/>
      <w:r>
        <w:rPr/>
        <w:t>--- Section Scraped: https://mistralsolutions.com/product/edge-ai-box/ ---</w:t>
      </w:r>
    </w:p>
    <w:p>
      <w:pPr>
        <w:pStyle w:val="Normal"/>
      </w:pPr>
      <w:r/>
      <w:r>
        <w:rPr/>
        <w:t>$1,249.00</w:t>
      </w:r>
    </w:p>
    <w:p>
      <w:pPr>
        <w:pStyle w:val="Normal"/>
      </w:pPr>
      <w:r/>
      <w:r>
        <w:rPr/>
        <w:t>TheEdge AI-Boxfrom Mistral is a compact, low-power, high-performance AI Engine for edge processing and robotics applications. The high-performance AI Engine, built around the Qualcomm® QRB5165 SoC, is designed to deliver superior AI computing power at low energy consumption. The High-performance AI Engine provides 15 TOPS (Trillion Operations Per Second) of AI performance, enabling efficient processing of complex AI and deep learning workloads for on-device edge inferencing.</w:t>
      </w:r>
    </w:p>
    <w:p>
      <w:pPr>
        <w:pStyle w:val="ListBullet"/>
      </w:pPr>
      <w:r/>
      <w:r>
        <w:rPr/>
        <w:t>Additional information</w:t>
      </w:r>
    </w:p>
    <w:p>
      <w:pPr>
        <w:pStyle w:val="Normal"/>
      </w:pPr>
      <w:r/>
      <w:r>
        <w:rPr/>
        <w:t>TheEdge AI-Boxfrom Mistral is a compact, low-power high-performance AI Engine for edge processing and robotics applications. The high-performance AI Engine, built around the Qualcomm® QRB5165 SoC, is designed to deliver superior AI computing power at low energy consumption. It provides 15 TOPS (Trillion Operations Per Second) of AI performance, enabling efficient processing of complex AI and deep learning workloads for on-device edge inferencing.</w:t>
      </w:r>
    </w:p>
    <w:p>
      <w:pPr>
        <w:pStyle w:val="Normal"/>
      </w:pPr>
      <w:r/>
      <w:r>
        <w:rPr/>
        <w:t>The Edge AI-Box, High-performance AI Engine consists of:</w:t>
      </w:r>
    </w:p>
    <w:p>
      <w:pPr>
        <w:pStyle w:val="Normal"/>
      </w:pPr>
      <w:r/>
      <w:r>
        <w:rPr/>
        <w:t>Edge AI-Box with integrated MRD5165 SoMAccessories Kit including DC Adapter with Power cord, Custom Power Cable, 2x I-PEX cable, I-PEX Camera Adapter, USB Type-C Cable</w:t>
      </w:r>
    </w:p>
    <w:p>
      <w:pPr>
        <w:pStyle w:val="Normal"/>
      </w:pPr>
      <w:r/>
      <w:r>
        <w:rPr/>
        <w:t>Please write to us at[email protected]for bulk pricing and ordering MRD5165 SOM.</w:t>
      </w:r>
    </w:p>
    <w:p>
      <w:pPr>
        <w:pStyle w:val="Normal"/>
      </w:pPr>
      <w:r/>
      <w:r>
        <w:rPr/>
        <w:t>– Edge AI-Box– DC Adapter with Power cord– Custom Power Cable– I-PEX cable – 2 Pcs– I-PEX Camera Adapter– USB Type-C Cable</w:t>
      </w:r>
    </w:p>
    <w:p>
      <w:pPr>
        <w:pStyle w:val="Normal"/>
      </w:pPr>
      <w:r/>
      <w:r>
        <w:rPr/>
        <w:t>Basic Accessories, Advanced Accessories</w:t>
      </w:r>
    </w:p>
    <w:p>
      <w:pPr>
        <w:pStyle w:val="Normal"/>
      </w:pPr>
      <w:r>
        <w:rPr/>
      </w:r>
    </w:p>
    <w:p>
      <w:pPr>
        <w:pStyle w:val="Heading1"/>
      </w:pPr>
      <w:r/>
      <w:r>
        <w:rPr/>
        <w:t>--- Section Scraped: https://mistralsolutions.com/web-store/?add-to-cart=3221 ---</w:t>
      </w:r>
    </w:p>
    <w:p>
      <w:pPr>
        <w:pStyle w:val="Normal"/>
      </w:pPr>
      <w:r>
        <w:rPr/>
      </w:r>
    </w:p>
    <w:p>
      <w:pPr>
        <w:pStyle w:val="Heading1"/>
      </w:pPr>
      <w:r/>
      <w:r>
        <w:rPr/>
        <w:t>--- Section Scraped: https://mistralsolutions.com/product/ai-sfk-lite/?add-to-cart=3327 ---</w:t>
      </w:r>
    </w:p>
    <w:p>
      <w:pPr>
        <w:pStyle w:val="Normal"/>
      </w:pPr>
      <w:r>
        <w:rPr/>
      </w:r>
    </w:p>
    <w:p>
      <w:pPr>
        <w:pStyle w:val="Heading1"/>
      </w:pPr>
      <w:r/>
      <w:r>
        <w:rPr/>
        <w:t>--- Section Scraped: https://mistralsolutions.com/product/60ghz-aopcb-module/?add-to-cart=2643 ---</w:t>
      </w:r>
    </w:p>
    <w:p>
      <w:pPr>
        <w:pStyle w:val="Normal"/>
      </w:pPr>
      <w:r>
        <w:rPr/>
      </w:r>
    </w:p>
    <w:p>
      <w:pPr>
        <w:pStyle w:val="Heading1"/>
      </w:pPr>
      <w:r/>
      <w:r>
        <w:rPr/>
        <w:t>--- Section Scraped: https://mistralsolutions.com/product/neuron-base-board/?add-to-cart=3214 ---</w:t>
      </w:r>
    </w:p>
    <w:p>
      <w:pPr>
        <w:pStyle w:val="Normal"/>
      </w:pPr>
      <w:r>
        <w:rPr/>
      </w:r>
    </w:p>
    <w:p>
      <w:pPr>
        <w:pStyle w:val="Heading1"/>
      </w:pPr>
      <w:r/>
      <w:r>
        <w:rPr/>
        <w:t>--- Section Scraped: https://mistralsolutions.com/web-store/?add-to-cart=3327 ---</w:t>
      </w:r>
    </w:p>
    <w:p>
      <w:pPr>
        <w:pStyle w:val="Normal"/>
      </w:pPr>
      <w:r>
        <w:rPr/>
      </w:r>
    </w:p>
    <w:p>
      <w:pPr>
        <w:pStyle w:val="Heading1"/>
      </w:pPr>
      <w:r/>
      <w:r>
        <w:rPr/>
        <w:t>--- Section Scraped: https://mistralsolutions.com/product-category/radar-module/ ---</w:t>
      </w:r>
    </w:p>
    <w:p>
      <w:pPr>
        <w:pStyle w:val="Heading2"/>
      </w:pPr>
      <w:r/>
      <w:r>
        <w:rPr/>
        <w:t>radar module</w:t>
      </w:r>
    </w:p>
    <w:p>
      <w:pPr>
        <w:pStyle w:val="Normal"/>
      </w:pPr>
      <w:r/>
      <w:r>
        <w:rPr/>
        <w:t>Showing all 3 results</w:t>
      </w:r>
    </w:p>
    <w:p>
      <w:pPr>
        <w:pStyle w:val="Normal"/>
      </w:pPr>
      <w:r>
        <w:rPr/>
      </w:r>
    </w:p>
    <w:p>
      <w:pPr>
        <w:pStyle w:val="Heading1"/>
      </w:pPr>
      <w:r/>
      <w:r>
        <w:rPr/>
        <w:t>--- Section Scraped: https://mistralsolutions.com/product-tag/falcon/ ---</w:t>
      </w:r>
    </w:p>
    <w:p>
      <w:pPr>
        <w:pStyle w:val="Heading2"/>
      </w:pPr>
      <w:r/>
      <w:r>
        <w:rPr/>
        <w:t>falcon</w:t>
      </w:r>
    </w:p>
    <w:p>
      <w:pPr>
        <w:pStyle w:val="Normal"/>
      </w:pPr>
      <w:r>
        <w:rPr/>
      </w:r>
    </w:p>
    <w:p>
      <w:pPr>
        <w:pStyle w:val="Heading1"/>
      </w:pPr>
      <w:r/>
      <w:r>
        <w:rPr/>
        <w:t>--- Section Scraped: https://mistralsolutions.com/product/am65x-development-kit/?add-to-cart=1875 ---</w:t>
      </w:r>
    </w:p>
    <w:p>
      <w:pPr>
        <w:pStyle w:val="Normal"/>
      </w:pPr>
      <w:r>
        <w:rPr/>
      </w:r>
    </w:p>
    <w:p>
      <w:pPr>
        <w:pStyle w:val="Heading1"/>
      </w:pPr>
      <w:r/>
      <w:r>
        <w:rPr/>
        <w:t>--- Section Scraped: https://mistralsolutions.com/product/edge-ai-box/?add-to-cart=3763 ---</w:t>
      </w:r>
    </w:p>
    <w:p>
      <w:pPr>
        <w:pStyle w:val="Normal"/>
      </w:pPr>
      <w:r>
        <w:rPr/>
      </w:r>
    </w:p>
    <w:p>
      <w:pPr>
        <w:pStyle w:val="Heading1"/>
      </w:pPr>
      <w:r/>
      <w:r>
        <w:rPr/>
        <w:t>--- Section Scraped: https://mistralsolutions.com/product-tag/radar/?add-to-cart=2615 ---</w:t>
      </w:r>
    </w:p>
    <w:p>
      <w:pPr>
        <w:pStyle w:val="Normal"/>
      </w:pPr>
      <w:r>
        <w:rPr/>
      </w:r>
    </w:p>
    <w:p>
      <w:pPr>
        <w:pStyle w:val="Heading1"/>
      </w:pPr>
      <w:r/>
      <w:r>
        <w:rPr/>
        <w:t>--- Section Scraped: https://mistralsolutions.com/product-category/radar-module/?add-to-cart=2615 ---</w:t>
      </w:r>
    </w:p>
    <w:p>
      <w:pPr>
        <w:pStyle w:val="Normal"/>
      </w:pPr>
      <w:r>
        <w:rPr/>
      </w:r>
    </w:p>
    <w:p>
      <w:pPr>
        <w:pStyle w:val="Heading1"/>
      </w:pPr>
      <w:r/>
      <w:r>
        <w:rPr/>
        <w:t>--- Section Scraped: https://mistralsolutions.com/cart/?add-to-cart=3214 ---</w:t>
      </w:r>
    </w:p>
    <w:p>
      <w:pPr>
        <w:pStyle w:val="Normal"/>
      </w:pPr>
      <w:r>
        <w:rPr/>
      </w:r>
    </w:p>
    <w:p>
      <w:pPr>
        <w:pStyle w:val="Heading1"/>
      </w:pPr>
      <w:r/>
      <w:r>
        <w:rPr/>
        <w:t>--- Section Scraped: https://mistralsolutions.com/cart/?add-to-cart=1875 ---</w:t>
      </w:r>
    </w:p>
    <w:p>
      <w:pPr>
        <w:pStyle w:val="Normal"/>
      </w:pPr>
      <w:r>
        <w:rPr/>
      </w:r>
    </w:p>
    <w:p>
      <w:pPr>
        <w:pStyle w:val="Heading1"/>
      </w:pPr>
      <w:r/>
      <w:r>
        <w:rPr/>
        <w:t>--- Section Scraped: https://mistralsolutions.com/product/mrd5165-eagle-kit-lr-wifi/?add-to-cart=2271 ---</w:t>
      </w:r>
    </w:p>
    <w:p>
      <w:pPr>
        <w:pStyle w:val="Normal"/>
      </w:pPr>
      <w:r>
        <w:rPr/>
      </w:r>
    </w:p>
    <w:p>
      <w:pPr>
        <w:pStyle w:val="Heading1"/>
      </w:pPr>
      <w:r/>
      <w:r>
        <w:rPr/>
        <w:t>--- Section Scraped: https://mistralsolutions.com/product/i-mx6-development-board-vise-board/?add-to-cart=3327 ---</w:t>
      </w:r>
    </w:p>
    <w:p>
      <w:pPr>
        <w:pStyle w:val="Normal"/>
      </w:pPr>
      <w:r>
        <w:rPr/>
      </w:r>
    </w:p>
    <w:p>
      <w:pPr>
        <w:pStyle w:val="Heading1"/>
      </w:pPr>
      <w:r/>
      <w:r>
        <w:rPr/>
        <w:t>--- Section Scraped: https://mistralsolutions.com/cart/?add-to-cart=3763 ---</w:t>
      </w:r>
    </w:p>
    <w:p>
      <w:pPr>
        <w:pStyle w:val="Normal"/>
      </w:pPr>
      <w:r>
        <w:rPr/>
      </w:r>
    </w:p>
    <w:p>
      <w:pPr>
        <w:pStyle w:val="Heading1"/>
      </w:pPr>
      <w:r/>
      <w:r>
        <w:rPr/>
        <w:t>--- Section Scraped: https://mistralsolutions.com/product-category/development-platform/?add-to-cart=3327 ---</w:t>
      </w:r>
    </w:p>
    <w:p>
      <w:pPr>
        <w:pStyle w:val="Normal"/>
      </w:pPr>
      <w:r>
        <w:rPr/>
      </w:r>
    </w:p>
    <w:p>
      <w:pPr>
        <w:pStyle w:val="Heading1"/>
      </w:pPr>
      <w:r/>
      <w:r>
        <w:rPr/>
        <w:t>--- Section Scraped: https://mistralsolutions.com/product/ai-sfk-lite/?add-to-cart=2174 ---</w:t>
      </w:r>
    </w:p>
    <w:p>
      <w:pPr>
        <w:pStyle w:val="Normal"/>
      </w:pPr>
      <w:r>
        <w:rPr/>
      </w:r>
    </w:p>
    <w:p>
      <w:pPr>
        <w:pStyle w:val="Heading1"/>
      </w:pPr>
      <w:r/>
      <w:r>
        <w:rPr/>
        <w:t>--- Section Scraped: https://mistralsolutions.com/product/neuron-base-board/?add-to-cart=3348 ---</w:t>
      </w:r>
    </w:p>
    <w:p>
      <w:pPr>
        <w:pStyle w:val="Normal"/>
      </w:pPr>
      <w:r>
        <w:rPr/>
      </w:r>
    </w:p>
    <w:p>
      <w:pPr>
        <w:pStyle w:val="Heading1"/>
      </w:pPr>
      <w:r/>
      <w:r>
        <w:rPr/>
        <w:t>--- Section Scraped: https://mistralsolutions.com/product/edge-ai-box/?add-to-cart=2633 ---</w:t>
      </w:r>
    </w:p>
    <w:p>
      <w:pPr>
        <w:pStyle w:val="Normal"/>
      </w:pPr>
      <w:r>
        <w:rPr/>
      </w:r>
    </w:p>
    <w:p>
      <w:pPr>
        <w:pStyle w:val="Heading1"/>
      </w:pPr>
      <w:r/>
      <w:r>
        <w:rPr/>
        <w:t>--- Section Scraped: https://mistralsolutions.com/product-tag/ai/ ---</w:t>
      </w:r>
    </w:p>
    <w:p>
      <w:pPr>
        <w:pStyle w:val="Normal"/>
      </w:pPr>
      <w:r/>
      <w:r>
        <w:rPr/>
        <w:t>Showing all 4 results</w:t>
      </w:r>
    </w:p>
    <w:p>
      <w:pPr>
        <w:pStyle w:val="Normal"/>
      </w:pPr>
      <w:r>
        <w:rPr/>
      </w:r>
    </w:p>
    <w:p>
      <w:pPr>
        <w:pStyle w:val="Heading1"/>
      </w:pPr>
      <w:r/>
      <w:r>
        <w:rPr/>
        <w:t>--- Section Scraped: https://mistralsolutions.com/web-store/?add-to-cart=1875 ---</w:t>
      </w:r>
    </w:p>
    <w:p>
      <w:pPr>
        <w:pStyle w:val="Normal"/>
      </w:pPr>
      <w:r>
        <w:rPr/>
      </w:r>
    </w:p>
    <w:p>
      <w:pPr>
        <w:pStyle w:val="Heading1"/>
      </w:pPr>
      <w:r/>
      <w:r>
        <w:rPr/>
        <w:t>--- Section Scraped: https://mistralsolutions.com/product-category/development-platform/?add-to-cart=3232 ---</w:t>
      </w:r>
    </w:p>
    <w:p>
      <w:pPr>
        <w:pStyle w:val="Normal"/>
      </w:pPr>
      <w:r>
        <w:rPr/>
      </w:r>
    </w:p>
    <w:p>
      <w:pPr>
        <w:pStyle w:val="Heading1"/>
      </w:pPr>
      <w:r/>
      <w:r>
        <w:rPr/>
        <w:t>--- Section Scraped: https://mistralsolutions.com/product-tag/radar/?add-to-cart=2271 ---</w:t>
      </w:r>
    </w:p>
    <w:p>
      <w:pPr>
        <w:pStyle w:val="Normal"/>
      </w:pPr>
      <w:r>
        <w:rPr/>
      </w:r>
    </w:p>
    <w:p>
      <w:pPr>
        <w:pStyle w:val="Heading1"/>
      </w:pPr>
      <w:r/>
      <w:r>
        <w:rPr/>
        <w:t>--- Section Scraped: https://mistralsolutions.com/product-tag/nvidia/ ---</w:t>
      </w:r>
    </w:p>
    <w:p>
      <w:pPr>
        <w:pStyle w:val="Heading2"/>
      </w:pPr>
      <w:r/>
      <w:r>
        <w:rPr/>
        <w:t>NVIDIA</w:t>
      </w:r>
    </w:p>
    <w:p>
      <w:pPr>
        <w:pStyle w:val="Normal"/>
      </w:pPr>
      <w:r>
        <w:rPr/>
      </w:r>
    </w:p>
    <w:p>
      <w:pPr>
        <w:pStyle w:val="Heading1"/>
      </w:pPr>
      <w:r/>
      <w:r>
        <w:rPr/>
        <w:t>--- Section Scraped: https://mistralsolutions.com/product/neuron-base-board/?add-to-cart=2271 ---</w:t>
      </w:r>
    </w:p>
    <w:p>
      <w:pPr>
        <w:pStyle w:val="Normal"/>
      </w:pPr>
      <w:r>
        <w:rPr/>
      </w:r>
    </w:p>
    <w:p>
      <w:pPr>
        <w:pStyle w:val="Heading1"/>
      </w:pPr>
      <w:r/>
      <w:r>
        <w:rPr/>
        <w:t>--- Section Scraped: https://mistralsolutions.com/product/edge-ai-box/?add-to-cart=2271 ---</w:t>
      </w:r>
    </w:p>
    <w:p>
      <w:pPr>
        <w:pStyle w:val="Normal"/>
      </w:pPr>
      <w:r>
        <w:rPr/>
      </w:r>
    </w:p>
    <w:p>
      <w:pPr>
        <w:pStyle w:val="Heading1"/>
      </w:pPr>
      <w:r/>
      <w:r>
        <w:rPr/>
        <w:t>--- Section Scraped: https://mistralsolutions.com/product-tag/dual-core/?add-to-cart=3348 ---</w:t>
      </w:r>
    </w:p>
    <w:p>
      <w:pPr>
        <w:pStyle w:val="Normal"/>
      </w:pPr>
      <w:r>
        <w:rPr/>
      </w:r>
    </w:p>
    <w:p>
      <w:pPr>
        <w:pStyle w:val="Heading1"/>
      </w:pPr>
      <w:r/>
      <w:r>
        <w:rPr/>
        <w:t>--- Section Scraped: https://mistralsolutions.com/product/i-mx6-development-board-vise-board/?add-to-cart=3221 ---</w:t>
      </w:r>
    </w:p>
    <w:p>
      <w:pPr>
        <w:pStyle w:val="Normal"/>
      </w:pPr>
      <w:r>
        <w:rPr/>
      </w:r>
    </w:p>
    <w:p>
      <w:pPr>
        <w:pStyle w:val="Heading1"/>
      </w:pPr>
      <w:r/>
      <w:r>
        <w:rPr/>
        <w:t>--- Section Scraped: https://mistralsolutions.com/product/mrd8550-falcon-kit/ ---</w:t>
      </w:r>
    </w:p>
    <w:p>
      <w:pPr>
        <w:pStyle w:val="Normal"/>
      </w:pPr>
      <w:r/>
      <w:r>
        <w:rPr/>
        <w:t>$1,897.00</w:t>
      </w:r>
    </w:p>
    <w:p>
      <w:pPr>
        <w:pStyle w:val="Normal"/>
      </w:pPr>
      <w:r/>
      <w:r>
        <w:rPr/>
        <w:t>TheMRD8550 Falcon Kitfrom Mistral is an aero Intelligent Edge Controller built around Qualcomm® QCS8550 SoC and and CubePilot Cube Orange+ FCU. Designed for industrial drones, autonomous retail robots, and edge AI gateways, the Falcon Kit delivers industry-leading AI performance and machine vision capabilities in a compact, modular form factor.</w:t>
      </w:r>
    </w:p>
    <w:p>
      <w:pPr>
        <w:pStyle w:val="Normal"/>
      </w:pPr>
      <w:r/>
      <w:r>
        <w:rPr/>
        <w:t>Equipped with a powerful 48 TOPS AI engine and support for up to 8 MIPI CSI cameras, the MRD8550 Falcon Kit enables complex AI-based video analytics, object tracking, depth sensing, and real-time decision-making at the edge. The integrated Flight Controller and support for high-speed wired and wireless interfaces make it ideal for high-performance autonomous systems.</w:t>
      </w:r>
    </w:p>
    <w:p>
      <w:pPr>
        <w:pStyle w:val="Normal"/>
      </w:pPr>
      <w:r/>
      <w:r>
        <w:rPr/>
        <w:t>The MRD8550 Falcon Kit also features 5G, Wi-Fi 7, Long-range Wi-Fi GNSS, dual Gigabit Ethernet, and more, enabling seamless connectivity and integration across varied deployment scenarios in industrial, retail, robotics, and surveillance sectors.</w:t>
      </w:r>
    </w:p>
    <w:p>
      <w:pPr>
        <w:pStyle w:val="Normal"/>
      </w:pPr>
      <w:r/>
      <w:r>
        <w:rPr/>
        <w:t>MRD8550 Falcon Kit with</w:t>
      </w:r>
    </w:p>
    <w:p>
      <w:pPr>
        <w:pStyle w:val="Normal"/>
      </w:pPr>
      <w:r/>
      <w:r>
        <w:rPr/>
        <w:t>– DC Adapter with Power cord</w:t>
      </w:r>
    </w:p>
    <w:p>
      <w:pPr>
        <w:pStyle w:val="Normal"/>
      </w:pPr>
      <w:r/>
      <w:r>
        <w:rPr/>
        <w:t>– Custom B2B Power Cable with DC Jack</w:t>
      </w:r>
    </w:p>
    <w:p>
      <w:pPr>
        <w:pStyle w:val="Normal"/>
      </w:pPr>
      <w:r/>
      <w:r>
        <w:rPr/>
        <w:t>– I-PEX cable</w:t>
      </w:r>
    </w:p>
    <w:p>
      <w:pPr>
        <w:pStyle w:val="Normal"/>
      </w:pPr>
      <w:r/>
      <w:r>
        <w:rPr/>
        <w:t>– WiFi Antenna</w:t>
      </w:r>
    </w:p>
    <w:p>
      <w:pPr>
        <w:pStyle w:val="Normal"/>
      </w:pPr>
      <w:r/>
      <w:r>
        <w:rPr/>
        <w:t>– USB Type-C Cable</w:t>
      </w:r>
    </w:p>
    <w:p>
      <w:pPr>
        <w:pStyle w:val="Normal"/>
      </w:pPr>
      <w:r/>
      <w:r>
        <w:rPr/>
        <w:t>– FCU Accessories Kit (2x I2C, 2x CAN, 2x Telemetry, 1x Buzzer Cable, 1x P SENSE Cable, 1x GPS1 Cable, 1x Micro-USB Cable)</w:t>
      </w:r>
    </w:p>
    <w:p>
      <w:pPr>
        <w:pStyle w:val="Heading2"/>
      </w:pPr>
      <w:r/>
      <w:r>
        <w:rPr/>
        <w:t>You may also like…</w:t>
      </w:r>
    </w:p>
    <w:p>
      <w:pPr>
        <w:pStyle w:val="Normal"/>
      </w:pPr>
      <w:r>
        <w:rPr/>
      </w:r>
    </w:p>
    <w:p>
      <w:pPr>
        <w:pStyle w:val="Heading1"/>
      </w:pPr>
      <w:r/>
      <w:r>
        <w:rPr/>
        <w:t>--- Section Scraped: https://mistralsolutions.com/product-tag/ai/?add-to-cart=3232 ---</w:t>
      </w:r>
    </w:p>
    <w:p>
      <w:pPr>
        <w:pStyle w:val="Normal"/>
      </w:pPr>
      <w:r>
        <w:rPr/>
      </w:r>
    </w:p>
    <w:p>
      <w:pPr>
        <w:pStyle w:val="Heading1"/>
      </w:pPr>
      <w:r/>
      <w:r>
        <w:rPr/>
        <w:t>--- Section Scraped: https://mistralsolutions.com/product-category/add-ons/ ---</w:t>
      </w:r>
    </w:p>
    <w:p>
      <w:pPr>
        <w:pStyle w:val="Heading2"/>
      </w:pPr>
      <w:r/>
      <w:r>
        <w:rPr/>
        <w:t>add-ons</w:t>
      </w:r>
    </w:p>
    <w:p>
      <w:pPr>
        <w:pStyle w:val="ListBullet"/>
      </w:pPr>
      <w:r/>
      <w:r>
        <w:rPr/>
        <w:t>5G Connectivity Accessories$490.00Add to cart</w:t>
      </w:r>
    </w:p>
    <w:p>
      <w:pPr>
        <w:pStyle w:val="Normal"/>
      </w:pPr>
      <w:r>
        <w:rPr/>
      </w:r>
    </w:p>
    <w:p>
      <w:pPr>
        <w:pStyle w:val="Heading1"/>
      </w:pPr>
      <w:r/>
      <w:r>
        <w:rPr/>
        <w:t>--- Section Scraped: https://mistralsolutions.com/product/edge-ai-box/?add-to-cart=3327 ---</w:t>
      </w:r>
    </w:p>
    <w:p>
      <w:pPr>
        <w:pStyle w:val="Normal"/>
      </w:pPr>
      <w:r>
        <w:rPr/>
      </w:r>
    </w:p>
    <w:p>
      <w:pPr>
        <w:pStyle w:val="Heading1"/>
      </w:pPr>
      <w:r/>
      <w:r>
        <w:rPr/>
        <w:t>--- Section Scraped: https://mistralsolutions.com/product/mrd5165-eagle-kit-lr-wifi/?add-to-cart=3327 ---</w:t>
      </w:r>
    </w:p>
    <w:p>
      <w:pPr>
        <w:pStyle w:val="Normal"/>
      </w:pPr>
      <w:r>
        <w:rPr/>
      </w:r>
    </w:p>
    <w:p>
      <w:pPr>
        <w:pStyle w:val="Heading1"/>
      </w:pPr>
      <w:r/>
      <w:r>
        <w:rPr/>
        <w:t>--- Section Scraped: https://mistralsolutions.com/product/ai-sfk-lite/?add-to-cart=3348 ---</w:t>
      </w:r>
    </w:p>
    <w:p>
      <w:pPr>
        <w:pStyle w:val="Normal"/>
      </w:pPr>
      <w:r>
        <w:rPr/>
      </w:r>
    </w:p>
    <w:p>
      <w:pPr>
        <w:pStyle w:val="Heading1"/>
      </w:pPr>
      <w:r/>
      <w:r>
        <w:rPr/>
        <w:t>--- Section Scraped: https://mistralsolutions.com/product-tag/ai/?add-to-cart=3214 ---</w:t>
      </w:r>
    </w:p>
    <w:p>
      <w:pPr>
        <w:pStyle w:val="Normal"/>
      </w:pPr>
      <w:r>
        <w:rPr/>
      </w:r>
    </w:p>
    <w:p>
      <w:pPr>
        <w:pStyle w:val="Heading1"/>
      </w:pPr>
      <w:r/>
      <w:r>
        <w:rPr/>
        <w:t>--- Section Scraped: https://mistralsolutions.com/product/am65x-development-kit/?add-to-cart=3214 ---</w:t>
      </w:r>
    </w:p>
    <w:p>
      <w:pPr>
        <w:pStyle w:val="Normal"/>
      </w:pPr>
      <w:r>
        <w:rPr/>
      </w:r>
    </w:p>
    <w:p>
      <w:pPr>
        <w:pStyle w:val="Heading1"/>
      </w:pPr>
      <w:r/>
      <w:r>
        <w:rPr/>
        <w:t>--- Section Scraped: https://mistralsolutions.com/product/820-starter-kit/ ---</w:t>
      </w:r>
    </w:p>
    <w:p>
      <w:pPr>
        <w:pStyle w:val="Normal"/>
      </w:pPr>
      <w:r/>
      <w:r>
        <w:rPr/>
        <w:t>$379.00–$399.00Price range: $379.00 through $399.00</w:t>
      </w:r>
    </w:p>
    <w:p>
      <w:pPr>
        <w:pStyle w:val="Normal"/>
      </w:pPr>
      <w:r/>
      <w:r>
        <w:rPr/>
        <w:t>The820 Starter Kitfrom Mistral is a low-cost development platform built around the Qualcomm Snapdragon 820 (APQ8096) SoC, designed to exercise the primary features provided on Mistral 820 Nano SOM.</w:t>
      </w:r>
    </w:p>
    <w:p>
      <w:pPr>
        <w:pStyle w:val="Normal"/>
      </w:pPr>
      <w:r/>
      <w:r>
        <w:rPr/>
        <w:t>The820 Starter Kitfrom Mistral is a low-cost development platform, built around the Qualcomm Snapdragon 820 (APQ8096) SoC, designed to exercise the primary features provided on Mistral 820 Nano SOM. Based on a dual board architecture, the starter kit consists of Mistral’s 820 Nano SOM &amp; a Carrier Board that provides access to interfaces such as USB over Type-C &amp; Camera among others.</w:t>
      </w:r>
    </w:p>
    <w:p>
      <w:pPr>
        <w:pStyle w:val="Normal"/>
      </w:pPr>
      <w:r/>
      <w:r>
        <w:rPr/>
        <w:t>Deliverables</w:t>
      </w:r>
    </w:p>
    <w:p>
      <w:pPr>
        <w:pStyle w:val="ListBullet"/>
      </w:pPr>
      <w:r/>
      <w:r>
        <w:rPr/>
        <w:t>820 Nano SOM</w:t>
      </w:r>
    </w:p>
    <w:p>
      <w:pPr>
        <w:pStyle w:val="ListBullet"/>
      </w:pPr>
      <w:r/>
      <w:r>
        <w:rPr/>
        <w:t>Carrier Board</w:t>
      </w:r>
    </w:p>
    <w:p>
      <w:pPr>
        <w:pStyle w:val="ListBullet"/>
      </w:pPr>
      <w:r/>
      <w:r>
        <w:rPr/>
        <w:t>Android Oreo (programmed to 820 Nano SOM)</w:t>
      </w:r>
    </w:p>
    <w:p>
      <w:pPr>
        <w:pStyle w:val="ListBullet"/>
      </w:pPr>
      <w:r/>
      <w:r>
        <w:rPr/>
        <w:t>Binary Images (Available online)</w:t>
      </w:r>
    </w:p>
    <w:p>
      <w:pPr>
        <w:pStyle w:val="ListBullet"/>
      </w:pPr>
      <w:r/>
      <w:r>
        <w:rPr/>
        <w:t>Yocto Linux</w:t>
      </w:r>
    </w:p>
    <w:p>
      <w:pPr>
        <w:pStyle w:val="ListBullet"/>
      </w:pPr>
      <w:r/>
      <w:r>
        <w:rPr/>
        <w:t>USB Cable (Debug)</w:t>
      </w:r>
    </w:p>
    <w:p>
      <w:pPr>
        <w:pStyle w:val="ListBullet"/>
      </w:pPr>
      <w:r/>
      <w:r>
        <w:rPr/>
        <w:t>User Manual (Available online)</w:t>
      </w:r>
    </w:p>
    <w:p>
      <w:pPr>
        <w:pStyle w:val="Normal"/>
      </w:pPr>
      <w:r/>
      <w:r>
        <w:rPr/>
        <w:t>4GB LPDDR4 RAM / 32GB UFS, 4GB LPDDR4 RAM / 64GB UFS</w:t>
      </w:r>
    </w:p>
    <w:p>
      <w:pPr>
        <w:pStyle w:val="Normal"/>
      </w:pPr>
      <w:r>
        <w:rPr/>
      </w:r>
    </w:p>
    <w:p>
      <w:pPr>
        <w:pStyle w:val="Heading1"/>
      </w:pPr>
      <w:r/>
      <w:r>
        <w:rPr/>
        <w:t>--- Section Scraped: https://mistralsolutions.com/web-store/?add-to-cart=3214 ---</w:t>
      </w:r>
    </w:p>
    <w:p>
      <w:pPr>
        <w:pStyle w:val="Normal"/>
      </w:pPr>
      <w:r>
        <w:rPr/>
      </w:r>
    </w:p>
    <w:p>
      <w:pPr>
        <w:pStyle w:val="Heading1"/>
      </w:pPr>
      <w:r/>
      <w:r>
        <w:rPr/>
        <w:t>--- Section Scraped: https://mistralsolutions.com/product-category/development-platform/?add-to-cart=3221 ---</w:t>
      </w:r>
    </w:p>
    <w:p>
      <w:pPr>
        <w:pStyle w:val="Normal"/>
      </w:pPr>
      <w:r>
        <w:rPr/>
      </w:r>
    </w:p>
    <w:p>
      <w:pPr>
        <w:pStyle w:val="Heading1"/>
      </w:pPr>
      <w:r/>
      <w:r>
        <w:rPr/>
        <w:t>--- Section Scraped: https://mistralsolutions.com/product-tag/ai/?add-to-cart=3221 ---</w:t>
      </w:r>
    </w:p>
    <w:p>
      <w:pPr>
        <w:pStyle w:val="Normal"/>
      </w:pPr>
      <w:r>
        <w:rPr/>
      </w:r>
    </w:p>
    <w:p>
      <w:pPr>
        <w:pStyle w:val="Heading1"/>
      </w:pPr>
      <w:r/>
      <w:r>
        <w:rPr/>
        <w:t>--- Section Scraped: https://mistralsolutions.com/product-tag/radar/?add-to-cart=2649 ---</w:t>
      </w:r>
    </w:p>
    <w:p>
      <w:pPr>
        <w:pStyle w:val="Normal"/>
      </w:pPr>
      <w:r>
        <w:rPr/>
      </w:r>
    </w:p>
    <w:p>
      <w:pPr>
        <w:pStyle w:val="Heading1"/>
      </w:pPr>
      <w:r/>
      <w:r>
        <w:rPr/>
        <w:t>--- Section Scraped: https://mistralsolutions.com/product-category/development-platform/?add-to-cart=2633 ---</w:t>
      </w:r>
    </w:p>
    <w:p>
      <w:pPr>
        <w:pStyle w:val="Normal"/>
      </w:pPr>
      <w:r>
        <w:rPr/>
      </w:r>
    </w:p>
    <w:p>
      <w:pPr>
        <w:pStyle w:val="Heading1"/>
      </w:pPr>
      <w:r/>
      <w:r>
        <w:rPr/>
        <w:t>--- Section Scraped: https://mistralsolutions.com/product/60ghz-aopcb-module/?add-to-cart=2649 ---</w:t>
      </w:r>
    </w:p>
    <w:p>
      <w:pPr>
        <w:pStyle w:val="Normal"/>
      </w:pPr>
      <w:r>
        <w:rPr/>
      </w:r>
    </w:p>
    <w:p>
      <w:pPr>
        <w:pStyle w:val="Heading1"/>
      </w:pPr>
      <w:r/>
      <w:r>
        <w:rPr/>
        <w:t>--- Section Scraped: https://mistralsolutions.com/product/edge-ai-box/?add-to-cart=3232 ---</w:t>
      </w:r>
    </w:p>
    <w:p>
      <w:pPr>
        <w:pStyle w:val="Normal"/>
      </w:pPr>
      <w:r>
        <w:rPr/>
      </w:r>
    </w:p>
    <w:p>
      <w:pPr>
        <w:pStyle w:val="Heading1"/>
      </w:pPr>
      <w:r/>
      <w:r>
        <w:rPr/>
        <w:t>--- Section Scraped: https://mistralsolutions.com/product-category/development-platform/?add-to-cart=1875 ---</w:t>
      </w:r>
    </w:p>
    <w:p>
      <w:pPr>
        <w:pStyle w:val="Normal"/>
      </w:pPr>
      <w:r>
        <w:rPr/>
      </w:r>
    </w:p>
    <w:p>
      <w:pPr>
        <w:pStyle w:val="Heading1"/>
      </w:pPr>
      <w:r/>
      <w:r>
        <w:rPr/>
        <w:t>--- Section Scraped: https://mistralsolutions.com/product-tag/radar/?add-to-cart=2643 ---</w:t>
      </w:r>
    </w:p>
    <w:p>
      <w:pPr>
        <w:pStyle w:val="Normal"/>
      </w:pPr>
      <w:r>
        <w:rPr/>
      </w:r>
    </w:p>
    <w:p>
      <w:pPr>
        <w:pStyle w:val="Heading1"/>
      </w:pPr>
      <w:r/>
      <w:r>
        <w:rPr/>
        <w:t>--- Section Scraped: https://mistralsolutions.com/web-store/?add-to-cart=2649 ---</w:t>
      </w:r>
    </w:p>
    <w:p>
      <w:pPr>
        <w:pStyle w:val="Normal"/>
      </w:pPr>
      <w:r>
        <w:rPr/>
      </w:r>
    </w:p>
    <w:p>
      <w:pPr>
        <w:pStyle w:val="Heading1"/>
      </w:pPr>
      <w:r/>
      <w:r>
        <w:rPr/>
        <w:t>--- Section Scraped: https://mistralsolutions.com/product/ai-sfk-lite/?add-to-cart=2649 ---</w:t>
      </w:r>
    </w:p>
    <w:p>
      <w:pPr>
        <w:pStyle w:val="Normal"/>
      </w:pPr>
      <w:r>
        <w:rPr/>
      </w:r>
    </w:p>
    <w:p>
      <w:pPr>
        <w:pStyle w:val="Heading1"/>
      </w:pPr>
      <w:r/>
      <w:r>
        <w:rPr/>
        <w:t>--- Section Scraped: https://mistralsolutions.com/product/mrd5165-eagle-kit/ ---</w:t>
      </w:r>
    </w:p>
    <w:p>
      <w:pPr>
        <w:pStyle w:val="Normal"/>
      </w:pPr>
      <w:r/>
      <w:r>
        <w:rPr/>
        <w:t>$1,498.00</w:t>
      </w:r>
    </w:p>
    <w:p>
      <w:pPr>
        <w:pStyle w:val="Normal"/>
      </w:pPr>
      <w:r/>
      <w:r>
        <w:rPr/>
        <w:t>TheMRD5165 Eagle Kitfrom Mistral is an Advanced Aerial Robot Controller built around QualcommQRB5165SoC and Cube Pilot Cube Orange+ FCU. The MRD5165 Eagle Kit is designed for advanced, low-power edge/IoT-enabled autonomous systems. The MRD5165 Eagle Kit brings powerful technologies in a highly integrated, modular form-factor that power the next generation of high-compute, AI-enabled, low power autonomous aerial robots for consumer, enterprise, defense, industrial and professional service sectors.</w:t>
      </w:r>
    </w:p>
    <w:p>
      <w:pPr>
        <w:pStyle w:val="Normal"/>
      </w:pPr>
      <w:r/>
      <w:r>
        <w:rPr/>
        <w:t>Mistral provides a range of additional accessories for easy integration of the MRD5165 Eagle Kit  into your Aerial Robot Controller and related applications. Select from the list</w:t>
      </w:r>
    </w:p>
    <w:p>
      <w:pPr>
        <w:pStyle w:val="Normal"/>
      </w:pPr>
      <w:r/>
      <w:r>
        <w:rPr/>
        <w:t>TheMRD5165 Eagle Kitfrom Mistral is an Advanced Aerial Robot Controller built aroundQualcommQRB5165 SoC and Cube Pilot CubeOrange+ FCU. The MRD5165 Eagle Kit is designed for advanced, low-power edge/IoT-enabled autonomous systems. The MRD5165 Eagle Kit from Mistral is an Advanced Companion Computer and Aerial Robot Controller built around Qualcomm®QRB5165 SoC (Qualcomm Robotics RB5 Platform) and integrated with CubePilot CubeOrange+, ideal for Autonmous Robots and Flying Machines. The MRD5165 Eagle Kit brings powerful technologies in a highly integrated, modular form-factor that power the next generation of high-compute, AI-enabled, low power autonomous robots for consumer, enterprise, defense, industrial and professional service sectors.</w:t>
      </w:r>
    </w:p>
    <w:p>
      <w:pPr>
        <w:pStyle w:val="Normal"/>
      </w:pPr>
      <w:r/>
      <w:r>
        <w:rPr/>
        <w:t>The MRD5165 Eagle Kit consists of:</w:t>
      </w:r>
    </w:p>
    <w:p>
      <w:pPr>
        <w:pStyle w:val="Normal"/>
      </w:pPr>
      <w:r/>
      <w:r>
        <w:rPr/>
        <w:t>MRD5165 Eagle Board with Embedded SoMMRD5165 Flight Control Unit (CubeOrange+ and Flight Add-on Board)</w:t>
      </w:r>
    </w:p>
    <w:p>
      <w:pPr>
        <w:pStyle w:val="ListBullet"/>
      </w:pPr>
      <w:r/>
      <w:r>
        <w:rPr/>
        <w:t>DC Adapter with Power cord</w:t>
      </w:r>
    </w:p>
    <w:p>
      <w:pPr>
        <w:pStyle w:val="ListBullet"/>
      </w:pPr>
      <w:r/>
      <w:r>
        <w:rPr/>
        <w:t>Custom Power Cable</w:t>
      </w:r>
    </w:p>
    <w:p>
      <w:pPr>
        <w:pStyle w:val="ListBullet"/>
      </w:pPr>
      <w:r/>
      <w:r>
        <w:rPr/>
        <w:t>I-PEX cable – 2 Pcs</w:t>
      </w:r>
    </w:p>
    <w:p>
      <w:pPr>
        <w:pStyle w:val="ListBullet"/>
      </w:pPr>
      <w:r/>
      <w:r>
        <w:rPr/>
        <w:t>I-PEX Camera Adapter</w:t>
      </w:r>
    </w:p>
    <w:p>
      <w:pPr>
        <w:pStyle w:val="ListBullet"/>
      </w:pPr>
      <w:r/>
      <w:r>
        <w:rPr/>
        <w:t>USB Type-C Cable</w:t>
      </w:r>
    </w:p>
    <w:p>
      <w:pPr>
        <w:pStyle w:val="ListBullet"/>
      </w:pPr>
      <w:r/>
      <w:r>
        <w:rPr/>
        <w:t>FCU Accessories Kit (2x I2C, 2x CAN, 2x Telemetry, Buzzer Cable, P SENSE Cable, GPS1 Cable, Micro-USB Cable)</w:t>
      </w:r>
    </w:p>
    <w:p>
      <w:pPr>
        <w:pStyle w:val="Normal"/>
      </w:pPr>
      <w:r/>
      <w:r>
        <w:rPr/>
        <w:t>Availability:No Stock</w:t>
      </w:r>
    </w:p>
    <w:p>
      <w:pPr>
        <w:pStyle w:val="Normal"/>
      </w:pPr>
      <w:r>
        <w:rPr/>
      </w:r>
    </w:p>
    <w:p>
      <w:pPr>
        <w:pStyle w:val="Heading1"/>
      </w:pPr>
      <w:r/>
      <w:r>
        <w:rPr/>
        <w:t>--- Section Scraped: https://mistralsolutions.com/product/am65x-development-kit/?add-to-cart=3763 ---</w:t>
      </w:r>
    </w:p>
    <w:p>
      <w:pPr>
        <w:pStyle w:val="Normal"/>
      </w:pPr>
      <w:r>
        <w:rPr/>
      </w:r>
    </w:p>
    <w:p>
      <w:pPr>
        <w:pStyle w:val="Heading1"/>
      </w:pPr>
      <w:r/>
      <w:r>
        <w:rPr/>
        <w:t>--- Section Scraped: https://mistralsolutions.com/product/mrd5165-eagle-kit-lr-wifi/?add-to-cart=3348 ---</w:t>
      </w:r>
    </w:p>
    <w:p>
      <w:pPr>
        <w:pStyle w:val="Normal"/>
      </w:pPr>
      <w:r>
        <w:rPr/>
      </w:r>
    </w:p>
    <w:p>
      <w:pPr>
        <w:pStyle w:val="Heading1"/>
      </w:pPr>
      <w:r/>
      <w:r>
        <w:rPr/>
        <w:t>--- Section Scraped: https://mistralsolutions.com/product/mrd5165-eagle-kit-lr-wifi/?add-to-cart=3214 ---</w:t>
      </w:r>
    </w:p>
    <w:p>
      <w:pPr>
        <w:pStyle w:val="Normal"/>
      </w:pPr>
      <w:r>
        <w:rPr/>
      </w:r>
    </w:p>
    <w:p>
      <w:pPr>
        <w:pStyle w:val="Heading1"/>
      </w:pPr>
      <w:r/>
      <w:r>
        <w:rPr/>
        <w:t>--- Section Scraped: https://mistralsolutions.com/product-category/add-ons/?add-to-cart=2723 ---</w:t>
      </w:r>
    </w:p>
    <w:p>
      <w:pPr>
        <w:pStyle w:val="Normal"/>
      </w:pPr>
      <w:r>
        <w:rPr/>
      </w:r>
    </w:p>
    <w:p>
      <w:pPr>
        <w:pStyle w:val="Heading1"/>
      </w:pPr>
      <w:r/>
      <w:r>
        <w:rPr/>
        <w:t>--- Section Scraped: https://mistralsolutions.com/product-category/add-ons/?add-to-cart=2728 ---</w:t>
      </w:r>
    </w:p>
    <w:p>
      <w:pPr>
        <w:pStyle w:val="Normal"/>
      </w:pPr>
      <w:r>
        <w:rPr/>
      </w:r>
    </w:p>
    <w:p>
      <w:pPr>
        <w:pStyle w:val="Heading1"/>
      </w:pPr>
      <w:r/>
      <w:r>
        <w:rPr/>
        <w:t>--- Section Scraped: https://mistralsolutions.com/web-store/?add-to-cart=2643 ---</w:t>
      </w:r>
    </w:p>
    <w:p>
      <w:pPr>
        <w:pStyle w:val="Normal"/>
      </w:pPr>
      <w:r>
        <w:rPr/>
      </w:r>
    </w:p>
    <w:p>
      <w:pPr>
        <w:pStyle w:val="Heading1"/>
      </w:pPr>
      <w:r/>
      <w:r>
        <w:rPr/>
        <w:t>--- Section Scraped: https://mistralsolutions.com/product/vision-accessories/ ---</w:t>
      </w:r>
    </w:p>
    <w:p>
      <w:pPr>
        <w:pStyle w:val="Normal"/>
      </w:pPr>
      <w:r/>
      <w:r>
        <w:rPr/>
        <w:t>$147.00</w:t>
      </w:r>
    </w:p>
    <w:p>
      <w:pPr>
        <w:pStyle w:val="Normal"/>
      </w:pPr>
      <w:r>
        <w:rPr/>
      </w:r>
    </w:p>
    <w:p>
      <w:pPr>
        <w:pStyle w:val="Heading1"/>
      </w:pPr>
      <w:r/>
      <w:r>
        <w:rPr/>
        <w:t>--- Section Scraped: https://mistralsolutions.com/product/5g-connectivity-accessories/?add-to-cart=2728 ---</w:t>
      </w:r>
    </w:p>
    <w:p>
      <w:pPr>
        <w:pStyle w:val="Normal"/>
      </w:pPr>
      <w:r>
        <w:rPr/>
      </w:r>
    </w:p>
    <w:p>
      <w:pPr>
        <w:pStyle w:val="Heading1"/>
      </w:pPr>
      <w:r/>
      <w:r>
        <w:rPr/>
        <w:t>--- Section Scraped: https://mistralsolutions.com/product/60ghz-aop-module/ ---</w:t>
      </w:r>
    </w:p>
    <w:p>
      <w:pPr>
        <w:pStyle w:val="Normal"/>
      </w:pPr>
      <w:r/>
      <w:r>
        <w:rPr/>
        <w:t>$109.00</w:t>
      </w:r>
    </w:p>
    <w:p>
      <w:pPr>
        <w:pStyle w:val="Normal"/>
      </w:pPr>
      <w:r/>
      <w:r>
        <w:rPr/>
        <w:t>The60GHz Industrial mmWave RADARwith Antenna on Package (AoP) SoC from Mistral is a low cost, ultra-compact, light-weight and easy to use module catering to a wide range of industrial and healthcare applications. The AoP Industrial mmWave RADAR module comes with advanced features such as FMCW Transceiver, DSP for Advanced Signal Processing, Hardware Accelerator, ARM R4F Microcontroller, Built-in Calibration and Self-test in a compact form factor (46.25 X 15.76 mm).</w:t>
      </w:r>
    </w:p>
    <w:p>
      <w:pPr>
        <w:pStyle w:val="Normal"/>
      </w:pPr>
      <w:r/>
      <w:r>
        <w:rPr/>
        <w:t>Based on Texas Instruments IWR6843AoP ES2.0, an ultra-high-resolution single chip FMCW RADAR sensor, the Industrial mmWave RADAR on Module is ideal for low power, self-monitored, ultra-accurate RADAR systems in an industrial environment. The AoP Industrial mmWave RADAR module comes with advanced features such as FMCW Transceiver, DSP for Advanced Signal Processing, Hardware Accelerator, ARM R4F Microcontroller, Built-in Calibration and Self-test in a compact form factor (46.25 X 15.76 mm).</w:t>
      </w:r>
    </w:p>
    <w:p>
      <w:pPr>
        <w:pStyle w:val="ListBullet"/>
      </w:pPr>
      <w:r/>
      <w:r>
        <w:rPr/>
        <w:t>AoP RADAR Module</w:t>
      </w:r>
    </w:p>
    <w:p>
      <w:pPr>
        <w:pStyle w:val="ListBullet"/>
      </w:pPr>
      <w:r/>
      <w:r>
        <w:rPr/>
        <w:t>Software Package and Documentation (Online).</w:t>
      </w:r>
    </w:p>
    <w:p>
      <w:pPr>
        <w:pStyle w:val="Normal"/>
      </w:pPr>
      <w:r>
        <w:rPr/>
      </w:r>
    </w:p>
    <w:p>
      <w:pPr>
        <w:pStyle w:val="Heading1"/>
      </w:pPr>
      <w:r/>
      <w:r>
        <w:rPr/>
        <w:t>--- Section Scraped: https://mistralsolutions.com/web-store/?add-to-cart=3763 ---</w:t>
      </w:r>
    </w:p>
    <w:p>
      <w:pPr>
        <w:pStyle w:val="Normal"/>
      </w:pPr>
      <w:r>
        <w:rPr/>
      </w:r>
    </w:p>
    <w:p>
      <w:pPr>
        <w:pStyle w:val="Heading1"/>
      </w:pPr>
      <w:r/>
      <w:r>
        <w:rPr/>
        <w:t>--- Section Scraped: https://mistralsolutions.com/web-store/?add-to-cart=3232 ---</w:t>
      </w:r>
    </w:p>
    <w:p>
      <w:pPr>
        <w:pStyle w:val="Normal"/>
      </w:pPr>
      <w:r>
        <w:rPr/>
      </w:r>
    </w:p>
    <w:p>
      <w:pPr>
        <w:pStyle w:val="Heading1"/>
      </w:pPr>
      <w:r/>
      <w:r>
        <w:rPr/>
        <w:t>--- Section Scraped: https://mistralsolutions.com/product-category/radar-module/?add-to-cart=2649 ---</w:t>
      </w:r>
    </w:p>
    <w:p>
      <w:pPr>
        <w:pStyle w:val="Normal"/>
      </w:pPr>
      <w:r>
        <w:rPr/>
      </w:r>
    </w:p>
    <w:p>
      <w:pPr>
        <w:pStyle w:val="Heading1"/>
      </w:pPr>
      <w:r/>
      <w:r>
        <w:rPr/>
        <w:t>--- Section Scraped: https://mistralsolutions.com/product-tag/falcon/?add-to-cart=2174 ---</w:t>
      </w:r>
    </w:p>
    <w:p>
      <w:pPr>
        <w:pStyle w:val="Normal"/>
      </w:pPr>
      <w:r>
        <w:rPr/>
      </w:r>
    </w:p>
    <w:p>
      <w:pPr>
        <w:pStyle w:val="Heading1"/>
      </w:pPr>
      <w:r/>
      <w:r>
        <w:rPr/>
        <w:t>--- Section Scraped: https://mistralsolutions.com/product/dcp1000-data-capture-and-playback-module-for-mmwave-radar/ ---</w:t>
      </w:r>
    </w:p>
    <w:p>
      <w:pPr>
        <w:pStyle w:val="Normal"/>
      </w:pPr>
      <w:r/>
      <w:r>
        <w:rPr/>
        <w:t>$649.00</w:t>
      </w:r>
    </w:p>
    <w:p>
      <w:pPr>
        <w:pStyle w:val="Normal"/>
      </w:pPr>
      <w:r/>
      <w:r>
        <w:rPr/>
        <w:t>The DCP1000 from Mistral is a compact and user-friendly Data Capture and Playback Card for mmWave Radars applications. Built on the Lattice Nexus platform and featuring the CertusPro-NX with upto 100K logic cells &amp; DDR4 support, this versatile Radar Data Capture Card offers low power consumption, high reliability, and a small footprint, making it an ideal solution for radar applications.</w:t>
      </w:r>
    </w:p>
    <w:p>
      <w:pPr>
        <w:pStyle w:val="Normal"/>
      </w:pPr>
      <w:r/>
      <w:r>
        <w:rPr/>
        <w:t>TheDCP1000from Mistral is a compact and user-friendly Data Capture and Playback Card for mmWave Radars applications. Built on the Lattice Nexus platform and featuring the CertusPro-NX with upto 100K logic cells &amp; DDR4 support, this versatile Radar Data Capture Card offers low power consumption, high reliability, and a small footprint, making it an ideal solution for radar applications.</w:t>
      </w:r>
    </w:p>
    <w:p>
      <w:pPr>
        <w:pStyle w:val="Normal"/>
      </w:pPr>
      <w:r/>
      <w:r>
        <w:rPr/>
        <w:t>The DCP1000 is designed to meet the needs of a wide range of industries and applications including autonomous systems, industrial automation, traffic monitoring, and human presence detection. Whether for robotics, delivery drones, or automotive sensing, the DCP1000 provides the performance and reliability required for innovative radar-based solutions.</w:t>
      </w:r>
    </w:p>
    <w:p>
      <w:pPr>
        <w:pStyle w:val="Normal"/>
      </w:pPr>
      <w:r/>
      <w:r>
        <w:rPr/>
        <w:t>– DCP1000 Module</w:t>
      </w:r>
    </w:p>
    <w:p>
      <w:pPr>
        <w:pStyle w:val="Normal"/>
      </w:pPr>
      <w:r/>
      <w:r>
        <w:rPr/>
        <w:t>– 1x MICRO-USB type B cable</w:t>
      </w:r>
    </w:p>
    <w:p>
      <w:pPr>
        <w:pStyle w:val="Normal"/>
      </w:pPr>
      <w:r/>
      <w:r>
        <w:rPr/>
        <w:t>– 1x Ethernet cable</w:t>
      </w:r>
    </w:p>
    <w:p>
      <w:pPr>
        <w:pStyle w:val="Normal"/>
      </w:pPr>
      <w:r/>
      <w:r>
        <w:rPr/>
        <w:t>– Spacers, Screws, and Washers</w:t>
      </w:r>
    </w:p>
    <w:p>
      <w:pPr>
        <w:pStyle w:val="Normal"/>
      </w:pPr>
      <w:r/>
      <w:r>
        <w:rPr/>
        <w:t>Leadtime:6-7 weeks</w:t>
      </w:r>
    </w:p>
    <w:p>
      <w:pPr>
        <w:pStyle w:val="Normal"/>
      </w:pPr>
      <w:r/>
      <w:r>
        <w:rPr/>
        <w:t>Availability:Ships in 6-7 weeks</w:t>
      </w:r>
    </w:p>
    <w:p>
      <w:pPr>
        <w:pStyle w:val="Normal"/>
      </w:pPr>
      <w:r>
        <w:rPr/>
      </w:r>
    </w:p>
    <w:p>
      <w:pPr>
        <w:pStyle w:val="Heading1"/>
      </w:pPr>
      <w:r/>
      <w:r>
        <w:rPr/>
        <w:t>--- Section Scraped: https://mistralsolutions.com/product/neuron-base-board/?add-to-cart=2174 ---</w:t>
      </w:r>
    </w:p>
    <w:p>
      <w:pPr>
        <w:pStyle w:val="Normal"/>
      </w:pPr>
      <w:r>
        <w:rPr/>
      </w:r>
    </w:p>
    <w:p>
      <w:pPr>
        <w:pStyle w:val="Heading1"/>
      </w:pPr>
      <w:r/>
      <w:r>
        <w:rPr/>
        <w:t>--- Section Scraped: https://mistralsolutions.com/product/mrd8550-som/ ---</w:t>
      </w:r>
    </w:p>
    <w:p>
      <w:pPr>
        <w:pStyle w:val="Normal"/>
      </w:pPr>
      <w:r/>
      <w:r>
        <w:rPr/>
        <w:t>$642.00</w:t>
      </w:r>
    </w:p>
    <w:p>
      <w:pPr>
        <w:pStyle w:val="Normal"/>
      </w:pPr>
      <w:r/>
      <w:r>
        <w:rPr/>
        <w:t>TheMRD8550 SoMfrom Mistral is a compact, high-performance System-on-Module built around the Qualcomm® Dragonwing™ QCS8550 processor. Powered by the 8th Gen Qualcomm® AI Engine, the SoM delivers 48 TOPS of AI performance, enabling complex deep learning workloads and real-time inferencing at the edge.</w:t>
      </w:r>
    </w:p>
    <w:p>
      <w:pPr>
        <w:pStyle w:val="Normal"/>
      </w:pPr>
      <w:r/>
      <w:r>
        <w:rPr/>
        <w:t>With an integrated Qualcomm Spectra ISP supporting up to five concurrent camera streams and advanced wireless connectivity—including Wi-Fi 7 and Bluetooth 5.4, the MRD8550 SoM seamlessly combines AI, machine learning, and IoT capabilities, making it an essential building block for future-ready autonomous machines and smart devices.</w:t>
      </w:r>
    </w:p>
    <w:p>
      <w:pPr>
        <w:pStyle w:val="Normal"/>
      </w:pPr>
      <w:r/>
      <w:r>
        <w:rPr/>
        <w:t>Built using a 4nm process and featuring a modular, space-efficient design, the MRD8550 SoM empowers developers to build next-generation edge AI solutions with maximum efficiency, scalability, and speed to market.</w:t>
      </w:r>
    </w:p>
    <w:p>
      <w:pPr>
        <w:pStyle w:val="Normal"/>
      </w:pPr>
      <w:r/>
      <w:r>
        <w:rPr/>
        <w:t>Availability: Ships in 9 -10 weeks</w:t>
      </w:r>
    </w:p>
    <w:p>
      <w:pPr>
        <w:pStyle w:val="Normal"/>
      </w:pPr>
      <w:r>
        <w:rPr/>
      </w:r>
    </w:p>
    <w:p>
      <w:pPr>
        <w:pStyle w:val="Heading1"/>
      </w:pPr>
      <w:r/>
      <w:r>
        <w:rPr/>
        <w:t>--- Section Scraped: https://mistralsolutions.com/product/neuron-base-board/?add-to-cart=3763 ---</w:t>
      </w:r>
    </w:p>
    <w:p>
      <w:pPr>
        <w:pStyle w:val="Normal"/>
      </w:pPr>
      <w:r>
        <w:rPr/>
      </w:r>
    </w:p>
    <w:p>
      <w:pPr>
        <w:pStyle w:val="Heading1"/>
      </w:pPr>
      <w:r/>
      <w:r>
        <w:rPr/>
        <w:t>--- Section Scraped: https://mistralsolutions.com/product/mrd8550-falcon-kit-lr-wifi/?add-to-cart=3232 ---</w:t>
      </w:r>
    </w:p>
    <w:p>
      <w:pPr>
        <w:pStyle w:val="Normal"/>
      </w:pPr>
      <w:r>
        <w:rPr/>
      </w:r>
    </w:p>
    <w:p>
      <w:pPr>
        <w:pStyle w:val="Heading1"/>
      </w:pPr>
      <w:r/>
      <w:r>
        <w:rPr/>
        <w:t>--- Section Scraped: https://mistralsolutions.com/product/i-mx6-development-board-vise-board/?add-to-cart=1875 ---</w:t>
      </w:r>
    </w:p>
    <w:p>
      <w:pPr>
        <w:pStyle w:val="Normal"/>
      </w:pPr>
      <w:r>
        <w:rPr/>
      </w:r>
    </w:p>
    <w:p>
      <w:pPr>
        <w:pStyle w:val="Heading1"/>
      </w:pPr>
      <w:r/>
      <w:r>
        <w:rPr/>
        <w:t>--- Section Scraped: https://mistralsolutions.com/product/cables-accessories/ ---</w:t>
      </w:r>
    </w:p>
    <w:p>
      <w:pPr>
        <w:pStyle w:val="Normal"/>
      </w:pPr>
      <w:r/>
      <w:r>
        <w:rPr/>
        <w:t>$25.00</w:t>
      </w:r>
    </w:p>
    <w:p>
      <w:pPr>
        <w:pStyle w:val="Normal"/>
      </w:pPr>
      <w:r>
        <w:rPr/>
      </w:r>
    </w:p>
    <w:p>
      <w:pPr>
        <w:pStyle w:val="Heading1"/>
      </w:pPr>
      <w:r/>
      <w:r>
        <w:rPr/>
        <w:t>--- Section Scraped: https://mistralsolutions.com/product/mrd5165-eagle-kit/?add-to-cart=2633 ---</w:t>
      </w:r>
    </w:p>
    <w:p>
      <w:pPr>
        <w:pStyle w:val="Normal"/>
      </w:pPr>
      <w:r>
        <w:rPr/>
      </w:r>
    </w:p>
    <w:p>
      <w:pPr>
        <w:pStyle w:val="Heading1"/>
      </w:pPr>
      <w:r/>
      <w:r>
        <w:rPr/>
        <w:t>--- Section Scraped: https://mistralsolutions.com/product/820-starter-kit/?add-to-cart=3327 ---</w:t>
      </w:r>
    </w:p>
    <w:p>
      <w:pPr>
        <w:pStyle w:val="Normal"/>
      </w:pPr>
      <w:r>
        <w:rPr/>
      </w:r>
    </w:p>
    <w:p>
      <w:pPr>
        <w:pStyle w:val="Heading1"/>
      </w:pPr>
      <w:r/>
      <w:r>
        <w:rPr/>
        <w:t>--- Section Scraped: https://mistralsolutions.com/web-store/?add-to-cart=2174 ---</w:t>
      </w:r>
    </w:p>
    <w:p>
      <w:pPr>
        <w:pStyle w:val="Normal"/>
      </w:pPr>
      <w:r>
        <w:rPr/>
      </w:r>
    </w:p>
    <w:p>
      <w:pPr>
        <w:pStyle w:val="Heading1"/>
      </w:pPr>
      <w:r/>
      <w:r>
        <w:rPr/>
        <w:t>--- Section Scraped: https://mistralsolutions.com/product/60ghz-aop-module/?add-to-cart=2649 ---</w:t>
      </w:r>
    </w:p>
    <w:p>
      <w:pPr>
        <w:pStyle w:val="Normal"/>
      </w:pPr>
      <w:r>
        <w:rPr/>
      </w:r>
    </w:p>
    <w:p>
      <w:pPr>
        <w:pStyle w:val="Heading1"/>
      </w:pPr>
      <w:r/>
      <w:r>
        <w:rPr/>
        <w:t>--- Section Scraped: https://mistralsolutions.com/product-category/development-platform/?add-to-cart=3214 ---</w:t>
      </w:r>
    </w:p>
    <w:p>
      <w:pPr>
        <w:pStyle w:val="Normal"/>
      </w:pPr>
      <w:r>
        <w:rPr/>
      </w:r>
    </w:p>
    <w:p>
      <w:pPr>
        <w:pStyle w:val="Heading1"/>
      </w:pPr>
      <w:r/>
      <w:r>
        <w:rPr/>
        <w:t>--- Section Scraped: https://mistralsolutions.com/product-category/system-on-module/ ---</w:t>
      </w:r>
    </w:p>
    <w:p>
      <w:pPr>
        <w:pStyle w:val="Heading2"/>
      </w:pPr>
      <w:r/>
      <w:r>
        <w:rPr/>
        <w:t>system-on-module</w:t>
      </w:r>
    </w:p>
    <w:p>
      <w:pPr>
        <w:pStyle w:val="Normal"/>
      </w:pPr>
      <w:r>
        <w:rPr/>
      </w:r>
    </w:p>
    <w:p>
      <w:pPr>
        <w:pStyle w:val="Heading1"/>
      </w:pPr>
      <w:r/>
      <w:r>
        <w:rPr/>
        <w:t>--- Section Scraped: https://mistralsolutions.com/product-tag/mmwave/ ---</w:t>
      </w:r>
    </w:p>
    <w:p>
      <w:pPr>
        <w:pStyle w:val="Heading2"/>
      </w:pPr>
      <w:r/>
      <w:r>
        <w:rPr/>
        <w:t>mmWave</w:t>
      </w:r>
    </w:p>
    <w:p>
      <w:pPr>
        <w:pStyle w:val="Normal"/>
      </w:pPr>
      <w:r>
        <w:rPr/>
      </w:r>
    </w:p>
    <w:p>
      <w:pPr>
        <w:pStyle w:val="Heading1"/>
      </w:pPr>
      <w:r/>
      <w:r>
        <w:rPr/>
        <w:t>--- Section Scraped: https://mistralsolutions.com/cart/?add-to-cart=2174 ---</w:t>
      </w:r>
    </w:p>
    <w:p>
      <w:pPr>
        <w:pStyle w:val="Normal"/>
      </w:pPr>
      <w:r>
        <w:rPr/>
      </w:r>
    </w:p>
    <w:p>
      <w:pPr>
        <w:pStyle w:val="Heading1"/>
      </w:pPr>
      <w:r/>
      <w:r>
        <w:rPr/>
        <w:t>--- Section Scraped: https://mistralsolutions.com/product-category/development-platform/?add-to-cart=2271 ---</w:t>
      </w:r>
    </w:p>
    <w:p>
      <w:pPr>
        <w:pStyle w:val="Normal"/>
      </w:pPr>
      <w:r>
        <w:rPr/>
      </w:r>
    </w:p>
    <w:p>
      <w:pPr>
        <w:pStyle w:val="Heading1"/>
      </w:pPr>
      <w:r/>
      <w:r>
        <w:rPr/>
        <w:t>--- Section Scraped: https://mistralsolutions.com/product-tag/quad-core/ ---</w:t>
      </w:r>
    </w:p>
    <w:p>
      <w:pPr>
        <w:pStyle w:val="Heading2"/>
      </w:pPr>
      <w:r/>
      <w:r>
        <w:rPr/>
        <w:t>quad-core</w:t>
      </w:r>
    </w:p>
    <w:p>
      <w:pPr>
        <w:pStyle w:val="Normal"/>
      </w:pPr>
      <w:r>
        <w:rPr/>
      </w:r>
    </w:p>
    <w:p>
      <w:pPr>
        <w:pStyle w:val="Heading1"/>
      </w:pPr>
      <w:r/>
      <w:r>
        <w:rPr/>
        <w:t>--- Section Scraped: https://mistralsolutions.com/product/60ghz-aopcb-module/?add-to-cart=2271 ---</w:t>
      </w:r>
    </w:p>
    <w:p>
      <w:pPr>
        <w:pStyle w:val="Normal"/>
      </w:pPr>
      <w:r>
        <w:rPr/>
      </w:r>
    </w:p>
    <w:p>
      <w:pPr>
        <w:pStyle w:val="Heading1"/>
      </w:pPr>
      <w:r/>
      <w:r>
        <w:rPr/>
        <w:t>--- Section Scraped: https://mistralsolutions.com/product/mrd5165-eagle-kit/?add-to-cart=3348 ---</w:t>
      </w:r>
    </w:p>
    <w:p>
      <w:pPr>
        <w:pStyle w:val="Normal"/>
      </w:pPr>
      <w:r>
        <w:rPr/>
      </w:r>
    </w:p>
    <w:p>
      <w:pPr>
        <w:pStyle w:val="Heading1"/>
      </w:pPr>
      <w:r/>
      <w:r>
        <w:rPr/>
        <w:t>--- Section Scraped: https://mistralsolutions.com/product/am65x-development-kit/?add-to-cart=2271 ---</w:t>
      </w:r>
    </w:p>
    <w:p>
      <w:pPr>
        <w:pStyle w:val="Normal"/>
      </w:pPr>
      <w:r>
        <w:rPr/>
      </w:r>
    </w:p>
    <w:p>
      <w:pPr>
        <w:pStyle w:val="Heading1"/>
      </w:pPr>
      <w:r/>
      <w:r>
        <w:rPr/>
        <w:t>--- Section Scraped: https://mistralsolutions.com/product/5g-connectivity-accessories/?add-to-cart=2723 ---</w:t>
      </w:r>
    </w:p>
    <w:p>
      <w:pPr>
        <w:pStyle w:val="Normal"/>
      </w:pPr>
      <w:r>
        <w:rPr/>
      </w:r>
    </w:p>
    <w:p>
      <w:pPr>
        <w:pStyle w:val="Heading1"/>
      </w:pPr>
      <w:r/>
      <w:r>
        <w:rPr/>
        <w:t>--- Section Scraped: https://mistralsolutions.com/product-tag/defense/ ---</w:t>
      </w:r>
    </w:p>
    <w:p>
      <w:pPr>
        <w:pStyle w:val="Heading2"/>
      </w:pPr>
      <w:r/>
      <w:r>
        <w:rPr/>
        <w:t>defense</w:t>
      </w:r>
    </w:p>
    <w:p>
      <w:pPr>
        <w:pStyle w:val="Normal"/>
      </w:pPr>
      <w:r>
        <w:rPr/>
      </w:r>
    </w:p>
    <w:p>
      <w:pPr>
        <w:pStyle w:val="Heading1"/>
      </w:pPr>
      <w:r/>
      <w:r>
        <w:rPr/>
        <w:t>--- Section Scraped: https://mistralsolutions.com/product-tag/radar/?add-to-cart=2633 ---</w:t>
      </w:r>
    </w:p>
    <w:p>
      <w:pPr>
        <w:pStyle w:val="Normal"/>
      </w:pPr>
      <w:r>
        <w:rPr/>
      </w:r>
    </w:p>
    <w:p>
      <w:pPr>
        <w:pStyle w:val="Heading1"/>
      </w:pPr>
      <w:r/>
      <w:r>
        <w:rPr/>
        <w:t>--- Section Scraped: https://mistralsolutions.com/product/dcp1000-data-capture-and-playback-module-for-mmwave-radar/?add-to-cart=1875 ---</w:t>
      </w:r>
    </w:p>
    <w:p>
      <w:pPr>
        <w:pStyle w:val="Normal"/>
      </w:pPr>
      <w:r>
        <w:rPr/>
      </w:r>
    </w:p>
    <w:p>
      <w:pPr>
        <w:pStyle w:val="Heading1"/>
      </w:pPr>
      <w:r/>
      <w:r>
        <w:rPr/>
        <w:t>--- Section Scraped: https://mistralsolutions.com/product/vision-accessories/?add-to-cart=2723 ---</w:t>
      </w:r>
    </w:p>
    <w:p>
      <w:pPr>
        <w:pStyle w:val="Normal"/>
      </w:pPr>
      <w:r>
        <w:rPr/>
      </w:r>
    </w:p>
    <w:p>
      <w:pPr>
        <w:pStyle w:val="Heading1"/>
      </w:pPr>
      <w:r/>
      <w:r>
        <w:rPr/>
        <w:t>--- Section Scraped: https://mistralsolutions.com/product/mrd5165-eagle-kit/?add-to-cart=3327 ---</w:t>
      </w:r>
    </w:p>
    <w:p>
      <w:pPr>
        <w:pStyle w:val="Normal"/>
      </w:pPr>
      <w:r>
        <w:rPr/>
      </w:r>
    </w:p>
    <w:p>
      <w:pPr>
        <w:pStyle w:val="Heading1"/>
      </w:pPr>
      <w:r/>
      <w:r>
        <w:rPr/>
        <w:t>--- Section Scraped: https://mistralsolutions.com/product/mrd5165-eagle-kit-lr-wifi/?add-to-cart=2174 ---</w:t>
      </w:r>
    </w:p>
    <w:p>
      <w:pPr>
        <w:pStyle w:val="Normal"/>
      </w:pPr>
      <w:r>
        <w:rPr/>
      </w:r>
    </w:p>
    <w:p>
      <w:pPr>
        <w:pStyle w:val="Heading1"/>
      </w:pPr>
      <w:r/>
      <w:r>
        <w:rPr/>
        <w:t>--- Section Scraped: https://mistralsolutions.com/product-category/development-platform/?add-to-cart=3763 ---</w:t>
      </w:r>
    </w:p>
    <w:p>
      <w:pPr>
        <w:pStyle w:val="Normal"/>
      </w:pPr>
      <w:r>
        <w:rPr/>
      </w:r>
    </w:p>
    <w:p>
      <w:pPr>
        <w:pStyle w:val="Heading1"/>
      </w:pPr>
      <w:r/>
      <w:r>
        <w:rPr/>
        <w:t>--- Section Scraped: https://mistralsolutions.com/product/60ghz-aop-module/?add-to-cart=2615 ---</w:t>
      </w:r>
    </w:p>
    <w:p>
      <w:pPr>
        <w:pStyle w:val="Normal"/>
      </w:pPr>
      <w:r>
        <w:rPr/>
      </w:r>
    </w:p>
    <w:p>
      <w:pPr>
        <w:pStyle w:val="Heading1"/>
      </w:pPr>
      <w:r/>
      <w:r>
        <w:rPr/>
        <w:t>--- Section Scraped: https://mistralsolutions.com/product/mrd8550-falcon-kit-lr-wifi/?add-to-cart=3763 ---</w:t>
      </w:r>
    </w:p>
    <w:p>
      <w:pPr>
        <w:pStyle w:val="Normal"/>
      </w:pPr>
      <w:r>
        <w:rPr/>
      </w:r>
    </w:p>
    <w:p>
      <w:pPr>
        <w:pStyle w:val="Heading1"/>
      </w:pPr>
      <w:r/>
      <w:r>
        <w:rPr/>
        <w:t>--- Section Scraped: https://mistralsolutions.com/product/neuron-base-board/?add-to-cart=2633 ---</w:t>
      </w:r>
    </w:p>
    <w:p>
      <w:pPr>
        <w:pStyle w:val="Normal"/>
      </w:pPr>
      <w:r>
        <w:rPr/>
      </w:r>
    </w:p>
    <w:p>
      <w:pPr>
        <w:pStyle w:val="Heading1"/>
      </w:pPr>
      <w:r/>
      <w:r>
        <w:rPr/>
        <w:t>--- Section Scraped: https://mistralsolutions.com/product/i-mx6-development-board-vise-board/?add-to-cart=3214 ---</w:t>
      </w:r>
    </w:p>
    <w:p>
      <w:pPr>
        <w:pStyle w:val="Normal"/>
      </w:pPr>
      <w:r>
        <w:rPr/>
      </w:r>
    </w:p>
    <w:p>
      <w:pPr>
        <w:pStyle w:val="Heading1"/>
      </w:pPr>
      <w:r/>
      <w:r>
        <w:rPr/>
        <w:t>--- Section Scraped: https://mistralsolutions.com/product/mrd8550-falcon-kit-lr-wifi/?add-to-cart=2633 ---</w:t>
      </w:r>
    </w:p>
    <w:p>
      <w:pPr>
        <w:pStyle w:val="Normal"/>
      </w:pPr>
      <w:r>
        <w:rPr/>
      </w:r>
    </w:p>
    <w:p>
      <w:pPr>
        <w:pStyle w:val="Heading1"/>
      </w:pPr>
      <w:r/>
      <w:r>
        <w:rPr/>
        <w:t>--- Section Scraped: https://mistralsolutions.com/product-tag/falcon/?add-to-cart=1875 ---</w:t>
      </w:r>
    </w:p>
    <w:p>
      <w:pPr>
        <w:pStyle w:val="Normal"/>
      </w:pPr>
      <w:r>
        <w:rPr/>
      </w:r>
    </w:p>
    <w:p>
      <w:pPr>
        <w:pStyle w:val="Heading1"/>
      </w:pPr>
      <w:r/>
      <w:r>
        <w:rPr/>
        <w:t>--- Section Scraped: https://mistralsolutions.com/product/mrd8550-falcon-kit-lr-wifi/?add-to-cart=3214 ---</w:t>
      </w:r>
    </w:p>
    <w:p>
      <w:pPr>
        <w:pStyle w:val="Normal"/>
      </w:pPr>
      <w:r>
        <w:rPr/>
      </w:r>
    </w:p>
    <w:p>
      <w:pPr>
        <w:pStyle w:val="Heading1"/>
      </w:pPr>
      <w:r/>
      <w:r>
        <w:rPr/>
        <w:t>--- Section Scraped: https://mistralsolutions.com/product/60ghz-aop-module/?add-to-cart=2633 ---</w:t>
      </w:r>
    </w:p>
    <w:p>
      <w:pPr>
        <w:pStyle w:val="Normal"/>
      </w:pPr>
      <w:r>
        <w:rPr/>
      </w:r>
    </w:p>
    <w:p>
      <w:pPr>
        <w:pStyle w:val="Heading1"/>
      </w:pPr>
      <w:r/>
      <w:r>
        <w:rPr/>
        <w:t>--- Section Scraped: https://mistralsolutions.com/product/60ghz-aopcb-module/?add-to-cart=2633 ---</w:t>
      </w:r>
    </w:p>
    <w:p>
      <w:pPr>
        <w:pStyle w:val="Normal"/>
      </w:pPr>
      <w:r>
        <w:rPr/>
      </w:r>
    </w:p>
    <w:p>
      <w:pPr>
        <w:pStyle w:val="Heading1"/>
      </w:pPr>
      <w:r/>
      <w:r>
        <w:rPr/>
        <w:t>--- Section Scraped: https://mistralsolutions.com/product/60ghz-aop-module/?add-to-cart=2271 ---</w:t>
      </w:r>
    </w:p>
    <w:p>
      <w:pPr>
        <w:pStyle w:val="Normal"/>
      </w:pPr>
      <w:r>
        <w:rPr/>
      </w:r>
    </w:p>
    <w:p>
      <w:pPr>
        <w:pStyle w:val="Heading1"/>
      </w:pPr>
      <w:r/>
      <w:r>
        <w:rPr/>
        <w:t>--- Section Scraped: https://mistralsolutions.com/product-category/radar-module/?add-to-cart=2643 ---</w:t>
      </w:r>
    </w:p>
    <w:p>
      <w:pPr>
        <w:pStyle w:val="Normal"/>
      </w:pPr>
      <w:r>
        <w:rPr/>
      </w:r>
    </w:p>
    <w:p>
      <w:pPr>
        <w:pStyle w:val="Heading1"/>
      </w:pPr>
      <w:r/>
      <w:r>
        <w:rPr/>
        <w:t>--- Section Scraped: https://mistralsolutions.com/product/mrd8550-som/?add-to-cart=3214 ---</w:t>
      </w:r>
    </w:p>
    <w:p>
      <w:pPr>
        <w:pStyle w:val="Normal"/>
      </w:pPr>
      <w:r>
        <w:rPr/>
      </w:r>
    </w:p>
    <w:p>
      <w:pPr>
        <w:pStyle w:val="Heading1"/>
      </w:pPr>
      <w:r/>
      <w:r>
        <w:rPr/>
        <w:t>--- Section Scraped: https://mistralsolutions.com/product/edge-ai-box/?add-to-cart=3348 ---</w:t>
      </w:r>
    </w:p>
    <w:p>
      <w:pPr>
        <w:pStyle w:val="Normal"/>
      </w:pPr>
      <w:r>
        <w:rPr/>
      </w:r>
    </w:p>
    <w:p>
      <w:pPr>
        <w:pStyle w:val="Heading1"/>
      </w:pPr>
      <w:r/>
      <w:r>
        <w:rPr/>
        <w:t>--- Section Scraped: https://mistralsolutions.com/product/dcp1000-data-capture-and-playback-module-for-mmwave-radar/?add-to-cart=2633 ---</w:t>
      </w:r>
    </w:p>
    <w:p>
      <w:pPr>
        <w:pStyle w:val="Normal"/>
      </w:pPr>
      <w:r>
        <w:rPr/>
      </w:r>
    </w:p>
    <w:p>
      <w:pPr>
        <w:pStyle w:val="Heading1"/>
      </w:pPr>
      <w:r/>
      <w:r>
        <w:rPr/>
        <w:t>--- Section Scraped: https://mistralsolutions.com/product/mrd5165-eagle-kit-lr-wifi/?add-to-cart=3221 ---</w:t>
      </w:r>
    </w:p>
    <w:p>
      <w:pPr>
        <w:pStyle w:val="Normal"/>
      </w:pPr>
      <w:r>
        <w:rPr/>
      </w:r>
    </w:p>
    <w:p>
      <w:pPr>
        <w:pStyle w:val="Heading1"/>
      </w:pPr>
      <w:r/>
      <w:r>
        <w:rPr/>
        <w:t>--- Section Scraped: https://mistralsolutions.com/product/i-mx6-development-board-vise-board/?add-to-cart=3763 ---</w:t>
      </w:r>
    </w:p>
    <w:p>
      <w:pPr>
        <w:pStyle w:val="Normal"/>
      </w:pPr>
      <w:r>
        <w:rPr/>
      </w:r>
    </w:p>
    <w:p>
      <w:pPr>
        <w:pStyle w:val="Heading1"/>
      </w:pPr>
      <w:r/>
      <w:r>
        <w:rPr/>
        <w:t>--- Section Scraped: https://mistralsolutions.com/product/mrd8550-som/?add-to-cart=2271 ---</w:t>
      </w:r>
    </w:p>
    <w:p>
      <w:pPr>
        <w:pStyle w:val="Normal"/>
      </w:pPr>
      <w:r>
        <w:rPr/>
      </w:r>
    </w:p>
    <w:p>
      <w:pPr>
        <w:pStyle w:val="Heading1"/>
      </w:pPr>
      <w:r/>
      <w:r>
        <w:rPr/>
        <w:t>--- Section Scraped: https://mistralsolutions.com/product/vision-accessories/?add-to-cart=2730 ---</w:t>
      </w:r>
    </w:p>
    <w:p>
      <w:pPr>
        <w:pStyle w:val="Normal"/>
      </w:pPr>
      <w:r>
        <w:rPr/>
      </w:r>
    </w:p>
    <w:p>
      <w:pPr>
        <w:pStyle w:val="Heading1"/>
      </w:pPr>
      <w:r/>
      <w:r>
        <w:rPr/>
        <w:t>--- Section Scraped: https://mistralsolutions.com/product/mrd5165-eagle-kit-lr-wifi/?add-to-cart=3232 ---</w:t>
      </w:r>
    </w:p>
    <w:p>
      <w:pPr>
        <w:pStyle w:val="Normal"/>
      </w:pPr>
      <w:r>
        <w:rPr/>
      </w:r>
    </w:p>
    <w:p>
      <w:pPr>
        <w:pStyle w:val="Heading1"/>
      </w:pPr>
      <w:r/>
      <w:r>
        <w:rPr/>
        <w:t>--- Section Scraped: https://mistralsolutions.com/product/mrd8550-falcon-kit-lr-wifi/?add-to-cart=3348 ---</w:t>
      </w:r>
    </w:p>
    <w:p>
      <w:pPr>
        <w:pStyle w:val="Normal"/>
      </w:pPr>
      <w:r>
        <w:rPr/>
      </w:r>
    </w:p>
    <w:p>
      <w:pPr>
        <w:pStyle w:val="Heading1"/>
      </w:pPr>
      <w:r/>
      <w:r>
        <w:rPr/>
        <w:t>--- Section Scraped: https://mistralsolutions.com/product-tag/wifi/?add-to-cart=3763 ---</w:t>
      </w:r>
    </w:p>
    <w:p>
      <w:pPr>
        <w:pStyle w:val="Normal"/>
      </w:pPr>
      <w:r>
        <w:rPr/>
      </w:r>
    </w:p>
    <w:p>
      <w:pPr>
        <w:pStyle w:val="Heading1"/>
      </w:pPr>
      <w:r/>
      <w:r>
        <w:rPr/>
        <w:t>--- Section Scraped: https://mistralsolutions.com/product-tag/wifi/?add-to-cart=1875 ---</w:t>
      </w:r>
    </w:p>
    <w:p>
      <w:pPr>
        <w:pStyle w:val="Normal"/>
      </w:pPr>
      <w:r>
        <w:rPr/>
      </w:r>
    </w:p>
    <w:p>
      <w:pPr>
        <w:pStyle w:val="Heading1"/>
      </w:pPr>
      <w:r/>
      <w:r>
        <w:rPr/>
        <w:t>--- Section Scraped: https://mistralsolutions.com/product/ai-sfk-lite/?add-to-cart=3221 ---</w:t>
      </w:r>
    </w:p>
    <w:p>
      <w:pPr>
        <w:pStyle w:val="Normal"/>
      </w:pPr>
      <w:r>
        <w:rPr/>
      </w:r>
    </w:p>
    <w:p>
      <w:pPr>
        <w:pStyle w:val="Heading1"/>
      </w:pPr>
      <w:r/>
      <w:r>
        <w:rPr/>
        <w:t>--- Section Scraped: https://mistralsolutions.com/product/edge-ai-box/?add-to-cart=2174 ---</w:t>
      </w:r>
    </w:p>
    <w:p>
      <w:pPr>
        <w:pStyle w:val="Normal"/>
      </w:pPr>
      <w:r>
        <w:rPr/>
      </w:r>
    </w:p>
    <w:p>
      <w:pPr>
        <w:pStyle w:val="Heading1"/>
      </w:pPr>
      <w:r/>
      <w:r>
        <w:rPr/>
        <w:t>--- Section Scraped: https://mistralsolutions.com/product/mrd8550-som/?add-to-cart=3327 ---</w:t>
      </w:r>
    </w:p>
    <w:p>
      <w:pPr>
        <w:pStyle w:val="Normal"/>
      </w:pPr>
      <w:r>
        <w:rPr/>
      </w:r>
    </w:p>
    <w:p>
      <w:pPr>
        <w:pStyle w:val="Heading1"/>
      </w:pPr>
      <w:r/>
      <w:r>
        <w:rPr/>
        <w:t>--- Section Scraped: https://mistralsolutions.com/product/820-starter-kit/?add-to-cart=3221 ---</w:t>
      </w:r>
    </w:p>
    <w:p>
      <w:pPr>
        <w:pStyle w:val="Normal"/>
      </w:pPr>
      <w:r>
        <w:rPr/>
      </w:r>
    </w:p>
    <w:p>
      <w:pPr>
        <w:pStyle w:val="Heading1"/>
      </w:pPr>
      <w:r/>
      <w:r>
        <w:rPr/>
        <w:t>--- Section Scraped: https://mistralsolutions.com/product/mrd5165-eagle-kit/?add-to-cart=2271 ---</w:t>
      </w:r>
    </w:p>
    <w:p>
      <w:pPr>
        <w:pStyle w:val="Normal"/>
      </w:pPr>
      <w:r>
        <w:rPr/>
      </w:r>
    </w:p>
    <w:p>
      <w:pPr>
        <w:pStyle w:val="Heading1"/>
      </w:pPr>
      <w:r/>
      <w:r>
        <w:rPr/>
        <w:t>--- Section Scraped: https://mistralsolutions.com/product-tag/snapdragon/ ---</w:t>
      </w:r>
    </w:p>
    <w:p>
      <w:pPr>
        <w:pStyle w:val="Heading2"/>
      </w:pPr>
      <w:r/>
      <w:r>
        <w:rPr/>
        <w:t>snapdragon</w:t>
      </w:r>
    </w:p>
    <w:p>
      <w:pPr>
        <w:pStyle w:val="Normal"/>
      </w:pPr>
      <w:r>
        <w:rPr/>
      </w:r>
    </w:p>
    <w:p>
      <w:pPr>
        <w:pStyle w:val="Heading1"/>
      </w:pPr>
      <w:r/>
      <w:r>
        <w:rPr/>
        <w:t>--- Section Scraped: https://mistralsolutions.com/product/dcp1000-data-capture-and-playback-module-for-mmwave-radar/?add-to-cart=3214 ---</w:t>
      </w:r>
    </w:p>
    <w:p>
      <w:pPr>
        <w:pStyle w:val="Normal"/>
      </w:pPr>
      <w:r>
        <w:rPr/>
      </w:r>
    </w:p>
    <w:p>
      <w:pPr>
        <w:pStyle w:val="Heading1"/>
      </w:pPr>
      <w:r/>
      <w:r>
        <w:rPr/>
        <w:t>--- Section Scraped: https://mistralsolutions.com/product/edge-ai-box/?add-to-cart=3214 ---</w:t>
      </w:r>
    </w:p>
    <w:p>
      <w:pPr>
        <w:pStyle w:val="Normal"/>
      </w:pPr>
      <w:r>
        <w:rPr/>
      </w:r>
    </w:p>
    <w:p>
      <w:pPr>
        <w:pStyle w:val="Heading1"/>
      </w:pPr>
      <w:r/>
      <w:r>
        <w:rPr/>
        <w:t>--- Section Scraped: https://mistralsolutions.com/product/mrd8550-falcon-kit/?add-to-cart=1875 ---</w:t>
      </w:r>
    </w:p>
    <w:p>
      <w:pPr>
        <w:pStyle w:val="Normal"/>
      </w:pPr>
      <w:r>
        <w:rPr/>
      </w:r>
    </w:p>
    <w:p>
      <w:pPr>
        <w:pStyle w:val="Heading1"/>
      </w:pPr>
      <w:r/>
      <w:r>
        <w:rPr/>
        <w:t>--- Section Scraped: https://mistralsolutions.com/product/820-starter-kit/?add-to-cart=2633 ---</w:t>
      </w:r>
    </w:p>
    <w:p>
      <w:pPr>
        <w:pStyle w:val="Normal"/>
      </w:pPr>
      <w:r>
        <w:rPr/>
      </w:r>
    </w:p>
    <w:p>
      <w:pPr>
        <w:pStyle w:val="Heading1"/>
      </w:pPr>
      <w:r/>
      <w:r>
        <w:rPr/>
        <w:t>--- Section Scraped: https://mistralsolutions.com/product/dcp1000-data-capture-and-playback-module-for-mmwave-radar/?add-to-cart=2643 ---</w:t>
      </w:r>
    </w:p>
    <w:p>
      <w:pPr>
        <w:pStyle w:val="Normal"/>
      </w:pPr>
      <w:r>
        <w:rPr/>
      </w:r>
    </w:p>
    <w:p>
      <w:pPr>
        <w:pStyle w:val="Heading1"/>
      </w:pPr>
      <w:r/>
      <w:r>
        <w:rPr/>
        <w:t>--- Section Scraped: https://mistralsolutions.com/product/neuron-base-board/?add-to-cart=3232 ---</w:t>
      </w:r>
    </w:p>
    <w:p>
      <w:pPr>
        <w:pStyle w:val="Normal"/>
      </w:pPr>
      <w:r>
        <w:rPr/>
      </w:r>
    </w:p>
    <w:p>
      <w:pPr>
        <w:pStyle w:val="Heading1"/>
      </w:pPr>
      <w:r/>
      <w:r>
        <w:rPr/>
        <w:t>--- Section Scraped: https://mistralsolutions.com/product/820-starter-kit/?add-to-cart=3232 ---</w:t>
      </w:r>
    </w:p>
    <w:p>
      <w:pPr>
        <w:pStyle w:val="Normal"/>
      </w:pPr>
      <w:r>
        <w:rPr/>
      </w:r>
    </w:p>
    <w:p>
      <w:pPr>
        <w:pStyle w:val="Heading1"/>
      </w:pPr>
      <w:r/>
      <w:r>
        <w:rPr/>
        <w:t>--- Section Scraped: https://mistralsolutions.com/product/dcp1000-data-capture-and-playback-module-for-mmwave-radar/?add-to-cart=2615 ---</w:t>
      </w:r>
    </w:p>
    <w:p>
      <w:pPr>
        <w:pStyle w:val="Normal"/>
      </w:pPr>
      <w:r>
        <w:rPr/>
      </w:r>
    </w:p>
    <w:p>
      <w:pPr>
        <w:pStyle w:val="Heading1"/>
      </w:pPr>
      <w:r/>
      <w:r>
        <w:rPr/>
        <w:t>--- Section Scraped: https://mistralsolutions.com/product/neuron-base-board/?add-to-cart=3221 ---</w:t>
      </w:r>
    </w:p>
    <w:p>
      <w:pPr>
        <w:pStyle w:val="Normal"/>
      </w:pPr>
      <w:r>
        <w:rPr/>
      </w:r>
    </w:p>
    <w:p>
      <w:pPr>
        <w:pStyle w:val="Heading1"/>
      </w:pPr>
      <w:r/>
      <w:r>
        <w:rPr/>
        <w:t>--- Section Scraped: https://mistralsolutions.com/product/ai-sfk-lite/?add-to-cart=2271 ---</w:t>
      </w:r>
    </w:p>
    <w:p>
      <w:pPr>
        <w:pStyle w:val="Normal"/>
      </w:pPr>
      <w:r>
        <w:rPr/>
      </w:r>
    </w:p>
    <w:p>
      <w:pPr>
        <w:pStyle w:val="Heading1"/>
      </w:pPr>
      <w:r/>
      <w:r>
        <w:rPr/>
        <w:t>--- Section Scraped: https://mistralsolutions.com/product/ai-sfk-lite/?add-to-cart=2643 ---</w:t>
      </w:r>
    </w:p>
    <w:p>
      <w:pPr>
        <w:pStyle w:val="Normal"/>
      </w:pPr>
      <w:r>
        <w:rPr/>
      </w:r>
    </w:p>
    <w:p>
      <w:pPr>
        <w:pStyle w:val="Heading1"/>
      </w:pPr>
      <w:r/>
      <w:r>
        <w:rPr/>
        <w:t>--- Section Scraped: https://mistralsolutions.com/product-tag/mmwave/?add-to-cart=2643 ---</w:t>
      </w:r>
    </w:p>
    <w:p>
      <w:pPr>
        <w:pStyle w:val="Normal"/>
      </w:pPr>
      <w:r>
        <w:rPr/>
      </w:r>
    </w:p>
    <w:p>
      <w:pPr>
        <w:pStyle w:val="Heading1"/>
      </w:pPr>
      <w:r/>
      <w:r>
        <w:rPr/>
        <w:t>--- Section Scraped: https://mistralsolutions.com/product/ai-sfk-lite/?add-to-cart=3763 ---</w:t>
      </w:r>
    </w:p>
    <w:p>
      <w:pPr>
        <w:pStyle w:val="Normal"/>
      </w:pPr>
      <w:r>
        <w:rPr/>
      </w:r>
    </w:p>
    <w:p>
      <w:pPr>
        <w:pStyle w:val="Heading1"/>
      </w:pPr>
      <w:r/>
      <w:r>
        <w:rPr/>
        <w:t>--- Section Scraped: https://mistralsolutions.com/product/am65x-development-kit/?add-to-cart=2174 ---</w:t>
      </w:r>
    </w:p>
    <w:p>
      <w:pPr>
        <w:pStyle w:val="Normal"/>
      </w:pPr>
      <w:r>
        <w:rPr/>
      </w:r>
    </w:p>
    <w:p>
      <w:pPr>
        <w:pStyle w:val="Heading1"/>
      </w:pPr>
      <w:r/>
      <w:r>
        <w:rPr/>
        <w:t>--- Section Scraped: https://mistralsolutions.com/product/dcp1000-data-capture-and-playback-module-for-mmwave-radar/?add-to-cart=3327 ---</w:t>
      </w:r>
    </w:p>
    <w:p>
      <w:pPr>
        <w:pStyle w:val="Normal"/>
      </w:pPr>
      <w:r>
        <w:rPr/>
      </w:r>
    </w:p>
    <w:p>
      <w:pPr>
        <w:pStyle w:val="Heading1"/>
      </w:pPr>
      <w:r/>
      <w:r>
        <w:rPr/>
        <w:t>--- Section Scraped: https://mistralsolutions.com/product/cables-accessories/?add-to-cart=2730 ---</w:t>
      </w:r>
    </w:p>
    <w:p>
      <w:pPr>
        <w:pStyle w:val="Normal"/>
      </w:pPr>
      <w:r>
        <w:rPr/>
      </w:r>
    </w:p>
    <w:p>
      <w:pPr>
        <w:pStyle w:val="Heading1"/>
      </w:pPr>
      <w:r/>
      <w:r>
        <w:rPr/>
        <w:t>--- Section Scraped: https://mistralsolutions.com/product-tag/deep-learning/ ---</w:t>
      </w:r>
    </w:p>
    <w:p>
      <w:pPr>
        <w:pStyle w:val="Heading2"/>
      </w:pPr>
      <w:r/>
      <w:r>
        <w:rPr/>
        <w:t>deep-learning</w:t>
      </w:r>
    </w:p>
    <w:p>
      <w:pPr>
        <w:pStyle w:val="Normal"/>
      </w:pPr>
      <w:r>
        <w:rPr/>
      </w:r>
    </w:p>
    <w:p>
      <w:pPr>
        <w:pStyle w:val="Heading1"/>
      </w:pPr>
      <w:r/>
      <w:r>
        <w:rPr/>
        <w:t>--- Section Scraped: https://mistralsolutions.com/product/edge-ai-box/?add-to-cart=1875 ---</w:t>
      </w:r>
    </w:p>
    <w:p>
      <w:pPr>
        <w:pStyle w:val="Normal"/>
      </w:pPr>
      <w:r>
        <w:rPr/>
      </w:r>
    </w:p>
    <w:p>
      <w:pPr>
        <w:pStyle w:val="Heading1"/>
      </w:pPr>
      <w:r/>
      <w:r>
        <w:rPr/>
        <w:t>--- Section Scraped: https://mistralsolutions.com/product-tag/qualcomm/ ---</w:t>
      </w:r>
    </w:p>
    <w:p>
      <w:pPr>
        <w:pStyle w:val="Heading2"/>
      </w:pPr>
      <w:r/>
      <w:r>
        <w:rPr/>
        <w:t>qualcomm</w:t>
      </w:r>
    </w:p>
    <w:p>
      <w:pPr>
        <w:pStyle w:val="Normal"/>
      </w:pPr>
      <w:r>
        <w:rPr/>
      </w:r>
    </w:p>
    <w:p>
      <w:pPr>
        <w:pStyle w:val="Heading1"/>
      </w:pPr>
      <w:r/>
      <w:r>
        <w:rPr/>
        <w:t>--- Section Scraped: https://mistralsolutions.com/product/mrd8550-som/?add-to-cart=2633 ---</w:t>
      </w:r>
    </w:p>
    <w:p>
      <w:pPr>
        <w:pStyle w:val="Normal"/>
      </w:pPr>
      <w:r>
        <w:rPr/>
      </w:r>
    </w:p>
    <w:p>
      <w:pPr>
        <w:pStyle w:val="Heading1"/>
      </w:pPr>
      <w:r/>
      <w:r>
        <w:rPr/>
        <w:t>--- Section Scraped: https://mistralsolutions.com/product/mrd8550-falcon-kit/?add-to-cart=2271 ---</w:t>
      </w:r>
    </w:p>
    <w:p>
      <w:pPr>
        <w:pStyle w:val="Normal"/>
      </w:pPr>
      <w:r>
        <w:rPr/>
      </w:r>
    </w:p>
    <w:p>
      <w:pPr>
        <w:pStyle w:val="Heading1"/>
      </w:pPr>
      <w:r/>
      <w:r>
        <w:rPr/>
        <w:t>--- Section Scraped: https://mistralsolutions.com/product/820-starter-kit/?add-to-cart=2271 ---</w:t>
      </w:r>
    </w:p>
    <w:p>
      <w:pPr>
        <w:pStyle w:val="Normal"/>
      </w:pPr>
      <w:r>
        <w:rPr/>
      </w:r>
    </w:p>
    <w:p>
      <w:pPr>
        <w:pStyle w:val="Heading1"/>
      </w:pPr>
      <w:r/>
      <w:r>
        <w:rPr/>
        <w:t>--- Section Scraped: https://mistralsolutions.com/product-category/system-on-module/?add-to-cart=3333 ---</w:t>
      </w:r>
    </w:p>
    <w:p>
      <w:pPr>
        <w:pStyle w:val="Normal"/>
      </w:pPr>
      <w:r>
        <w:rPr/>
      </w:r>
    </w:p>
    <w:p>
      <w:pPr>
        <w:pStyle w:val="Heading1"/>
      </w:pPr>
      <w:r/>
      <w:r>
        <w:rPr/>
        <w:t>--- Section Scraped: https://mistralsolutions.com/product/mrd5165-eagle-kit-lr-wifi/?add-to-cart=1875 ---</w:t>
      </w:r>
    </w:p>
    <w:p>
      <w:pPr>
        <w:pStyle w:val="Normal"/>
      </w:pPr>
      <w:r>
        <w:rPr/>
      </w:r>
    </w:p>
    <w:p>
      <w:pPr>
        <w:pStyle w:val="Heading1"/>
      </w:pPr>
      <w:r/>
      <w:r>
        <w:rPr/>
        <w:t>--- Section Scraped: https://mistralsolutions.com/product-tag/quad-core/?add-to-cart=3348 ---</w:t>
      </w:r>
    </w:p>
    <w:p>
      <w:pPr>
        <w:pStyle w:val="Normal"/>
      </w:pPr>
      <w:r>
        <w:rPr/>
      </w:r>
    </w:p>
    <w:p>
      <w:pPr>
        <w:pStyle w:val="Heading1"/>
      </w:pPr>
      <w:r/>
      <w:r>
        <w:rPr/>
        <w:t>--- Section Scraped: https://mistralsolutions.com/product/mrd8550-falcon-kit/?add-to-cart=3763 ---</w:t>
      </w:r>
    </w:p>
    <w:p>
      <w:pPr>
        <w:pStyle w:val="Normal"/>
      </w:pPr>
      <w:r>
        <w:rPr/>
      </w:r>
    </w:p>
    <w:p>
      <w:pPr>
        <w:pStyle w:val="Heading1"/>
      </w:pPr>
      <w:r/>
      <w:r>
        <w:rPr/>
        <w:t>--- Section Scraped: https://mistralsolutions.com/product/mrd5165-eagle-kit/?add-to-cart=3232 ---</w:t>
      </w:r>
    </w:p>
    <w:p>
      <w:pPr>
        <w:pStyle w:val="Normal"/>
      </w:pPr>
      <w:r>
        <w:rPr/>
      </w:r>
    </w:p>
    <w:p>
      <w:pPr>
        <w:pStyle w:val="Heading1"/>
      </w:pPr>
      <w:r/>
      <w:r>
        <w:rPr/>
        <w:t>--- Section Scraped: https://mistralsolutions.com/product/am65x-development-kit/?add-to-cart=3348 ---</w:t>
      </w:r>
    </w:p>
    <w:p>
      <w:pPr>
        <w:pStyle w:val="Normal"/>
      </w:pPr>
      <w:r>
        <w:rPr/>
      </w:r>
    </w:p>
    <w:p>
      <w:pPr>
        <w:pStyle w:val="Heading1"/>
      </w:pPr>
      <w:r/>
      <w:r>
        <w:rPr/>
        <w:t>--- Section Scraped: https://mistralsolutions.com/product/dcp1000-data-capture-and-playback-module-for-mmwave-radar/?add-to-cart=3763 ---</w:t>
      </w:r>
    </w:p>
    <w:p>
      <w:pPr>
        <w:pStyle w:val="Normal"/>
      </w:pPr>
      <w:r>
        <w:rPr/>
      </w:r>
    </w:p>
    <w:p>
      <w:pPr>
        <w:pStyle w:val="Heading1"/>
      </w:pPr>
      <w:r/>
      <w:r>
        <w:rPr/>
        <w:t>--- Section Scraped: https://mistralsolutions.com/product-tag/mmwave/?add-to-cart=2615 ---</w:t>
      </w:r>
    </w:p>
    <w:p>
      <w:pPr>
        <w:pStyle w:val="Normal"/>
      </w:pPr>
      <w:r>
        <w:rPr/>
      </w:r>
    </w:p>
    <w:p>
      <w:pPr>
        <w:pStyle w:val="Heading1"/>
      </w:pPr>
      <w:r/>
      <w:r>
        <w:rPr/>
        <w:t>--- Section Scraped: https://mistralsolutions.com/product/mrd8550-som/?add-to-cart=3221 ---</w:t>
      </w:r>
    </w:p>
    <w:p>
      <w:pPr>
        <w:pStyle w:val="Normal"/>
      </w:pPr>
      <w:r>
        <w:rPr/>
      </w:r>
    </w:p>
    <w:p>
      <w:pPr>
        <w:pStyle w:val="Heading1"/>
      </w:pPr>
      <w:r/>
      <w:r>
        <w:rPr/>
        <w:t>--- Section Scraped: https://mistralsolutions.com/product/dcp1000-data-capture-and-playback-module-for-mmwave-radar/?add-to-cart=3348 ---</w:t>
      </w:r>
    </w:p>
    <w:p>
      <w:pPr>
        <w:pStyle w:val="Normal"/>
      </w:pPr>
      <w:r>
        <w:rPr/>
      </w:r>
    </w:p>
    <w:p>
      <w:pPr>
        <w:pStyle w:val="Heading1"/>
      </w:pPr>
      <w:r/>
      <w:r>
        <w:rPr/>
        <w:t>--- Section Scraped: https://mistralsolutions.com/product/mrd5165-eagle-kit/?add-to-cart=3221 ---</w:t>
      </w:r>
    </w:p>
    <w:p>
      <w:pPr>
        <w:pStyle w:val="Normal"/>
      </w:pPr>
      <w:r>
        <w:rPr/>
      </w:r>
    </w:p>
    <w:p>
      <w:pPr>
        <w:pStyle w:val="Heading1"/>
      </w:pPr>
      <w:r/>
      <w:r>
        <w:rPr/>
        <w:t>--- Section Scraped: https://mistralsolutions.com/product-tag/defense/?add-to-cart=3214 ---</w:t>
      </w:r>
    </w:p>
    <w:p>
      <w:pPr>
        <w:pStyle w:val="Normal"/>
      </w:pPr>
      <w:r>
        <w:rPr/>
      </w:r>
    </w:p>
    <w:p>
      <w:pPr>
        <w:pStyle w:val="Heading1"/>
      </w:pPr>
      <w:r/>
      <w:r>
        <w:rPr/>
        <w:t>--- Section Scraped: https://mistralsolutions.com/product/mrd8550-falcon-kit/?add-to-cart=3221 ---</w:t>
      </w:r>
    </w:p>
    <w:p>
      <w:pPr>
        <w:pStyle w:val="Normal"/>
      </w:pPr>
      <w:r>
        <w:rPr/>
      </w:r>
    </w:p>
    <w:p>
      <w:pPr>
        <w:pStyle w:val="Heading1"/>
      </w:pPr>
      <w:r/>
      <w:r>
        <w:rPr/>
        <w:t>--- Section Scraped: https://mistralsolutions.com/product/neuron-base-board/?add-to-cart=3327 ---</w:t>
      </w:r>
    </w:p>
    <w:p>
      <w:pPr>
        <w:pStyle w:val="Normal"/>
      </w:pPr>
      <w:r>
        <w:rPr/>
      </w:r>
    </w:p>
    <w:p>
      <w:pPr>
        <w:pStyle w:val="Heading1"/>
      </w:pPr>
      <w:r/>
      <w:r>
        <w:rPr/>
        <w:t>--- Section Scraped: https://mistralsolutions.com/product/mrd5165-eagle-kit/?add-to-cart=1875 ---</w:t>
      </w:r>
    </w:p>
    <w:p>
      <w:pPr>
        <w:pStyle w:val="Normal"/>
      </w:pPr>
      <w:r>
        <w:rPr/>
      </w:r>
    </w:p>
    <w:p>
      <w:pPr>
        <w:pStyle w:val="Heading1"/>
      </w:pPr>
      <w:r/>
      <w:r>
        <w:rPr/>
        <w:t>--- Section Scraped: https://mistralsolutions.com/product/mrd8550-falcon-kit/?add-to-cart=3232 ---</w:t>
      </w:r>
    </w:p>
    <w:p>
      <w:pPr>
        <w:pStyle w:val="Normal"/>
      </w:pPr>
      <w:r>
        <w:rPr/>
      </w:r>
    </w:p>
    <w:p>
      <w:pPr>
        <w:pStyle w:val="Heading1"/>
      </w:pPr>
      <w:r/>
      <w:r>
        <w:rPr/>
        <w:t>--- Section Scraped: https://mistralsolutions.com/product/dcp1000-data-capture-and-playback-module-for-mmwave-radar/?add-to-cart=2174 ---</w:t>
      </w:r>
    </w:p>
    <w:p>
      <w:pPr>
        <w:pStyle w:val="Normal"/>
      </w:pPr>
      <w:r>
        <w:rPr/>
      </w:r>
    </w:p>
    <w:p>
      <w:pPr>
        <w:pStyle w:val="Heading1"/>
      </w:pPr>
      <w:r/>
      <w:r>
        <w:rPr/>
        <w:t>--- Section Scraped: https://mistralsolutions.com/product-category/add-ons/?add-to-cart=2730 ---</w:t>
      </w:r>
    </w:p>
    <w:p>
      <w:pPr>
        <w:pStyle w:val="Normal"/>
      </w:pPr>
      <w:r>
        <w:rPr/>
      </w:r>
    </w:p>
    <w:p>
      <w:pPr>
        <w:pStyle w:val="Heading1"/>
      </w:pPr>
      <w:r/>
      <w:r>
        <w:rPr/>
        <w:t>--- Section Scraped: https://mistralsolutions.com/product/mrd5165-eagle-kit-lr-wifi/?add-to-cart=2633 ---</w:t>
      </w:r>
    </w:p>
    <w:p>
      <w:pPr>
        <w:pStyle w:val="Normal"/>
      </w:pPr>
      <w:r>
        <w:rPr/>
      </w:r>
    </w:p>
    <w:p>
      <w:pPr>
        <w:pStyle w:val="Heading1"/>
      </w:pPr>
      <w:r/>
      <w:r>
        <w:rPr/>
        <w:t>--- Section Scraped: https://mistralsolutions.com/product/dcp1000-data-capture-and-playback-module-for-mmwave-radar/?add-to-cart=3232 ---</w:t>
      </w:r>
    </w:p>
    <w:p>
      <w:pPr>
        <w:pStyle w:val="Normal"/>
      </w:pPr>
      <w:r>
        <w:rPr/>
      </w:r>
    </w:p>
    <w:p>
      <w:pPr>
        <w:pStyle w:val="Heading1"/>
      </w:pPr>
      <w:r/>
      <w:r>
        <w:rPr/>
        <w:t>--- Section Scraped: https://mistralsolutions.com/product/820-starter-kit/?add-to-cart=3763 ---</w:t>
      </w:r>
    </w:p>
    <w:p>
      <w:pPr>
        <w:pStyle w:val="Normal"/>
      </w:pPr>
      <w:r>
        <w:rPr/>
      </w:r>
    </w:p>
    <w:p>
      <w:pPr>
        <w:pStyle w:val="Heading1"/>
      </w:pPr>
      <w:r/>
      <w:r>
        <w:rPr/>
        <w:t>--- Section Scraped: https://mistralsolutions.com/product/820-starter-kit/?add-to-cart=2174 ---</w:t>
      </w:r>
    </w:p>
    <w:p>
      <w:pPr>
        <w:pStyle w:val="Normal"/>
      </w:pPr>
      <w:r>
        <w:rPr/>
      </w:r>
    </w:p>
    <w:p>
      <w:pPr>
        <w:pStyle w:val="Heading1"/>
      </w:pPr>
      <w:r/>
      <w:r>
        <w:rPr/>
        <w:t>--- Section Scraped: https://mistralsolutions.com/product/ai-sfk-lite/?add-to-cart=3214 ---</w:t>
      </w:r>
    </w:p>
    <w:p>
      <w:pPr>
        <w:pStyle w:val="Normal"/>
      </w:pPr>
      <w:r>
        <w:rPr/>
      </w:r>
    </w:p>
    <w:p>
      <w:pPr>
        <w:pStyle w:val="Heading1"/>
      </w:pPr>
      <w:r/>
      <w:r>
        <w:rPr/>
        <w:t>--- Section Scraped: https://mistralsolutions.com/product/mrd8550-som/?add-to-cart=3348 ---</w:t>
      </w:r>
    </w:p>
    <w:p>
      <w:pPr>
        <w:pStyle w:val="Normal"/>
      </w:pPr>
      <w:r>
        <w:rPr/>
      </w:r>
    </w:p>
    <w:p>
      <w:pPr>
        <w:pStyle w:val="Heading1"/>
      </w:pPr>
      <w:r/>
      <w:r>
        <w:rPr/>
        <w:t>--- Section Scraped: https://mistralsolutions.com/product-tag/deep-learning/?add-to-cart=3232 ---</w:t>
      </w:r>
    </w:p>
    <w:p>
      <w:pPr>
        <w:pStyle w:val="Normal"/>
      </w:pPr>
      <w:r>
        <w:rPr/>
      </w:r>
    </w:p>
    <w:p>
      <w:pPr>
        <w:pStyle w:val="Heading1"/>
      </w:pPr>
      <w:r/>
      <w:r>
        <w:rPr/>
        <w:t>--- Section Scraped: https://mistralsolutions.com/product/mrd8550-falcon-kit-lr-wifi/?add-to-cart=3221 ---</w:t>
      </w:r>
    </w:p>
    <w:p>
      <w:pPr>
        <w:pStyle w:val="Normal"/>
      </w:pPr>
      <w:r>
        <w:rPr/>
      </w:r>
    </w:p>
    <w:p>
      <w:pPr>
        <w:pStyle w:val="Heading1"/>
      </w:pPr>
      <w:r/>
      <w:r>
        <w:rPr/>
        <w:t>--- Section Scraped: https://mistralsolutions.com/product-tag/mmwave/?add-to-cart=2271 ---</w:t>
      </w:r>
    </w:p>
    <w:p>
      <w:pPr>
        <w:pStyle w:val="Normal"/>
      </w:pPr>
      <w:r>
        <w:rPr/>
      </w:r>
    </w:p>
    <w:p>
      <w:pPr>
        <w:pStyle w:val="Heading1"/>
      </w:pPr>
      <w:r/>
      <w:r>
        <w:rPr/>
        <w:t>--- Section Scraped: https://mistralsolutions.com/product-tag/mmwave/?add-to-cart=2633 ---</w:t>
      </w:r>
    </w:p>
    <w:p>
      <w:pPr>
        <w:pStyle w:val="Normal"/>
      </w:pPr>
      <w:r>
        <w:rPr/>
      </w:r>
    </w:p>
    <w:p>
      <w:pPr>
        <w:pStyle w:val="Heading1"/>
      </w:pPr>
      <w:r/>
      <w:r>
        <w:rPr/>
        <w:t>--- Section Scraped: https://mistralsolutions.com/product/mrd8550-falcon-kit-lr-wifi/?add-to-cart=3327 ---</w:t>
      </w:r>
    </w:p>
    <w:p>
      <w:pPr>
        <w:pStyle w:val="Normal"/>
      </w:pPr>
      <w:r>
        <w:rPr/>
      </w:r>
    </w:p>
    <w:p>
      <w:pPr>
        <w:pStyle w:val="Heading1"/>
      </w:pPr>
      <w:r/>
      <w:r>
        <w:rPr/>
        <w:t>--- Section Scraped: https://mistralsolutions.com/product/ai-sfk-lite/?add-to-cart=2615 ---</w:t>
      </w:r>
    </w:p>
    <w:p>
      <w:pPr>
        <w:pStyle w:val="Normal"/>
      </w:pPr>
      <w:r>
        <w:rPr/>
      </w:r>
    </w:p>
    <w:p>
      <w:pPr>
        <w:pStyle w:val="Heading1"/>
      </w:pPr>
      <w:r/>
      <w:r>
        <w:rPr/>
        <w:t>--- Section Scraped: https://mistralsolutions.com/product/cables-accessories/?add-to-cart=2728 ---</w:t>
      </w:r>
    </w:p>
    <w:p>
      <w:pPr>
        <w:pStyle w:val="Normal"/>
      </w:pPr>
      <w:r>
        <w:rPr/>
      </w:r>
    </w:p>
    <w:p>
      <w:pPr>
        <w:pStyle w:val="Heading1"/>
      </w:pPr>
      <w:r/>
      <w:r>
        <w:rPr/>
        <w:t>--- Section Scraped: https://mistralsolutions.com/product/mrd5165-eagle-kit/?add-to-cart=3763 ---</w:t>
      </w:r>
    </w:p>
    <w:p>
      <w:pPr>
        <w:pStyle w:val="Normal"/>
      </w:pPr>
      <w:r>
        <w:rPr/>
      </w:r>
    </w:p>
    <w:p>
      <w:pPr>
        <w:pStyle w:val="Heading1"/>
      </w:pPr>
      <w:r/>
      <w:r>
        <w:rPr/>
        <w:t>--- Section Scraped: https://mistralsolutions.com/product/dcp1000-data-capture-and-playback-module-for-mmwave-radar/?add-to-cart=2649 ---</w:t>
      </w:r>
    </w:p>
    <w:p>
      <w:pPr>
        <w:pStyle w:val="Normal"/>
      </w:pPr>
      <w:r>
        <w:rPr/>
      </w:r>
    </w:p>
    <w:p>
      <w:pPr>
        <w:pStyle w:val="Heading1"/>
      </w:pPr>
      <w:r/>
      <w:r>
        <w:rPr/>
        <w:t>--- Section Scraped: https://mistralsolutions.com/product/mrd8550-som/?add-to-cart=3763 ---</w:t>
      </w:r>
    </w:p>
    <w:p>
      <w:pPr>
        <w:pStyle w:val="Normal"/>
      </w:pPr>
      <w:r>
        <w:rPr/>
      </w:r>
    </w:p>
    <w:p>
      <w:pPr>
        <w:pStyle w:val="Heading1"/>
      </w:pPr>
      <w:r/>
      <w:r>
        <w:rPr/>
        <w:t>--- Section Scraped: https://mistralsolutions.com/product/mrd8550-falcon-kit/?add-to-cart=3348 ---</w:t>
      </w:r>
    </w:p>
    <w:p>
      <w:pPr>
        <w:pStyle w:val="Normal"/>
      </w:pPr>
      <w:r>
        <w:rPr/>
      </w:r>
    </w:p>
    <w:p>
      <w:pPr>
        <w:pStyle w:val="Heading1"/>
      </w:pPr>
      <w:r/>
      <w:r>
        <w:rPr/>
        <w:t>--- Section Scraped: https://mistralsolutions.com/product/mrd8550-falcon-kit/?add-to-cart=3214 ---</w:t>
      </w:r>
    </w:p>
    <w:p>
      <w:pPr>
        <w:pStyle w:val="Normal"/>
      </w:pPr>
      <w:r>
        <w:rPr/>
      </w:r>
    </w:p>
    <w:p>
      <w:pPr>
        <w:pStyle w:val="Heading1"/>
      </w:pPr>
      <w:r/>
      <w:r>
        <w:rPr/>
        <w:t>--- Section Scraped: https://mistralsolutions.com/product/mrd8550-falcon-kit/?add-to-cart=2633 ---</w:t>
      </w:r>
    </w:p>
    <w:p>
      <w:pPr>
        <w:pStyle w:val="Normal"/>
      </w:pPr>
      <w:r>
        <w:rPr/>
      </w:r>
    </w:p>
    <w:p>
      <w:pPr>
        <w:pStyle w:val="Heading1"/>
      </w:pPr>
      <w:r/>
      <w:r>
        <w:rPr/>
        <w:t>--- Section Scraped: https://mistralsolutions.com/product/mrd5165-eagle-kit/?add-to-cart=2174 ---</w:t>
      </w:r>
    </w:p>
    <w:p>
      <w:pPr>
        <w:pStyle w:val="Normal"/>
      </w:pPr>
      <w:r>
        <w:rPr/>
      </w:r>
    </w:p>
    <w:p>
      <w:pPr>
        <w:pStyle w:val="Heading1"/>
      </w:pPr>
      <w:r/>
      <w:r>
        <w:rPr/>
        <w:t>--- Section Scraped: https://mistralsolutions.com/product/820-starter-kit/?add-to-cart=3214 ---</w:t>
      </w:r>
    </w:p>
    <w:p>
      <w:pPr>
        <w:pStyle w:val="Normal"/>
      </w:pPr>
      <w:r>
        <w:rPr/>
      </w:r>
    </w:p>
    <w:p>
      <w:pPr>
        <w:pStyle w:val="Heading1"/>
      </w:pPr>
      <w:r/>
      <w:r>
        <w:rPr/>
        <w:t>--- Section Scraped: https://mistralsolutions.com/product/mrd8550-falcon-kit/?add-to-cart=3327 ---</w:t>
      </w:r>
    </w:p>
    <w:p>
      <w:pPr>
        <w:pStyle w:val="Normal"/>
      </w:pPr>
      <w:r>
        <w:rPr/>
      </w:r>
    </w:p>
    <w:p>
      <w:pPr>
        <w:pStyle w:val="Heading1"/>
      </w:pPr>
      <w:r/>
      <w:r>
        <w:rPr/>
        <w:t>--- Section Scraped: https://mistralsolutions.com/product/820-starter-kit/?add-to-cart=1875 ---</w:t>
      </w:r>
    </w:p>
    <w:p>
      <w:pPr>
        <w:pStyle w:val="Normal"/>
      </w:pPr>
      <w:r>
        <w:rPr/>
      </w:r>
    </w:p>
    <w:p>
      <w:pPr>
        <w:pStyle w:val="Heading1"/>
      </w:pPr>
      <w:r/>
      <w:r>
        <w:rPr/>
        <w:t>--- Section Scraped: https://mistralsolutions.com/product/mrd8550-som/?add-to-cart=1875 ---</w:t>
      </w:r>
    </w:p>
    <w:p>
      <w:pPr>
        <w:pStyle w:val="Normal"/>
      </w:pPr>
      <w:r>
        <w:rPr/>
      </w:r>
    </w:p>
    <w:p>
      <w:pPr>
        <w:pStyle w:val="Heading1"/>
      </w:pPr>
      <w:r/>
      <w:r>
        <w:rPr/>
        <w:t>--- Section Scraped: https://mistralsolutions.com/product-tag/qualcomm/?add-to-cart=3232 ---</w:t>
      </w:r>
    </w:p>
    <w:p>
      <w:pPr>
        <w:pStyle w:val="Normal"/>
      </w:pPr>
      <w:r>
        <w:rPr/>
      </w:r>
    </w:p>
    <w:p>
      <w:pPr>
        <w:pStyle w:val="Heading1"/>
      </w:pPr>
      <w:r/>
      <w:r>
        <w:rPr/>
        <w:t>--- Section Scraped: https://mistralsolutions.com/product/mrd8550-som/?add-to-cart=2174 ---</w:t>
      </w:r>
    </w:p>
    <w:p>
      <w:pPr>
        <w:pStyle w:val="Normal"/>
      </w:pPr>
      <w:r>
        <w:rPr/>
      </w:r>
    </w:p>
    <w:p>
      <w:pPr>
        <w:pStyle w:val="Heading1"/>
      </w:pPr>
      <w:r/>
      <w:r>
        <w:rPr/>
        <w:t>--- Section Scraped: https://mistralsolutions.com/product/mrd8550-falcon-kit-lr-wifi/?add-to-cart=2174 ---</w:t>
      </w:r>
    </w:p>
    <w:p>
      <w:pPr>
        <w:pStyle w:val="Normal"/>
      </w:pPr>
      <w:r>
        <w:rPr/>
      </w:r>
    </w:p>
    <w:p>
      <w:pPr>
        <w:pStyle w:val="Heading1"/>
      </w:pPr>
      <w:r/>
      <w:r>
        <w:rPr/>
        <w:t>--- Section Scraped: https://mistralsolutions.com/product/820-starter-kit/?add-to-cart=3348 ---</w:t>
      </w:r>
    </w:p>
    <w:p>
      <w:pPr>
        <w:pStyle w:val="Normal"/>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