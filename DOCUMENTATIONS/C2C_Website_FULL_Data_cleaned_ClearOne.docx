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
        <w:rPr/>
        <w:t>Full Recursive Scrape Report: C2C Advanced Systems</w:t>
      </w:r>
    </w:p>
    <w:p>
      <w:pPr>
        <w:pStyle w:val="Heading1"/>
      </w:pPr>
      <w:r/>
      <w:r>
        <w:rPr/>
        <w:t>--- Section Scraped: https://c2c-as.com/ ---</w:t>
      </w:r>
    </w:p>
    <w:p>
      <w:pPr>
        <w:pStyle w:val="ListBullet"/>
      </w:pPr>
      <w:r/>
      <w:r>
        <w:rPr/>
        <w:t>Who We AreAbout UsOur Leaders</w:t>
      </w:r>
    </w:p>
    <w:p>
      <w:pPr>
        <w:pStyle w:val="ListBullet"/>
      </w:pPr>
      <w:r/>
      <w:r>
        <w:rPr/>
        <w:t>About Us</w:t>
      </w:r>
    </w:p>
    <w:p>
      <w:pPr>
        <w:pStyle w:val="ListBullet"/>
      </w:pPr>
      <w:r/>
      <w:r>
        <w:rPr/>
        <w:t>Our Leaders</w:t>
      </w:r>
    </w:p>
    <w:p>
      <w:pPr>
        <w:pStyle w:val="ListBullet"/>
      </w:pPr>
      <w:r/>
      <w:r>
        <w:rPr/>
        <w:t>Defence</w:t>
      </w:r>
    </w:p>
    <w:p>
      <w:pPr>
        <w:pStyle w:val="ListBullet"/>
      </w:pPr>
      <w:r/>
      <w:r>
        <w:rPr/>
        <w:t>Industries</w:t>
      </w:r>
    </w:p>
    <w:p>
      <w:pPr>
        <w:pStyle w:val="ListBullet"/>
      </w:pPr>
      <w:r/>
      <w:r>
        <w:rPr/>
        <w:t>ManufactureDiscrete ManufactureAutomotiveSemiconductor/ElectronicsElectricalMechanicalConsumer Appliance-ElectricalsTextilesPlastics,Rubber, TyreManufacturing FactoriesBatteries-Giga FactoriesHydrogen InfrastructureConstruction EquipmentsBuilding MaterialsAerospaceSpaceMaterial HandlingProcess IndustriesFood &amp; BeverageChemicalsPersonal CarePharmaceuticalsMetals, Minerals and MiningPaperUtilities &amp; District CoolingOil, Gas &amp; PetrochemicalsOil Terminal and DistributionPower and RenewablesWater &amp; EnvironmentDistrict CoolingSmart Energy &amp; Smart GridMobilityMarine &amp; PortsRailwaysAirportsSmart InfrastructureSmart HomeSmart BuildingSmart CitySmart PortDefense InfrastructureHomeland SecuritySmart AgricultureData CentersTechnologies and ServicesElectronics-HightechLogisticsBFSI (Banking, Financial Services &amp; Insurance)Consumer ,Wholesale &amp; RetailHealthcareEducationEntertainment</w:t>
      </w:r>
    </w:p>
    <w:p>
      <w:pPr>
        <w:pStyle w:val="ListBullet"/>
      </w:pPr>
      <w:r/>
      <w:r>
        <w:rPr/>
        <w:t>Discrete ManufactureAutomotiveSemiconductor/ElectronicsElectricalMechanicalConsumer Appliance-ElectricalsTextilesPlastics,Rubber, TyreManufacturing FactoriesBatteries-Giga FactoriesHydrogen InfrastructureConstruction EquipmentsBuilding MaterialsAerospaceSpaceMaterial Handling</w:t>
      </w:r>
    </w:p>
    <w:p>
      <w:pPr>
        <w:pStyle w:val="ListBullet"/>
      </w:pPr>
      <w:r/>
      <w:r>
        <w:rPr/>
        <w:t>Automotive</w:t>
      </w:r>
    </w:p>
    <w:p>
      <w:pPr>
        <w:pStyle w:val="ListBullet"/>
      </w:pPr>
      <w:r/>
      <w:r>
        <w:rPr/>
        <w:t>Semiconductor/Electronics</w:t>
      </w:r>
    </w:p>
    <w:p>
      <w:pPr>
        <w:pStyle w:val="ListBullet"/>
      </w:pPr>
      <w:r/>
      <w:r>
        <w:rPr/>
        <w:t>Electrical</w:t>
      </w:r>
    </w:p>
    <w:p>
      <w:pPr>
        <w:pStyle w:val="ListBullet"/>
      </w:pPr>
      <w:r/>
      <w:r>
        <w:rPr/>
        <w:t>Mechanical</w:t>
      </w:r>
    </w:p>
    <w:p>
      <w:pPr>
        <w:pStyle w:val="ListBullet"/>
      </w:pPr>
      <w:r/>
      <w:r>
        <w:rPr/>
        <w:t>Consumer Appliance-Electricals</w:t>
      </w:r>
    </w:p>
    <w:p>
      <w:pPr>
        <w:pStyle w:val="ListBullet"/>
      </w:pPr>
      <w:r/>
      <w:r>
        <w:rPr/>
        <w:t>Textiles</w:t>
      </w:r>
    </w:p>
    <w:p>
      <w:pPr>
        <w:pStyle w:val="ListBullet"/>
      </w:pPr>
      <w:r/>
      <w:r>
        <w:rPr/>
        <w:t>Plastics,Rubber, Tyre</w:t>
      </w:r>
    </w:p>
    <w:p>
      <w:pPr>
        <w:pStyle w:val="ListBullet"/>
      </w:pPr>
      <w:r/>
      <w:r>
        <w:rPr/>
        <w:t>Manufacturing Factories</w:t>
      </w:r>
    </w:p>
    <w:p>
      <w:pPr>
        <w:pStyle w:val="ListBullet"/>
      </w:pPr>
      <w:r/>
      <w:r>
        <w:rPr/>
        <w:t>Batteries-Giga Factories</w:t>
      </w:r>
    </w:p>
    <w:p>
      <w:pPr>
        <w:pStyle w:val="ListBullet"/>
      </w:pPr>
      <w:r/>
      <w:r>
        <w:rPr/>
        <w:t>Hydrogen Infrastructure</w:t>
      </w:r>
    </w:p>
    <w:p>
      <w:pPr>
        <w:pStyle w:val="ListBullet"/>
      </w:pPr>
      <w:r/>
      <w:r>
        <w:rPr/>
        <w:t>Construction Equipments</w:t>
      </w:r>
    </w:p>
    <w:p>
      <w:pPr>
        <w:pStyle w:val="ListBullet"/>
      </w:pPr>
      <w:r/>
      <w:r>
        <w:rPr/>
        <w:t>Building Materials</w:t>
      </w:r>
    </w:p>
    <w:p>
      <w:pPr>
        <w:pStyle w:val="ListBullet"/>
      </w:pPr>
      <w:r/>
      <w:r>
        <w:rPr/>
        <w:t>Aerospace</w:t>
      </w:r>
    </w:p>
    <w:p>
      <w:pPr>
        <w:pStyle w:val="ListBullet"/>
      </w:pPr>
      <w:r/>
      <w:r>
        <w:rPr/>
        <w:t>Space</w:t>
      </w:r>
    </w:p>
    <w:p>
      <w:pPr>
        <w:pStyle w:val="ListBullet"/>
      </w:pPr>
      <w:r/>
      <w:r>
        <w:rPr/>
        <w:t>Material Handling</w:t>
      </w:r>
    </w:p>
    <w:p>
      <w:pPr>
        <w:pStyle w:val="ListBullet"/>
      </w:pPr>
      <w:r/>
      <w:r>
        <w:rPr/>
        <w:t>Process IndustriesFood &amp; BeverageChemicalsPersonal CarePharmaceuticalsMetals, Minerals and MiningPaper</w:t>
      </w:r>
    </w:p>
    <w:p>
      <w:pPr>
        <w:pStyle w:val="ListBullet"/>
      </w:pPr>
      <w:r/>
      <w:r>
        <w:rPr/>
        <w:t>Food &amp; Beverage</w:t>
      </w:r>
    </w:p>
    <w:p>
      <w:pPr>
        <w:pStyle w:val="ListBullet"/>
      </w:pPr>
      <w:r/>
      <w:r>
        <w:rPr/>
        <w:t>Chemicals</w:t>
      </w:r>
    </w:p>
    <w:p>
      <w:pPr>
        <w:pStyle w:val="ListBullet"/>
      </w:pPr>
      <w:r/>
      <w:r>
        <w:rPr/>
        <w:t>Personal Care</w:t>
      </w:r>
    </w:p>
    <w:p>
      <w:pPr>
        <w:pStyle w:val="ListBullet"/>
      </w:pPr>
      <w:r/>
      <w:r>
        <w:rPr/>
        <w:t>Pharmaceuticals</w:t>
      </w:r>
    </w:p>
    <w:p>
      <w:pPr>
        <w:pStyle w:val="ListBullet"/>
      </w:pPr>
      <w:r/>
      <w:r>
        <w:rPr/>
        <w:t>Metals, Minerals and Mining</w:t>
      </w:r>
    </w:p>
    <w:p>
      <w:pPr>
        <w:pStyle w:val="ListBullet"/>
      </w:pPr>
      <w:r/>
      <w:r>
        <w:rPr/>
        <w:t>Paper</w:t>
      </w:r>
    </w:p>
    <w:p>
      <w:pPr>
        <w:pStyle w:val="ListBullet"/>
      </w:pPr>
      <w:r/>
      <w:r>
        <w:rPr/>
        <w:t>Utilities &amp; District CoolingOil, Gas &amp; PetrochemicalsOil Terminal and DistributionPower and RenewablesWater &amp; EnvironmentDistrict CoolingSmart Energy &amp; Smart Grid</w:t>
      </w:r>
    </w:p>
    <w:p>
      <w:pPr>
        <w:pStyle w:val="ListBullet"/>
      </w:pPr>
      <w:r/>
      <w:r>
        <w:rPr/>
        <w:t>Oil, Gas &amp; Petrochemicals</w:t>
      </w:r>
    </w:p>
    <w:p>
      <w:pPr>
        <w:pStyle w:val="ListBullet"/>
      </w:pPr>
      <w:r/>
      <w:r>
        <w:rPr/>
        <w:t>Oil Terminal and Distribution</w:t>
      </w:r>
    </w:p>
    <w:p>
      <w:pPr>
        <w:pStyle w:val="ListBullet"/>
      </w:pPr>
      <w:r/>
      <w:r>
        <w:rPr/>
        <w:t>Power and Renewables</w:t>
      </w:r>
    </w:p>
    <w:p>
      <w:pPr>
        <w:pStyle w:val="ListBullet"/>
      </w:pPr>
      <w:r/>
      <w:r>
        <w:rPr/>
        <w:t>Water &amp; Environment</w:t>
      </w:r>
    </w:p>
    <w:p>
      <w:pPr>
        <w:pStyle w:val="ListBullet"/>
      </w:pPr>
      <w:r/>
      <w:r>
        <w:rPr/>
        <w:t>District Cooling</w:t>
      </w:r>
    </w:p>
    <w:p>
      <w:pPr>
        <w:pStyle w:val="ListBullet"/>
      </w:pPr>
      <w:r/>
      <w:r>
        <w:rPr/>
        <w:t>Smart Energy &amp; Smart Grid</w:t>
      </w:r>
    </w:p>
    <w:p>
      <w:pPr>
        <w:pStyle w:val="ListBullet"/>
      </w:pPr>
      <w:r/>
      <w:r>
        <w:rPr/>
        <w:t>MobilityMarine &amp; PortsRailwaysAirports</w:t>
      </w:r>
    </w:p>
    <w:p>
      <w:pPr>
        <w:pStyle w:val="ListBullet"/>
      </w:pPr>
      <w:r/>
      <w:r>
        <w:rPr/>
        <w:t>Marine &amp; Ports</w:t>
      </w:r>
    </w:p>
    <w:p>
      <w:pPr>
        <w:pStyle w:val="ListBullet"/>
      </w:pPr>
      <w:r/>
      <w:r>
        <w:rPr/>
        <w:t>Railways</w:t>
      </w:r>
    </w:p>
    <w:p>
      <w:pPr>
        <w:pStyle w:val="ListBullet"/>
      </w:pPr>
      <w:r/>
      <w:r>
        <w:rPr/>
        <w:t>Airports</w:t>
      </w:r>
    </w:p>
    <w:p>
      <w:pPr>
        <w:pStyle w:val="ListBullet"/>
      </w:pPr>
      <w:r/>
      <w:r>
        <w:rPr/>
        <w:t>Smart InfrastructureSmart HomeSmart BuildingSmart CitySmart PortDefense InfrastructureHomeland SecuritySmart AgricultureData Centers</w:t>
      </w:r>
    </w:p>
    <w:p>
      <w:pPr>
        <w:pStyle w:val="ListBullet"/>
      </w:pPr>
      <w:r/>
      <w:r>
        <w:rPr/>
        <w:t>Smart Home</w:t>
      </w:r>
    </w:p>
    <w:p>
      <w:pPr>
        <w:pStyle w:val="ListBullet"/>
      </w:pPr>
      <w:r/>
      <w:r>
        <w:rPr/>
        <w:t>Smart Building</w:t>
      </w:r>
    </w:p>
    <w:p>
      <w:pPr>
        <w:pStyle w:val="ListBullet"/>
      </w:pPr>
      <w:r/>
      <w:r>
        <w:rPr/>
        <w:t>Smart City</w:t>
      </w:r>
    </w:p>
    <w:p>
      <w:pPr>
        <w:pStyle w:val="ListBullet"/>
      </w:pPr>
      <w:r/>
      <w:r>
        <w:rPr/>
        <w:t>Smart Port</w:t>
      </w:r>
    </w:p>
    <w:p>
      <w:pPr>
        <w:pStyle w:val="ListBullet"/>
      </w:pPr>
      <w:r/>
      <w:r>
        <w:rPr/>
        <w:t>Defense Infrastructure</w:t>
      </w:r>
    </w:p>
    <w:p>
      <w:pPr>
        <w:pStyle w:val="ListBullet"/>
      </w:pPr>
      <w:r/>
      <w:r>
        <w:rPr/>
        <w:t>Homeland Security</w:t>
      </w:r>
    </w:p>
    <w:p>
      <w:pPr>
        <w:pStyle w:val="ListBullet"/>
      </w:pPr>
      <w:r/>
      <w:r>
        <w:rPr/>
        <w:t>Smart Agriculture</w:t>
      </w:r>
    </w:p>
    <w:p>
      <w:pPr>
        <w:pStyle w:val="ListBullet"/>
      </w:pPr>
      <w:r/>
      <w:r>
        <w:rPr/>
        <w:t>Data Centers</w:t>
      </w:r>
    </w:p>
    <w:p>
      <w:pPr>
        <w:pStyle w:val="ListBullet"/>
      </w:pPr>
      <w:r/>
      <w:r>
        <w:rPr/>
        <w:t>Technologies and ServicesElectronics-HightechLogisticsBFSI (Banking, Financial Services &amp; Insurance)Consumer ,Wholesale &amp; RetailHealthcareEducationEntertainment</w:t>
      </w:r>
    </w:p>
    <w:p>
      <w:pPr>
        <w:pStyle w:val="ListBullet"/>
      </w:pPr>
      <w:r/>
      <w:r>
        <w:rPr/>
        <w:t>Electronics-Hightech</w:t>
      </w:r>
    </w:p>
    <w:p>
      <w:pPr>
        <w:pStyle w:val="ListBullet"/>
      </w:pPr>
      <w:r/>
      <w:r>
        <w:rPr/>
        <w:t>Logistics</w:t>
      </w:r>
    </w:p>
    <w:p>
      <w:pPr>
        <w:pStyle w:val="ListBullet"/>
      </w:pPr>
      <w:r/>
      <w:r>
        <w:rPr/>
        <w:t>BFSI (Banking, Financial Services &amp; Insurance)</w:t>
      </w:r>
    </w:p>
    <w:p>
      <w:pPr>
        <w:pStyle w:val="ListBullet"/>
      </w:pPr>
      <w:r/>
      <w:r>
        <w:rPr/>
        <w:t>Consumer ,Wholesale &amp; Retail</w:t>
      </w:r>
    </w:p>
    <w:p>
      <w:pPr>
        <w:pStyle w:val="ListBullet"/>
      </w:pPr>
      <w:r/>
      <w:r>
        <w:rPr/>
        <w:t>Healthcare</w:t>
      </w:r>
    </w:p>
    <w:p>
      <w:pPr>
        <w:pStyle w:val="ListBullet"/>
      </w:pPr>
      <w:r/>
      <w:r>
        <w:rPr/>
        <w:t>Education</w:t>
      </w:r>
    </w:p>
    <w:p>
      <w:pPr>
        <w:pStyle w:val="ListBullet"/>
      </w:pPr>
      <w:r/>
      <w:r>
        <w:rPr/>
        <w:t>Entertainment</w:t>
      </w:r>
    </w:p>
    <w:p>
      <w:pPr>
        <w:pStyle w:val="ListBullet"/>
      </w:pPr>
      <w:r/>
      <w:r>
        <w:rPr/>
        <w:t>What We DoService OfferingsAI/ML-ServicesIndustrial Automation ServicesIndustry 4.0 ServicesGlobal ServicesEngineering ServicesDigital Transformation ServicesProduct OfferingsSolution Offerings</w:t>
      </w:r>
    </w:p>
    <w:p>
      <w:pPr>
        <w:pStyle w:val="ListBullet"/>
      </w:pPr>
      <w:r/>
      <w:r>
        <w:rPr/>
        <w:t>Service OfferingsAI/ML-ServicesIndustrial Automation ServicesIndustry 4.0 ServicesGlobal ServicesEngineering ServicesDigital Transformation Services</w:t>
      </w:r>
    </w:p>
    <w:p>
      <w:pPr>
        <w:pStyle w:val="ListBullet"/>
      </w:pPr>
      <w:r/>
      <w:r>
        <w:rPr/>
        <w:t>AI/ML-Services</w:t>
      </w:r>
    </w:p>
    <w:p>
      <w:pPr>
        <w:pStyle w:val="ListBullet"/>
      </w:pPr>
      <w:r/>
      <w:r>
        <w:rPr/>
        <w:t>Industrial Automation Services</w:t>
      </w:r>
    </w:p>
    <w:p>
      <w:pPr>
        <w:pStyle w:val="ListBullet"/>
      </w:pPr>
      <w:r/>
      <w:r>
        <w:rPr/>
        <w:t>Industry 4.0 Services</w:t>
      </w:r>
    </w:p>
    <w:p>
      <w:pPr>
        <w:pStyle w:val="ListBullet"/>
      </w:pPr>
      <w:r/>
      <w:r>
        <w:rPr/>
        <w:t>Global Services</w:t>
      </w:r>
    </w:p>
    <w:p>
      <w:pPr>
        <w:pStyle w:val="ListBullet"/>
      </w:pPr>
      <w:r/>
      <w:r>
        <w:rPr/>
        <w:t>Engineering Services</w:t>
      </w:r>
    </w:p>
    <w:p>
      <w:pPr>
        <w:pStyle w:val="ListBullet"/>
      </w:pPr>
      <w:r/>
      <w:r>
        <w:rPr/>
        <w:t>Digital Transformation Services</w:t>
      </w:r>
    </w:p>
    <w:p>
      <w:pPr>
        <w:pStyle w:val="ListBullet"/>
      </w:pPr>
      <w:r/>
      <w:r>
        <w:rPr/>
        <w:t>Product Offerings</w:t>
      </w:r>
    </w:p>
    <w:p>
      <w:pPr>
        <w:pStyle w:val="ListBullet"/>
      </w:pPr>
      <w:r/>
      <w:r>
        <w:rPr/>
        <w:t>Solution Offerings</w:t>
      </w:r>
    </w:p>
    <w:p>
      <w:pPr>
        <w:pStyle w:val="ListBullet"/>
      </w:pPr>
      <w:r/>
      <w:r>
        <w:rPr/>
        <w:t>Investor RelationsIPOAnnual ReportsShareholders MeetingInvestor ComplaintsNoticesDisclosures Of EventsBoard of Directors Committees</w:t>
      </w:r>
    </w:p>
    <w:p>
      <w:pPr>
        <w:pStyle w:val="ListBullet"/>
      </w:pPr>
      <w:r/>
      <w:r>
        <w:rPr/>
        <w:t>Annual Reports</w:t>
      </w:r>
    </w:p>
    <w:p>
      <w:pPr>
        <w:pStyle w:val="ListBullet"/>
      </w:pPr>
      <w:r/>
      <w:r>
        <w:rPr/>
        <w:t>Shareholders Meeting</w:t>
      </w:r>
    </w:p>
    <w:p>
      <w:pPr>
        <w:pStyle w:val="ListBullet"/>
      </w:pPr>
      <w:r/>
      <w:r>
        <w:rPr/>
        <w:t>Investor Complaints</w:t>
      </w:r>
    </w:p>
    <w:p>
      <w:pPr>
        <w:pStyle w:val="ListBullet"/>
      </w:pPr>
      <w:r/>
      <w:r>
        <w:rPr/>
        <w:t>Notices</w:t>
      </w:r>
    </w:p>
    <w:p>
      <w:pPr>
        <w:pStyle w:val="ListBullet"/>
      </w:pPr>
      <w:r/>
      <w:r>
        <w:rPr/>
        <w:t>Disclosures Of Events</w:t>
      </w:r>
    </w:p>
    <w:p>
      <w:pPr>
        <w:pStyle w:val="ListBullet"/>
      </w:pPr>
      <w:r/>
      <w:r>
        <w:rPr/>
        <w:t>Board of Directors Committees</w:t>
      </w:r>
    </w:p>
    <w:p>
      <w:pPr>
        <w:pStyle w:val="ListBullet"/>
      </w:pPr>
      <w:r/>
      <w:r>
        <w:rPr/>
        <w:t>Innovation</w:t>
      </w:r>
    </w:p>
    <w:p>
      <w:pPr>
        <w:pStyle w:val="ListBullet"/>
      </w:pPr>
      <w:r/>
      <w:r>
        <w:rPr/>
        <w:t>Career</w:t>
      </w:r>
    </w:p>
    <w:p>
      <w:pPr>
        <w:pStyle w:val="ListBullet"/>
      </w:pPr>
      <w:r/>
      <w:r>
        <w:rPr/>
        <w:t>Contact Us</w:t>
      </w:r>
    </w:p>
    <w:p>
      <w:pPr>
        <w:pStyle w:val="Heading2"/>
      </w:pPr>
      <w:r/>
      <w:r>
        <w:rPr/>
        <w:t>Actionable Insights from</w:t>
        <w:br/>
        <w:t>Your Data</w:t>
      </w:r>
    </w:p>
    <w:p>
      <w:pPr>
        <w:pStyle w:val="Normal"/>
      </w:pPr>
      <w:r/>
      <w:r>
        <w:rPr/>
        <w:t>Unlock predictive insights, secure surveillance, and operational intelligence throught our Artificial Intelligence and IoT solutions tailored for your business.</w:t>
      </w:r>
    </w:p>
    <w:p>
      <w:pPr>
        <w:pStyle w:val="Heading2"/>
      </w:pPr>
      <w:r/>
      <w:r>
        <w:rPr/>
        <w:t>Our Business</w:t>
      </w:r>
    </w:p>
    <w:p>
      <w:pPr>
        <w:pStyle w:val="Heading2"/>
      </w:pPr>
      <w:r/>
      <w:r>
        <w:rPr/>
        <w:t>Defence &amp; Aerospace</w:t>
      </w:r>
    </w:p>
    <w:p>
      <w:pPr>
        <w:pStyle w:val="Normal"/>
      </w:pPr>
      <w:r/>
      <w:r>
        <w:rPr/>
        <w:t>C2C delivers mission-critical MAGI-C4ISR, CMS, and IPMS systems powered by AI—enabling real-time situational awareness, operational superiority, and cyber-resilient defence technology.</w:t>
      </w:r>
    </w:p>
    <w:p>
      <w:pPr>
        <w:pStyle w:val="Heading2"/>
      </w:pPr>
      <w:r/>
      <w:r>
        <w:rPr/>
        <w:t>Digital Manufacturing &amp; Industry 4.0</w:t>
      </w:r>
    </w:p>
    <w:p>
      <w:pPr>
        <w:pStyle w:val="Normal"/>
      </w:pPr>
      <w:r/>
      <w:r>
        <w:rPr/>
        <w:t>We drive smart manufacturing with IIoT and LogicApps MI—integrating machines, data, and AI for predictive performance, minimal downtime, and real-time process control.</w:t>
      </w:r>
    </w:p>
    <w:p>
      <w:pPr>
        <w:pStyle w:val="Heading2"/>
      </w:pPr>
      <w:r/>
      <w:r>
        <w:rPr/>
        <w:t>Embedded &amp; Smart Infrastructure</w:t>
      </w:r>
    </w:p>
    <w:p>
      <w:pPr>
        <w:pStyle w:val="Normal"/>
      </w:pPr>
      <w:r/>
      <w:r>
        <w:rPr/>
        <w:t>Our embedded and FPGA-based systems offer rugged, high-speed intelligence for defence, industrial, and urban infrastructure—enabling low-latency automation and robust edge processing.</w:t>
      </w:r>
    </w:p>
    <w:p>
      <w:pPr>
        <w:pStyle w:val="Heading2"/>
      </w:pPr>
      <w:r/>
      <w:r>
        <w:rPr/>
        <w:t>AI-Driven Enterprise Solutions</w:t>
      </w:r>
    </w:p>
    <w:p>
      <w:pPr>
        <w:pStyle w:val="Normal"/>
      </w:pPr>
      <w:r/>
      <w:r>
        <w:rPr/>
        <w:t>From predictive analytics to NLP and vision AI, our enterprise AI platforms unlock real-time intelligence, automate decisions, and accelerate digital transformation at scale.</w:t>
      </w:r>
    </w:p>
    <w:p>
      <w:pPr>
        <w:pStyle w:val="Normal"/>
      </w:pPr>
      <w:r/>
      <w:r>
        <w:rPr/>
        <w:t>We provide turnkey engineering—from telecom, control, instrumentation to electrical systems—across critical sectors like oil &amp; gas, aviation, and industrial infrastructure.</w:t>
      </w:r>
    </w:p>
    <w:p>
      <w:pPr>
        <w:pStyle w:val="Heading2"/>
      </w:pPr>
      <w:r/>
      <w:r>
        <w:rPr/>
        <w:t>Our Offerings</w:t>
      </w:r>
    </w:p>
    <w:p>
      <w:pPr>
        <w:pStyle w:val="Heading2"/>
      </w:pPr>
      <w:r/>
      <w:r>
        <w:rPr/>
        <w:t>AI/ML &amp; Data Science</w:t>
      </w:r>
    </w:p>
    <w:p>
      <w:pPr>
        <w:pStyle w:val="Normal"/>
      </w:pPr>
      <w:r/>
      <w:r>
        <w:rPr/>
        <w:t>We deliver AI-powered systems with vision, NLP, and predictive analytics—fuelling real-time intelligence, automation, and smarter decision-making across industries and domains.</w:t>
      </w:r>
    </w:p>
    <w:p>
      <w:pPr>
        <w:pStyle w:val="Heading2"/>
      </w:pPr>
      <w:r/>
      <w:r>
        <w:rPr/>
        <w:t>IIoT &amp; Automation</w:t>
      </w:r>
    </w:p>
    <w:p>
      <w:pPr>
        <w:pStyle w:val="Normal"/>
      </w:pPr>
      <w:r/>
      <w:r>
        <w:rPr/>
        <w:t>Our IIoT platforms gather live data from sensors and machines—driving automation, efficiency, and visibility across manufacturing, energy, and cooling operations.</w:t>
      </w:r>
    </w:p>
    <w:p>
      <w:pPr>
        <w:pStyle w:val="Heading2"/>
      </w:pPr>
      <w:r/>
      <w:r>
        <w:rPr/>
        <w:t>Cybersecurity</w:t>
      </w:r>
    </w:p>
    <w:p>
      <w:pPr>
        <w:pStyle w:val="Normal"/>
      </w:pPr>
      <w:r/>
      <w:r>
        <w:rPr/>
        <w:t>From defence-grade encryption to AI-enabled threat detection, we secure critical systems against evolving risks in command platforms and industrial environments.</w:t>
      </w:r>
    </w:p>
    <w:p>
      <w:pPr>
        <w:pStyle w:val="Heading2"/>
      </w:pPr>
      <w:r/>
      <w:r>
        <w:rPr/>
        <w:t xml:space="preserve">Embedded Systems </w:t>
        <w:br/>
        <w:t>&amp; FPGA</w:t>
      </w:r>
    </w:p>
    <w:p>
      <w:pPr>
        <w:pStyle w:val="Normal"/>
      </w:pPr>
      <w:r/>
      <w:r>
        <w:rPr/>
        <w:t>We engineer real-time embedded systems with FPGA and SoC—delivering rugged, low-latency intelligence for military, aerospace, and mission-critical control.</w:t>
      </w:r>
    </w:p>
    <w:p>
      <w:pPr>
        <w:pStyle w:val="Heading2"/>
      </w:pPr>
      <w:r/>
      <w:r>
        <w:rPr/>
        <w:t>Cloud &amp; ERP</w:t>
      </w:r>
    </w:p>
    <w:p>
      <w:pPr>
        <w:pStyle w:val="Normal"/>
      </w:pPr>
      <w:r/>
      <w:r>
        <w:rPr/>
        <w:t>From SAP to LogicApps MI, our ERP solutions streamline operations, integrate workflows, and enable scalable, cloud-native transformation for modern enterprises.</w:t>
      </w:r>
    </w:p>
    <w:p>
      <w:pPr>
        <w:pStyle w:val="Normal"/>
      </w:pPr>
      <w:r/>
      <w:r>
        <w:rPr/>
        <w:t>Our platforms power next-gen warfare: from CMS to anti-drone C2, enabling faster responses, secure communications, and real-time battlefield awareness</w:t>
      </w:r>
    </w:p>
    <w:p>
      <w:pPr>
        <w:pStyle w:val="Heading2"/>
      </w:pPr>
      <w:r/>
      <w:r>
        <w:rPr/>
        <w:t>Manufacturing</w:t>
      </w:r>
    </w:p>
    <w:p>
      <w:pPr>
        <w:pStyle w:val="Normal"/>
      </w:pPr>
      <w:r/>
      <w:r>
        <w:rPr/>
        <w:t>We make manufacturing intelligent—enabling real-time KPIs, OEE tracking, and predictive maintenance through our LogicApps MI platform.</w:t>
      </w:r>
    </w:p>
    <w:p>
      <w:pPr>
        <w:pStyle w:val="Heading2"/>
      </w:pPr>
      <w:r/>
      <w:r>
        <w:rPr/>
        <w:t>ERP &amp; Digital Consulting</w:t>
      </w:r>
    </w:p>
    <w:p>
      <w:pPr>
        <w:pStyle w:val="Normal"/>
      </w:pPr>
      <w:r/>
      <w:r>
        <w:rPr/>
        <w:t>We modernize enterprise operations with SAP consulting, cloud migrations, and custom ERP modules that scale, integrate, and adapt to you.</w:t>
      </w:r>
    </w:p>
    <w:p>
      <w:pPr>
        <w:pStyle w:val="Heading2"/>
      </w:pPr>
      <w:r/>
      <w:r>
        <w:rPr/>
        <w:t>Retail &amp; Consumer</w:t>
      </w:r>
    </w:p>
    <w:p>
      <w:pPr>
        <w:pStyle w:val="Normal"/>
      </w:pPr>
      <w:r/>
      <w:r>
        <w:rPr/>
        <w:t>Our AI and IoT platforms empower real-time insights, personalized engagement, and optimized operations for retail, logistics, and customer-focused enterprises.</w:t>
      </w:r>
    </w:p>
    <w:p>
      <w:pPr>
        <w:pStyle w:val="Heading2"/>
      </w:pPr>
      <w:r/>
      <w:r>
        <w:rPr/>
        <w:t>Financial Services &amp; Hi-Tech</w:t>
      </w:r>
    </w:p>
    <w:p>
      <w:pPr>
        <w:pStyle w:val="Normal"/>
      </w:pPr>
      <w:r/>
      <w:r>
        <w:rPr/>
        <w:t>We drive financial agility and digital acceleration with AI models, cloud-native tools, and analytics that power secure, smart, and adaptive solutions.</w:t>
      </w:r>
    </w:p>
    <w:p>
      <w:pPr>
        <w:pStyle w:val="Heading2"/>
      </w:pPr>
      <w:r/>
      <w:r>
        <w:rPr/>
        <w:t>Mission-Critical Systems Development</w:t>
      </w:r>
    </w:p>
    <w:p>
      <w:pPr>
        <w:pStyle w:val="Normal"/>
      </w:pPr>
      <w:r/>
      <w:r>
        <w:rPr/>
        <w:t>We architect real-time, high-stakes systems like C4ISR, CMS, IPMS, and DCCS—trusted by Defence forces for speed, security, and survivability.</w:t>
      </w:r>
    </w:p>
    <w:p>
      <w:pPr>
        <w:pStyle w:val="Heading2"/>
      </w:pPr>
      <w:r/>
      <w:r>
        <w:rPr/>
        <w:t>Smart Manufacturing Platforms</w:t>
      </w:r>
    </w:p>
    <w:p>
      <w:pPr>
        <w:pStyle w:val="Normal"/>
      </w:pPr>
      <w:r/>
      <w:r>
        <w:rPr/>
        <w:t>With LogicApps MI, we bring data, machines, and insights together—delivering transparency, traceability, and automation in every layer of production.</w:t>
      </w:r>
    </w:p>
    <w:p>
      <w:pPr>
        <w:pStyle w:val="Heading2"/>
      </w:pPr>
      <w:r/>
      <w:r>
        <w:rPr/>
        <w:t>AI/ML Solutions</w:t>
      </w:r>
    </w:p>
    <w:p>
      <w:pPr>
        <w:pStyle w:val="Normal"/>
      </w:pPr>
      <w:r/>
      <w:r>
        <w:rPr/>
        <w:t>From OCR and object tracking to advanced chatbots and predictive engines—we build AI that works in real time and at scale.</w:t>
      </w:r>
    </w:p>
    <w:p>
      <w:pPr>
        <w:pStyle w:val="Heading2"/>
      </w:pPr>
      <w:r/>
      <w:r>
        <w:rPr/>
        <w:t>Engineering &amp; Turnkey Solutions</w:t>
      </w:r>
    </w:p>
    <w:p>
      <w:pPr>
        <w:pStyle w:val="Normal"/>
      </w:pPr>
      <w:r/>
      <w:r>
        <w:rPr/>
        <w:t>We deliver full-spectrum engineering services—from FEED and design to integration, supervision, and FAT/SAT testing in complex infrastructure domains.</w:t>
      </w:r>
    </w:p>
    <w:p>
      <w:pPr>
        <w:pStyle w:val="Heading2"/>
      </w:pPr>
      <w:r/>
      <w:r>
        <w:rPr/>
        <w:t>Our Customers by Sectors</w:t>
      </w:r>
    </w:p>
    <w:p>
      <w:pPr>
        <w:pStyle w:val="Heading2"/>
      </w:pPr>
      <w:r/>
      <w:r>
        <w:rPr/>
        <w:t>Defence &amp; Government</w:t>
      </w:r>
    </w:p>
    <w:p>
      <w:pPr>
        <w:pStyle w:val="Normal"/>
      </w:pPr>
      <w:r/>
      <w:r>
        <w:rPr/>
        <w:t>From navies to national labs, we support government and defence agencies with indigenous systems built for mission-critical precision and strategic autonomy.</w:t>
      </w:r>
    </w:p>
    <w:p>
      <w:pPr>
        <w:pStyle w:val="Heading2"/>
      </w:pPr>
      <w:r/>
      <w:r>
        <w:rPr/>
        <w:t>Industrial &amp; Smart Manufacturing</w:t>
      </w:r>
    </w:p>
    <w:p>
      <w:pPr>
        <w:pStyle w:val="Normal"/>
      </w:pPr>
      <w:r/>
      <w:r>
        <w:rPr/>
        <w:t>We enable digital transformation across industries—delivering smart manufacturing, traceability, and energy-efficient automation to sectors like battery, feed, and brewery plants.</w:t>
      </w:r>
    </w:p>
    <w:p>
      <w:pPr>
        <w:pStyle w:val="Heading2"/>
      </w:pPr>
      <w:r/>
      <w:r>
        <w:rPr/>
        <w:t>Healthcare Institutions</w:t>
      </w:r>
    </w:p>
    <w:p>
      <w:pPr>
        <w:pStyle w:val="Normal"/>
      </w:pPr>
      <w:r/>
      <w:r>
        <w:rPr/>
        <w:t>We secure and optimize healthcare systems with AI, data analytics, and seamless integration—supporting better diagnostics, decision-making, and patient care.</w:t>
      </w:r>
    </w:p>
    <w:p>
      <w:pPr>
        <w:pStyle w:val="Heading2"/>
      </w:pPr>
      <w:r/>
      <w:r>
        <w:rPr/>
        <w:t>Technology Companies</w:t>
      </w:r>
    </w:p>
    <w:p>
      <w:pPr>
        <w:pStyle w:val="Normal"/>
      </w:pPr>
      <w:r/>
      <w:r>
        <w:rPr/>
        <w:t>From embedded systems to AI frameworks, we collaborate with global tech innovators to co-develop scalable, future-ready platforms.</w:t>
      </w:r>
    </w:p>
    <w:p>
      <w:pPr>
        <w:pStyle w:val="Heading2"/>
      </w:pPr>
      <w:r/>
      <w:r>
        <w:rPr/>
        <w:t>Global Enterprises</w:t>
      </w:r>
    </w:p>
    <w:p>
      <w:pPr>
        <w:pStyle w:val="Normal"/>
      </w:pPr>
      <w:r/>
      <w:r>
        <w:rPr/>
        <w:t>We deliver integrated ERP, IIoT, and cloud solutions to enterprise clients across domains—driving efficiency, transparency, and digital acceleration worldwide.</w:t>
      </w:r>
    </w:p>
    <w:p>
      <w:pPr>
        <w:pStyle w:val="Heading2"/>
      </w:pPr>
      <w:r/>
      <w:r>
        <w:rPr/>
        <w:t>Careers</w:t>
      </w:r>
    </w:p>
    <w:p>
      <w:pPr>
        <w:pStyle w:val="Normal"/>
      </w:pPr>
      <w:r/>
      <w:r>
        <w:rPr/>
        <w:t>Create the technology that powers the world of tomorrow.</w:t>
      </w:r>
    </w:p>
    <w:p>
      <w:pPr>
        <w:pStyle w:val="Heading2"/>
      </w:pPr>
      <w:r/>
      <w:r>
        <w:rPr/>
        <w:t>Life @ c2c</w:t>
      </w:r>
    </w:p>
    <w:p>
      <w:pPr>
        <w:pStyle w:val="Normal"/>
      </w:pPr>
      <w:r/>
      <w:r>
        <w:rPr/>
        <w:t>A place where innovation meets purpose every day</w:t>
      </w:r>
    </w:p>
    <w:p>
      <w:pPr>
        <w:pStyle w:val="Heading2"/>
      </w:pPr>
      <w:r/>
      <w:r>
        <w:rPr/>
        <w:t>Vision</w:t>
      </w:r>
    </w:p>
    <w:p>
      <w:pPr>
        <w:pStyle w:val="Normal"/>
      </w:pPr>
      <w:r/>
      <w:r>
        <w:rPr/>
        <w:t>To deliver advanced defence solutions that...</w:t>
      </w:r>
    </w:p>
    <w:p>
      <w:pPr>
        <w:pStyle w:val="Heading2"/>
      </w:pPr>
      <w:r/>
      <w:r>
        <w:rPr/>
        <w:t>Our Partners</w:t>
      </w:r>
    </w:p>
    <w:p>
      <w:pPr>
        <w:pStyle w:val="Heading3"/>
      </w:pPr>
      <w:r/>
      <w:r>
        <w:rPr/>
        <w:t>Our Value Proposition</w:t>
      </w:r>
    </w:p>
    <w:p>
      <w:pPr>
        <w:pStyle w:val="Normal"/>
      </w:pPr>
      <w:r/>
      <w:r>
        <w:rPr/>
        <w:t>From autonomous defence systems to self-aware factories, our tech doesn’t just react-it predicts, adapts, and leads. Powered by AI, built for real-time control, and designed for mission-critical impact-this is innovation that sees what’s next and moves before the rest. Where Innovation Meets Purpose.</w:t>
      </w:r>
    </w:p>
    <w:p>
      <w:pPr>
        <w:pStyle w:val="Normal"/>
      </w:pPr>
      <w:r/>
      <w:r>
        <w:rPr/>
        <w:t>C2C Advanced Systems delivers sustainable, intelligent solutions that drive efficiency, safety, and innovation. By integrating AI, IoT, and automation, we help businesses modernize operations and reduce environmental impact. Our scalable, industry-tailored approach ensures measurable results and future-ready growth. We turn technology into lasting value.</w:t>
      </w:r>
    </w:p>
    <w:p>
      <w:pPr>
        <w:pStyle w:val="Heading2"/>
      </w:pPr>
      <w:r/>
      <w:r>
        <w:rPr/>
        <w:t>Latest Blog Post</w:t>
      </w:r>
    </w:p>
    <w:p>
      <w:pPr>
        <w:pStyle w:val="Heading2"/>
      </w:pPr>
      <w:r/>
      <w:r>
        <w:rPr/>
        <w:t>Latest News</w:t>
      </w:r>
    </w:p>
    <w:p>
      <w:pPr>
        <w:pStyle w:val="ListBullet"/>
      </w:pPr>
      <w:r/>
      <w:r>
        <w:rPr/>
        <w:t>Services</w:t>
      </w:r>
    </w:p>
    <w:p>
      <w:pPr>
        <w:pStyle w:val="ListBullet"/>
      </w:pPr>
      <w:r/>
      <w:r>
        <w:rPr/>
        <w:t>Our Team</w:t>
      </w:r>
    </w:p>
    <w:p>
      <w:pPr>
        <w:pStyle w:val="ListBullet"/>
      </w:pPr>
      <w:r/>
      <w:r>
        <w:rPr/>
        <w:t>Mail us</w:t>
      </w:r>
    </w:p>
    <w:p>
      <w:pPr>
        <w:pStyle w:val="ListBullet"/>
      </w:pPr>
      <w:r/>
      <w:r>
        <w:rPr/>
        <w:t>[email protected]</w:t>
      </w:r>
    </w:p>
    <w:p>
      <w:pPr>
        <w:pStyle w:val="ListBullet"/>
      </w:pPr>
      <w:r/>
      <w:r>
        <w:rPr/>
        <w:t>Call us</w:t>
      </w:r>
    </w:p>
    <w:p>
      <w:pPr>
        <w:pStyle w:val="ListBullet"/>
      </w:pPr>
      <w:r/>
      <w:r>
        <w:rPr/>
        <w:t>+91 8028413573</w:t>
      </w:r>
    </w:p>
    <w:p>
      <w:pPr>
        <w:pStyle w:val="ListBullet"/>
      </w:pPr>
      <w:r/>
      <w:r>
        <w:rPr/>
        <w:t>+91 8028413572</w:t>
      </w:r>
    </w:p>
    <w:p>
      <w:pPr>
        <w:pStyle w:val="Normal"/>
      </w:pPr>
      <w:r/>
      <w:r>
        <w:rPr/>
        <w:t>Copyright © 2025.C2C Advanced Systems Limited . All Rights Reserved.</w:t>
      </w:r>
    </w:p>
    <w:p>
      <w:pPr>
        <w:pStyle w:val="ListBullet"/>
      </w:pPr>
      <w:r/>
      <w:r>
        <w:rPr/>
        <w:t>Privacy Policy</w:t>
      </w:r>
    </w:p>
    <w:p>
      <w:pPr>
        <w:pStyle w:val="ListBullet"/>
      </w:pPr>
      <w:r/>
      <w:r>
        <w:rPr/>
        <w:t>Terms &amp; Conditions</w:t>
      </w:r>
    </w:p>
    <w:p>
      <w:pPr>
        <w:pStyle w:val="Normal"/>
      </w:pPr>
      <w:r/>
      <w:r>
        <w:rPr/>
        <w:t>We utilize cookies to improve our site and your experience when using it. To find more details, and to know how we obtain, store, and work with your personal data, check ourPrivacy Policy page.</w:t>
      </w:r>
    </w:p>
    <w:p>
      <w:pPr>
        <w:pStyle w:val="ListBullet"/>
      </w:pPr>
      <w:r/>
      <w:r>
        <w:rPr/>
        <w:t>By clicking“Download”, accessing, or using any brochure, datasheet, or document (collectively “Materials”), the user acknowledges that he/she/they (as the case maybe),has/have read, understood, and agree to be bound by the Terms and Conditions herein.https://www.c2c-as.com/.</w:t>
      </w:r>
    </w:p>
    <w:p>
      <w:pPr>
        <w:pStyle w:val="ListBullet"/>
      </w:pPr>
      <w:r/>
      <w:r>
        <w:rPr/>
        <w:t>If the user does not agree,thenhe/she/they (as the case maybe)must not download, access, or use the Materialsin any manner.https://www.c2c-as.com/</w:t>
      </w:r>
    </w:p>
    <w:p>
      <w:pPr>
        <w:pStyle w:val="ListBullet"/>
      </w:pPr>
      <w:r/>
      <w:r>
        <w:rPr/>
        <w:t>All Materials, including but not limited to text, images, graphics, logos, diagrams, specifications, and designs, are the exclusive property of C2C Advanced Systems Limited and/or its licensors.https://www.c2c-as.com/​</w:t>
      </w:r>
    </w:p>
    <w:p>
      <w:pPr>
        <w:pStyle w:val="ListBullet"/>
      </w:pPr>
      <w:r/>
      <w:r>
        <w:rPr/>
        <w:t>All rights, title, and interest in and to the Materials, including copyrights, trademarks, and other intellectual property rights, are reserved. No rights are granted to the user except as expresslystatedin these Termsand Conditions.https://www.c2c-as.com/​</w:t>
      </w:r>
    </w:p>
    <w:p>
      <w:pPr>
        <w:pStyle w:val="ListBullet"/>
      </w:pPr>
      <w:r/>
      <w:r>
        <w:rPr/>
        <w:t>The Materials are provided solely for the user’s internal evaluation, information, andnoncommercialreference purposesonly.https://www.c2c-as.com/​</w:t>
      </w:r>
    </w:p>
    <w:p>
      <w:pPr>
        <w:pStyle w:val="ListBullet"/>
      </w:pPr>
      <w:r/>
      <w:r>
        <w:rPr/>
        <w:t>Users may download and store a copy of the Materials for their own internal use only and may share theMaterials,internally within their organisation,for evaluation ordecisionmakingpurposes.https://www.c2c-as.com/​</w:t>
      </w:r>
    </w:p>
    <w:p>
      <w:pPr>
        <w:pStyle w:val="Normal"/>
      </w:pPr>
      <w:r/>
      <w:r>
        <w:rPr/>
        <w:t>The user must NOT, without prior written consent from C2C Advanced Systems Limited:</w:t>
      </w:r>
    </w:p>
    <w:p>
      <w:pPr>
        <w:pStyle w:val="ListBullet"/>
      </w:pPr>
      <w:r/>
      <w:r>
        <w:rPr/>
        <w:t>Copy, reproduce,modify, adapt, translate, or create derivative works based on the Materials,eitherin whole or in part, for any public or commercial purpose.https://www.c2c-as.com/​</w:t>
      </w:r>
    </w:p>
    <w:p>
      <w:pPr>
        <w:pStyle w:val="ListBullet"/>
      </w:pPr>
      <w:r/>
      <w:r>
        <w:rPr/>
        <w:t>Republish, upload, post,transmit, distribute, or otherwise make the Materials available on any website, social media, cloud storage, or other platform accessible to third parties.https://www.c2c-as.com/​</w:t>
      </w:r>
    </w:p>
    <w:p>
      <w:pPr>
        <w:pStyle w:val="ListBullet"/>
      </w:pPr>
      <w:r/>
      <w:r>
        <w:rPr/>
        <w:t>Remove, obscure, or alter any copyright, trademark, confidentiality, or proprietary notices contained in the Materials.https://www.c2c-as.com/​</w:t>
      </w:r>
    </w:p>
    <w:p>
      <w:pPr>
        <w:pStyle w:val="ListBullet"/>
      </w:pPr>
      <w:r/>
      <w:r>
        <w:rPr/>
        <w:t>Use the Materials in any way that may misrepresent, distort, or falsely imply any association, partnership, endorsement, or affiliation with C2C Advanced Systems Limited.https://www.c2c-as.com/​</w:t>
      </w:r>
    </w:p>
    <w:p>
      <w:pPr>
        <w:pStyle w:val="ListBullet"/>
      </w:pPr>
      <w:r/>
      <w:r>
        <w:rPr/>
        <w:t>Use the Materials for reverse engineering, benchmarking, or developing competing products or services.https://www.c2c-as.com/​</w:t>
      </w:r>
    </w:p>
    <w:p>
      <w:pPr>
        <w:pStyle w:val="ListBullet"/>
      </w:pPr>
      <w:r/>
      <w:r>
        <w:rPr/>
        <w:t>Use the Materials in any unlawful, misleading, defamatory, or harmful manner or in anyotherway that could damage the reputationand/or goodwill of C2C Advanced Systems Limited or its products and/orservices.https://www.c2c-as.com/​</w:t>
      </w:r>
    </w:p>
    <w:p>
      <w:pPr>
        <w:pStyle w:val="ListBullet"/>
      </w:pPr>
      <w:r/>
      <w:r>
        <w:rPr/>
        <w:t>Downloading the Materials does not grant any license or right to use any trademark, logo, brand name, or other intellectual property of C2C Advanced Systems Limited, except for internal informational purposes as expressly allowed.https://www.c2c-as.com/</w:t>
      </w:r>
    </w:p>
    <w:p>
      <w:pPr>
        <w:pStyle w:val="ListBullet"/>
      </w:pPr>
      <w:r/>
      <w:r>
        <w:rPr/>
        <w:t>The user isstrictly prohibitedfrom copying, replicating, imitating, or reproducing any product design, concept, architecture, solution, documentation format, or presentation style contained in the Materials for commercial, competitive, or public use.https://www.c2c-as.com/​</w:t>
      </w:r>
    </w:p>
    <w:p>
      <w:pPr>
        <w:pStyle w:val="ListBullet"/>
      </w:pPr>
      <w:r/>
      <w:r>
        <w:rPr/>
        <w:t>Some Materials maycontainsensitive, technical, or business information related to C2C Advanced Systems Limited’s products, solutions, architecture, capabilities, or roadmaps.https://www.c2c-as.com/​</w:t>
      </w:r>
    </w:p>
    <w:p>
      <w:pPr>
        <w:pStyle w:val="ListBullet"/>
      </w:pPr>
      <w:r/>
      <w:r>
        <w:rPr/>
        <w:t>The user agrees to treat such information ashighlyconfidentialand proprietary andusesuch informationitonly for internal evaluation, andfurthernotdiscloseit,to any third party without prior written consent from C2C Advanced Systems Limited.https://www.c2c-as.com/​</w:t>
      </w:r>
    </w:p>
    <w:p>
      <w:pPr>
        <w:pStyle w:val="ListBullet"/>
      </w:pPr>
      <w:r/>
      <w:r>
        <w:rPr/>
        <w:t>The Materials are provided for general information only and may not reflect the most current specifications, certifications, configurations, or product versions.https://www.c2c-as.com/​</w:t>
      </w:r>
    </w:p>
    <w:p>
      <w:pPr>
        <w:pStyle w:val="ListBullet"/>
      </w:pPr>
      <w:r/>
      <w:r>
        <w:rPr/>
        <w:t>C2C Advanced Systems Limited reserves the right tomodify, update, or withdraw any Materials at any time without prior notice.https://www.c2c-as.com/​</w:t>
      </w:r>
    </w:p>
    <w:p>
      <w:pPr>
        <w:pStyle w:val="ListBullet"/>
      </w:pPr>
      <w:r/>
      <w:r>
        <w:rPr/>
        <w:t>Nothing in the Materials should be construed as a binding offer, guarantee of performance, or contractual commitment unless expresslystatedin a duly executed agreement.https://www.c2c-as.com/​</w:t>
      </w:r>
    </w:p>
    <w:p>
      <w:pPr>
        <w:pStyle w:val="ListBullet"/>
      </w:pPr>
      <w:r/>
      <w:r>
        <w:rPr/>
        <w:t>The Materials are providedstrictly on“as is”and“as available”basis,without any warranties or representations of any kind, whether express or implied.https://www.c2c-as.com/​</w:t>
      </w:r>
    </w:p>
    <w:p>
      <w:pPr>
        <w:pStyle w:val="ListBullet"/>
      </w:pPr>
      <w:r/>
      <w:r>
        <w:rPr/>
        <w:t>C2C Advanced Systems Limited specificallydisclaimsany implied warranties of accuracy, completeness, fitness for a particular purpose, merchantability, noninfringement, ornoninterruption.https://www.c2c-as.com/​</w:t>
      </w:r>
    </w:p>
    <w:p>
      <w:pPr>
        <w:pStyle w:val="ListBullet"/>
      </w:pPr>
      <w:r/>
      <w:r>
        <w:rPr/>
        <w:t>To the maximum extent permitted by applicable lawfor the time being in force, C2C Advanced Systems Limited shall not be liable for any direct, indirect, incidental, consequential, special, punitive, or exemplary damages arising out of or in connection with the download, use, or inability to use the Materials.https://www.c2c-as.com/​</w:t>
      </w:r>
    </w:p>
    <w:p>
      <w:pPr>
        <w:pStyle w:val="ListBullet"/>
      </w:pPr>
      <w:r/>
      <w:r>
        <w:rPr/>
        <w:t>This includes, without limitation, any loss of business, revenue, profits, data, reputation, oranticipatedsavings, even if C2C Advanced Systems Limited has been advised of the possibility of such damages.https://www.c2c-as.com/​</w:t>
      </w:r>
    </w:p>
    <w:p>
      <w:pPr>
        <w:pStyle w:val="ListBullet"/>
      </w:pPr>
      <w:r/>
      <w:r>
        <w:rPr/>
        <w:t>The user must not present, describe, or reference the Materials in any way that misrepresents C2C Advanced Systems Limited, its products, its capabilities, certifications, clients, or past performance.https://www.c2c-as.com/​</w:t>
      </w:r>
    </w:p>
    <w:p>
      <w:pPr>
        <w:pStyle w:val="ListBullet"/>
      </w:pPr>
      <w:r/>
      <w:r>
        <w:rPr/>
        <w:t>The user must not make any public statements, presentations, proposals, or marketing materials that incorrectly attribute features, capabilities, approvals, or endorsements to C2C Advanced Systems Limited based on the Materials.https://www.c2c-as.com/​</w:t>
      </w:r>
    </w:p>
    <w:p>
      <w:pPr>
        <w:pStyle w:val="ListBullet"/>
      </w:pPr>
      <w:r/>
      <w:r>
        <w:rPr/>
        <w:t>Some Materials maycontainreferences tothirdpartyproducts, technologies, standards, or trademarks, which remain the property of their respective owners.https://www.c2c-as.com/​</w:t>
      </w:r>
    </w:p>
    <w:p>
      <w:pPr>
        <w:pStyle w:val="ListBullet"/>
      </w:pPr>
      <w:r/>
      <w:r>
        <w:rPr/>
        <w:t>No rightsin any manner,are granted to the user in respect of anythirdpartyintellectual property mentioned or depicted in the Materials.https://www.c2c-as.com/</w:t>
      </w:r>
    </w:p>
    <w:p>
      <w:pPr>
        <w:pStyle w:val="ListBullet"/>
      </w:pPr>
      <w:r/>
      <w:r>
        <w:rPr/>
        <w:t>By downloading the Materials, the user consents to the collection and processing of basic contact details (such as name, organisation, email, phone) for the purposes offollowupcommunication, lead management, and support,in accordance withC2C Advanced Systems Limited’s privacy practices and applicable laws.https://www.c2c-as.com/​</w:t>
      </w:r>
    </w:p>
    <w:p>
      <w:pPr>
        <w:pStyle w:val="ListBullet"/>
      </w:pPr>
      <w:r/>
      <w:r>
        <w:rPr/>
        <w:t>Users may contact C2C Advanced Systems Limited to update or request deletion of their contact information, subject to legal and regulatory requirements.https://www.c2c-as.com/​</w:t>
      </w:r>
    </w:p>
    <w:p>
      <w:pPr>
        <w:pStyle w:val="ListBullet"/>
      </w:pPr>
      <w:r/>
      <w:r>
        <w:rPr/>
        <w:t>The user agrees to indemnify, defend, and hold harmless C2C Advanced Systems Limited, its directors, officers, employees, and representatives from and against any claims, losses, damages, liabilities, costs, and expenses (including legal fees) arising out of or related to any breach of these Terms and Conditions or any misuse of the Materials by the user or any party that obtains the Materials from the user.https://www.c2c-as.com/​</w:t>
      </w:r>
    </w:p>
    <w:p>
      <w:pPr>
        <w:pStyle w:val="ListBullet"/>
      </w:pPr>
      <w:r/>
      <w:r>
        <w:rPr/>
        <w:t>C2C Advanced Systems Limited reserves the right, at its sole discretion, to suspend, restrict, orterminateany user’s ability to download or access Materials at any time and for any reason, without prior notice.https://www.c2c-as.com/​</w:t>
      </w:r>
    </w:p>
    <w:p>
      <w:pPr>
        <w:pStyle w:val="ListBullet"/>
      </w:pPr>
      <w:r/>
      <w:r>
        <w:rPr/>
        <w:t>These Terms and Conditions shall be governed by and construedin accordance withthe laws of India, without regard to conflict of law principles.https://www.c2c-as.com/​</w:t>
      </w:r>
    </w:p>
    <w:p>
      <w:pPr>
        <w:pStyle w:val="ListBullet"/>
      </w:pPr>
      <w:r/>
      <w:r>
        <w:rPr/>
        <w:t>Any disputes arising out of or in connection with these Termsand Conditions,or the use of the Materials shall be subject to the exclusivejurisdictionof the courtslocatedin Bengaluru, Karnataka, India.https://www.c2c-as.com/​</w:t>
      </w:r>
    </w:p>
    <w:p>
      <w:pPr>
        <w:pStyle w:val="ListBullet"/>
      </w:pPr>
      <w:r/>
      <w:r>
        <w:rPr/>
        <w:t>C2C Advanced Systems Limited may update or revise these Terms and Conditions at any time, and such changes will be effective upon posting on the website or being presented on the download interface.https://www.c2c-as.com/​</w:t>
      </w:r>
    </w:p>
    <w:p>
      <w:pPr>
        <w:pStyle w:val="ListBullet"/>
      </w:pPr>
      <w:r/>
      <w:r>
        <w:rPr/>
        <w:t>Continued downloading or use of the Materials after such changes,will constitute acceptance of the updated Terms and Conditions.https://www.c2c-as.com/​</w:t>
      </w:r>
    </w:p>
    <w:p>
      <w:pPr>
        <w:pStyle w:val="ListBullet"/>
      </w:pPr>
      <w:r/>
      <w:r>
        <w:rPr/>
        <w:t>Byproceedingwith the download, the useragrees andconfirms that they have read, understood, andacknowledgeto be bound by these Terms and Conditions and thatthe userhas/havethe authority to accept these Termsand Conditions,on behalf of their organisation, where applicable.https://www.c2c-as.com/​</w:t>
      </w:r>
    </w:p>
    <w:p>
      <w:pPr>
        <w:pStyle w:val="Normal"/>
      </w:pPr>
      <w:r/>
      <w:r>
        <w:rPr/>
        <w:t>Please share your details below and download the full information.</w:t>
      </w:r>
    </w:p>
    <w:p>
      <w:pPr>
        <w:pStyle w:val="ListBullet"/>
      </w:pPr>
      <w:r/>
      <w:r>
        <w:rPr/>
        <w:t>Privacy Overview</w:t>
      </w:r>
    </w:p>
    <w:p>
      <w:pPr>
        <w:pStyle w:val="ListBullet"/>
      </w:pPr>
      <w:r/>
      <w:r>
        <w:rPr/>
        <w:t>Strictly Necessary Cookies</w:t>
      </w:r>
    </w:p>
    <w:p>
      <w:pPr>
        <w:pStyle w:val="Normal"/>
      </w:pPr>
      <w:r/>
      <w:r>
        <w:rPr/>
        <w:t>This website uses cookies so that we can provide you with the best user experience possible. Cookie information is stored in your browser and performs functions such as recognising you when you return to our website and helping our team to understand which sections of the website you find most interesting and useful.</w:t>
      </w:r>
    </w:p>
    <w:p>
      <w:pPr>
        <w:pStyle w:val="Normal"/>
      </w:pPr>
      <w:r/>
      <w:r>
        <w:rPr/>
        <w:t>Strictly Necessary Cookie should be enabled at all times so that we can save your preferences for cookie settings.</w:t>
      </w:r>
    </w:p>
    <w:p>
      <w:pPr>
        <w:pStyle w:val="Normal"/>
      </w:pPr>
      <w:r>
        <w:rPr/>
      </w:r>
    </w:p>
    <w:p>
      <w:pPr>
        <w:pStyle w:val="Heading1"/>
      </w:pPr>
      <w:r/>
      <w:r>
        <w:rPr/>
        <w:t>--- Section Scraped: https://c2c-as.com/smart-city/ ---</w:t>
      </w:r>
    </w:p>
    <w:p>
      <w:pPr>
        <w:pStyle w:val="Heading2"/>
      </w:pPr>
      <w:r/>
      <w:r>
        <w:rPr/>
        <w:t>Smart City Industry</w:t>
      </w:r>
    </w:p>
    <w:p>
      <w:pPr>
        <w:pStyle w:val="Heading2"/>
      </w:pPr>
      <w:r/>
      <w:r>
        <w:rPr/>
        <w:t>About the Industry</w:t>
      </w:r>
    </w:p>
    <w:p>
      <w:pPr>
        <w:pStyle w:val="Normal"/>
      </w:pPr>
      <w:r/>
      <w:r>
        <w:rPr/>
        <w:t>Intelligence and Sustainability at the Core of Urban Transformation.</w:t>
      </w:r>
    </w:p>
    <w:p>
      <w:pPr>
        <w:pStyle w:val="Normal"/>
      </w:pPr>
      <w:r/>
      <w:r>
        <w:rPr/>
        <w:t>The Smart City industry is redefining urban life by embedding AI, IoT, ERP, automation, and sustainable engineering into every layer of infrastructure. A smart city is not merely a network of technologies; it is an integrated ecosystem where data, connectivity, and automation converge to enhance mobility, utilities, safety, and governance. By blending advanced technologies with strategic urban planning, cities evolve into efficient, resilient, and citizen-centric environments that elevate quality of life while minimizing environmental impact.</w:t>
      </w:r>
    </w:p>
    <w:p>
      <w:pPr>
        <w:pStyle w:val="Heading2"/>
      </w:pPr>
      <w:r/>
      <w:r>
        <w:rPr/>
        <w:t>Market Trends</w:t>
      </w:r>
    </w:p>
    <w:p>
      <w:pPr>
        <w:pStyle w:val="Normal"/>
      </w:pPr>
      <w:r/>
      <w:r>
        <w:rPr/>
        <w:t>Sustainability and Intelligence Driving Tomorrow’s Cities.</w:t>
      </w:r>
    </w:p>
    <w:p>
      <w:pPr>
        <w:pStyle w:val="Normal"/>
      </w:pPr>
      <w:r/>
      <w:r>
        <w:rPr/>
        <w:t>Global cities are increasingly embracing sustainable infrastructure, with microgrids, renewable integration, and AI-based utilities becoming standard. Smart mobility, EV infrastructure, and digital twin technology are transforming transport planning, while IoT adoption drivesmonitoringof air quality and urban assets. As urban data becomes central to governance, integrated digital platforms areemergingas the backbone of efficient and citizen-first administrations.</w:t>
      </w:r>
    </w:p>
    <w:p>
      <w:pPr>
        <w:pStyle w:val="Heading2"/>
      </w:pPr>
      <w:r/>
      <w:r>
        <w:rPr/>
        <w:t>Industry Challenges</w:t>
      </w:r>
    </w:p>
    <w:p>
      <w:pPr>
        <w:pStyle w:val="Normal"/>
      </w:pPr>
      <w:r/>
      <w:r>
        <w:rPr/>
        <w:t>Tackling Complexity in Modern Urban Ecosystems.</w:t>
      </w:r>
    </w:p>
    <w:p>
      <w:pPr>
        <w:pStyle w:val="Normal"/>
      </w:pPr>
      <w:r/>
      <w:r>
        <w:rPr/>
        <w:t>Rapid urbanization has amplified challenges across energy, mobility, and sustainability. Cities grapple with rising energy consumption, severe traffic congestion, and inefficient resource management. Water scarcity, inadequate waste handling, and fragmented operational systems create barriers to efficiency. Data silos restrict informed decision-making, while public safety risks and compliance pressures demand stronger governance. These complexitiesnecessitateintelligent, integrated, and scalable solutions.</w:t>
      </w:r>
    </w:p>
    <w:p>
      <w:pPr>
        <w:pStyle w:val="Normal"/>
      </w:pPr>
      <w:r/>
      <w:r>
        <w:rPr/>
        <w:t>Connected, Sustainable, and Citizen-Focused Cities.</w:t>
      </w:r>
    </w:p>
    <w:p>
      <w:pPr>
        <w:pStyle w:val="Normal"/>
      </w:pPr>
      <w:r/>
      <w:r>
        <w:rPr/>
        <w:t>C2C Advanced Systems delivers holistic smart city frameworks designed tooptimizeboth governance and quality of life. We enable renewable energy adoption, smart grids, and resource-efficient utilities to promote sustainability. AI-powered safety systems, real-time automation, and predictive urban intelligence strengthen resilience, while integrated platforms unify disparate city functions. Our solutions scale with urban expansion, ensuring that every investment continues to deliver value for citizens and authorities alike.</w:t>
      </w:r>
    </w:p>
    <w:p>
      <w:pPr>
        <w:pStyle w:val="Heading2"/>
      </w:pPr>
      <w:r/>
      <w:r>
        <w:rPr/>
        <w:t>Our Portfolio</w:t>
      </w:r>
    </w:p>
    <w:p>
      <w:pPr>
        <w:pStyle w:val="Normal"/>
      </w:pPr>
      <w:r/>
      <w:r>
        <w:rPr/>
        <w:t>From Utilities to Mobility—Complete Urban Intelligence.</w:t>
      </w:r>
    </w:p>
    <w:p>
      <w:pPr>
        <w:pStyle w:val="Normal"/>
      </w:pPr>
      <w:r/>
      <w:r>
        <w:rPr/>
        <w:t>We provide end-to-end technologies that span AI-driven traffic and waste management, IoT-based environmental and infrastructure monitoring, and ERP for municipal operations. SCADA/DCS platforms strengthen critical utilities like water, energy, and district cooling, while smart building and smart mobility systems enhance citizen services. Our proprietary platforms—CogniVoxAIfor voice-enabled field operations andLogicAppsMIfor real-time dashboards—ensure transparency, efficiency, and citizen engagement.</w:t>
      </w:r>
    </w:p>
    <w:p>
      <w:pPr>
        <w:pStyle w:val="Heading2"/>
      </w:pPr>
      <w:r/>
      <w:r>
        <w:rPr/>
        <w:t>Artificial Intelligence in Smart Cities</w:t>
      </w:r>
    </w:p>
    <w:p>
      <w:pPr>
        <w:pStyle w:val="Normal"/>
      </w:pPr>
      <w:r/>
      <w:r>
        <w:rPr/>
        <w:t>The Predictive Engine of Urban Governance.</w:t>
      </w:r>
    </w:p>
    <w:p>
      <w:pPr>
        <w:pStyle w:val="Normal"/>
      </w:pPr>
      <w:r/>
      <w:r>
        <w:rPr/>
        <w:t>AI enables proactive management across transportation, utilities, and safety. From predictive trafficmodelingand waste collection optimization to energy load forecasting and incident detection, AI ensures faster responses and smarter allocation of resources. Digital twin simulations enhance long-term planning, whileCogniVoxAIintroduces voice-enabled reporting for municipal teams—bringing intelligence directly into daily operations.</w:t>
      </w:r>
    </w:p>
    <w:p>
      <w:pPr>
        <w:pStyle w:val="Heading2"/>
      </w:pPr>
      <w:r/>
      <w:r>
        <w:rPr/>
        <w:t>Internet of Things in Smart Cities</w:t>
      </w:r>
    </w:p>
    <w:p>
      <w:pPr>
        <w:pStyle w:val="Normal"/>
      </w:pPr>
      <w:r/>
      <w:r>
        <w:rPr/>
        <w:t>Real-Time Connectivity Across the Urban Fabric.</w:t>
      </w:r>
    </w:p>
    <w:p>
      <w:pPr>
        <w:pStyle w:val="Normal"/>
      </w:pPr>
      <w:r/>
      <w:r>
        <w:rPr/>
        <w:t>IoT ensures that every city systemremainsvisible and responsive. Smart meters for water, electricity, and gas bring efficiency to utility management, while connected traffic lights, parking systems, and environmental sensors enhance urban mobility and health. With infrastructure monitoring and automated leak detection, IoT establishes a connected ecosystem thatanticipatesissues before they escalate.</w:t>
      </w:r>
    </w:p>
    <w:p>
      <w:pPr>
        <w:pStyle w:val="Heading2"/>
      </w:pPr>
      <w:r/>
      <w:r>
        <w:rPr/>
        <w:t>ERP in City Governance</w:t>
      </w:r>
    </w:p>
    <w:p>
      <w:pPr>
        <w:pStyle w:val="Normal"/>
      </w:pPr>
      <w:r/>
      <w:r>
        <w:rPr/>
        <w:t>The Digital Backbone of Municipal Efficiency.</w:t>
      </w:r>
    </w:p>
    <w:p>
      <w:pPr>
        <w:pStyle w:val="Normal"/>
      </w:pPr>
      <w:r/>
      <w:r>
        <w:rPr/>
        <w:t>ERP platforms unify city administration by managing assets, resources, and citizen services through one cohesive system. From lifecycle management of infrastructure to budgeting and compliance, ERP ensures transparency and accountability. It streamlines contractor coordination, enables digital service requests, and enhances responsiveness—turning complex urban operations into seamless workflows.</w:t>
      </w:r>
    </w:p>
    <w:p>
      <w:pPr>
        <w:pStyle w:val="Normal"/>
      </w:pPr>
      <w:r/>
      <w:r>
        <w:rPr/>
        <w:t>Designing the Infrastructure of Future Cities.</w:t>
      </w:r>
    </w:p>
    <w:p>
      <w:pPr>
        <w:pStyle w:val="Normal"/>
      </w:pPr>
      <w:r/>
      <w:r>
        <w:rPr/>
        <w:t>Our engineeringexpertisebuilds the foundations of smarter cities. From smart utility networks for water, energy, and cooling to mobility infrastructure and smart building design, we integrate sustainability into every solution. Public safety frameworks, energy audits, and IoT-ready infrastructure planning ensure that citiesremainprepared for both current needs and future expansion.</w:t>
      </w:r>
    </w:p>
    <w:p>
      <w:pPr>
        <w:pStyle w:val="Heading2"/>
      </w:pPr>
      <w:r/>
      <w:r>
        <w:rPr/>
        <w:t>Industrial Automation</w:t>
      </w:r>
    </w:p>
    <w:p>
      <w:pPr>
        <w:pStyle w:val="Normal"/>
      </w:pPr>
      <w:r/>
      <w:r>
        <w:rPr/>
        <w:t>Automation that Powers Urban Efficiency.</w:t>
      </w:r>
    </w:p>
    <w:p>
      <w:pPr>
        <w:pStyle w:val="Normal"/>
      </w:pPr>
      <w:r/>
      <w:r>
        <w:rPr/>
        <w:t>C2C deploys automation to strengthen city-wide reliability. SCADA/DCS systems enhance water, energy, and district utility operations, while PLC automation streamlines traffic, public infrastructure, and waste systems. By combining automation with AI and IoT, we enable self-optimizing, resilient systems that minimize downtime and ensure uninterrupted service delivery.</w:t>
      </w:r>
    </w:p>
    <w:p>
      <w:pPr>
        <w:pStyle w:val="Heading2"/>
      </w:pPr>
      <w:r/>
      <w:r>
        <w:rPr/>
        <w:t>Products &amp; Services</w:t>
      </w:r>
    </w:p>
    <w:p>
      <w:pPr>
        <w:pStyle w:val="Normal"/>
      </w:pPr>
      <w:r/>
      <w:r>
        <w:rPr/>
        <w:t>Purpose-Built Solutions for Connected Cities.</w:t>
      </w:r>
    </w:p>
    <w:p>
      <w:pPr>
        <w:pStyle w:val="Normal"/>
      </w:pPr>
      <w:r/>
      <w:r>
        <w:rPr/>
        <w:t>Our portfolio includesCogniVoxAIfor municipal workforce efficiency,LogicAppsMIfor urban performance insights, and ERP for city management. IoT monitoring kits, AI-driventrafficand waste models, and SCADA/DCS utility automation round out a comprehensive suite that addresses every dimension of urban transformation.</w:t>
      </w:r>
    </w:p>
    <w:p>
      <w:pPr>
        <w:pStyle w:val="Heading2"/>
      </w:pPr>
      <w:r/>
      <w:r>
        <w:rPr/>
        <w:t>Building &amp; Technology</w:t>
      </w:r>
    </w:p>
    <w:p>
      <w:pPr>
        <w:pStyle w:val="Normal"/>
      </w:pPr>
      <w:r/>
      <w:r>
        <w:rPr/>
        <w:t>Intelligent Facilities for Smarter Communities.</w:t>
      </w:r>
    </w:p>
    <w:p>
      <w:pPr>
        <w:pStyle w:val="Normal"/>
      </w:pPr>
      <w:r/>
      <w:r>
        <w:rPr/>
        <w:t>Public facilities and city buildings are equipped with advanced BMS/IBMS platforms for central management. Access control, surveillance, and IoT-enabled HVAC systems enhance safety and efficiency. Smart street lighting networks reduce energy demand and enable intelligent monitoring, ensuring that urban spacesremainsecure, sustainable, andcitizen-friendly.</w:t>
      </w:r>
    </w:p>
    <w:p>
      <w:pPr>
        <w:pStyle w:val="Heading2"/>
      </w:pPr>
      <w:r/>
      <w:r>
        <w:rPr/>
        <w:t>Our Differentiation</w:t>
      </w:r>
    </w:p>
    <w:p>
      <w:pPr>
        <w:pStyle w:val="Normal"/>
      </w:pPr>
      <w:r/>
      <w:r>
        <w:rPr/>
        <w:t>Sustainability and Intelligence That Scale.</w:t>
      </w:r>
    </w:p>
    <w:p>
      <w:pPr>
        <w:pStyle w:val="Normal"/>
      </w:pPr>
      <w:r/>
      <w:r>
        <w:rPr/>
        <w:t>C2C is distinguished by its end-to-endexpertisein urban transformation, offering scalable, vendor-neutral solutions backed by proprietary AI and IoT platforms. Our projects emphasize sustainability, citizen experience, and operational efficiency, making us a trusted partner for future-ready city development.</w:t>
      </w:r>
    </w:p>
    <w:p>
      <w:pPr>
        <w:pStyle w:val="Heading2"/>
      </w:pPr>
      <w:r/>
      <w:r>
        <w:rPr/>
        <w:t>OEMs &amp; Partners</w:t>
      </w:r>
    </w:p>
    <w:p>
      <w:pPr>
        <w:pStyle w:val="Normal"/>
      </w:pPr>
      <w:r/>
      <w:r>
        <w:rPr/>
        <w:t>Strong Alliances for Stronger Cities.</w:t>
      </w:r>
    </w:p>
    <w:p>
      <w:pPr>
        <w:pStyle w:val="Normal"/>
      </w:pPr>
      <w:r/>
      <w:r>
        <w:rPr/>
        <w:t>We collaborate with global leaders such as Siemens, ABB, Honeywell, and Schneider for automation, while working with Cisco, Huawei, Bosch, and Nokia on IoT and mobility ecosystems. Cloud infrastructure is enabled through Microsoft, AWS, and Azure, and advanced instrumentation is supported by Endress+Hauser, Yokogawa, and Emerson. These alliances ensure best-in-class execution and scalability.</w:t>
      </w:r>
    </w:p>
    <w:p>
      <w:pPr>
        <w:pStyle w:val="Heading2"/>
      </w:pPr>
      <w:r/>
      <w:r>
        <w:rPr/>
        <w:t>Why C2C Advanced Systems</w:t>
      </w:r>
    </w:p>
    <w:p>
      <w:pPr>
        <w:pStyle w:val="Normal"/>
      </w:pPr>
      <w:r/>
      <w:r>
        <w:rPr/>
        <w:t>Your Partner in Building Green, Resilient, and Connected Cities.</w:t>
      </w:r>
    </w:p>
    <w:p>
      <w:pPr>
        <w:pStyle w:val="Normal"/>
      </w:pPr>
      <w:r/>
      <w:r>
        <w:rPr/>
        <w:t>From mobility and utilities to governance and public safety, C2C delivers holistic smart city programs that span the entire urban spectrum. With global partnerships, proprietary platforms, and unmatched domainexpertise, we create cities that are efficient, sustainable, and deeply responsive to citizen needs.</w:t>
      </w:r>
    </w:p>
    <w:p>
      <w:pPr>
        <w:pStyle w:val="Heading2"/>
      </w:pPr>
      <w:r/>
      <w:r>
        <w:rPr/>
        <w:t>How We Deliver</w:t>
      </w:r>
    </w:p>
    <w:p>
      <w:pPr>
        <w:pStyle w:val="Normal"/>
      </w:pPr>
      <w:r/>
      <w:r>
        <w:rPr/>
        <w:t>Expertise, Methodology, and Future-Ready Capabilities.</w:t>
      </w:r>
    </w:p>
    <w:p>
      <w:pPr>
        <w:pStyle w:val="Normal"/>
      </w:pPr>
      <w:r/>
      <w:r>
        <w:rPr/>
        <w:t>Our teams bring together urban planners, AI engineers, IoT specialists, and utility experts to deliver integrated solutions. Using tools likeLogicAppsMI,CogniVoxAI, and ERP, we follow globally recognized standards including ISO, LEED, and Smart City frameworks. Ourexpertisespans city-wide automation, urban safety systems, and renewable resource optimization, ensuring a future-ready approach to governance.</w:t>
      </w:r>
    </w:p>
    <w:p>
      <w:pPr>
        <w:pStyle w:val="Heading2"/>
      </w:pPr>
      <w:r/>
      <w:r>
        <w:rPr/>
        <w:t>Use Cases</w:t>
      </w:r>
    </w:p>
    <w:p>
      <w:pPr>
        <w:pStyle w:val="Normal"/>
      </w:pPr>
      <w:r/>
      <w:r>
        <w:rPr/>
        <w:t>Proven Impact in Real-World Cities.</w:t>
      </w:r>
    </w:p>
    <w:p>
      <w:pPr>
        <w:pStyle w:val="Normal"/>
      </w:pPr>
      <w:r/>
      <w:r>
        <w:rPr/>
        <w:t>AI-driven traffic systems have reduced congestion by up to 15 percent in metro regions. IoT-enabled waste monitoring optimized collection routes, lowering fuel consumption by 20 percent. Municipal ERP solutions improved service uptime by 25 percent, while smart grid automation raised energy efficiency by 18 percent.CogniVoxAIfurther reduced manual reporting times bynearly 30 percent, enhancing workforce efficiency.</w:t>
      </w:r>
    </w:p>
    <w:p>
      <w:pPr>
        <w:pStyle w:val="Heading2"/>
      </w:pPr>
      <w:r/>
      <w:r>
        <w:rPr/>
        <w:t>Success Stories</w:t>
      </w:r>
    </w:p>
    <w:p>
      <w:pPr>
        <w:pStyle w:val="Normal"/>
      </w:pPr>
      <w:r/>
      <w:r>
        <w:rPr/>
        <w:t>Smart Solutions Delivering Tangible Urban Impact.</w:t>
      </w:r>
    </w:p>
    <w:p>
      <w:pPr>
        <w:pStyle w:val="Normal"/>
      </w:pPr>
      <w:r/>
      <w:r>
        <w:rPr/>
        <w:t>In one metro city, AI traffic optimization cut congestion by 18 percent. IoT-based watermonitoringreduced losses by 20 percent, while renewable microgrids lowered carbon footprints by 15 percent. An urban safety initiative using video analytics improved emergency response by 25 percent. Each successdemonstrateshow C2C translates vision into measurable impact.</w:t>
      </w:r>
    </w:p>
    <w:p>
      <w:pPr>
        <w:pStyle w:val="Heading2"/>
      </w:pPr>
      <w:r/>
      <w:r>
        <w:rPr/>
        <w:t>Connect Us</w:t>
      </w:r>
    </w:p>
    <w:p>
      <w:pPr>
        <w:pStyle w:val="Normal"/>
      </w:pPr>
      <w:r>
        <w:rPr/>
      </w:r>
    </w:p>
    <w:p>
      <w:pPr>
        <w:pStyle w:val="Heading1"/>
      </w:pPr>
      <w:r/>
      <w:r>
        <w:rPr/>
        <w:t>--- Section Scraped: https://c2c-as.com/water-environment/ ---</w:t>
      </w:r>
    </w:p>
    <w:p>
      <w:pPr>
        <w:pStyle w:val="Heading2"/>
      </w:pPr>
      <w:r/>
      <w:r>
        <w:rPr/>
        <w:t>Water &amp; Environment Industry</w:t>
      </w:r>
    </w:p>
    <w:p>
      <w:pPr>
        <w:pStyle w:val="Normal"/>
      </w:pPr>
      <w:r/>
      <w:r>
        <w:rPr/>
        <w:t>Engineering a Sustainable Tomorrow, One Drop at a Time.</w:t>
      </w:r>
    </w:p>
    <w:p>
      <w:pPr>
        <w:pStyle w:val="Normal"/>
      </w:pPr>
      <w:r/>
      <w:r>
        <w:rPr/>
        <w:t>The Lifeline of Sustainable Growth.</w:t>
      </w:r>
    </w:p>
    <w:p>
      <w:pPr>
        <w:pStyle w:val="Normal"/>
      </w:pPr>
      <w:r/>
      <w:r>
        <w:rPr/>
        <w:t>The Water &amp; Environment industry stands at the intersection of human progress and ecological balance. It safeguards public health, sustains industrial operations, and protects natural ecosystems through advanced water treatment, distribution, wastewater management, and environmental monitoring. As climate pressures intensify and populations grow, the sector is being reshaped by digital transformation, automation, and sustainable design. With smart technologies at its core, the future of water management is becoming intelligent, predictive, and deeply responsible.</w:t>
      </w:r>
    </w:p>
    <w:p>
      <w:pPr>
        <w:pStyle w:val="Normal"/>
      </w:pPr>
      <w:r/>
      <w:r>
        <w:rPr/>
        <w:t>Navigating Scarcity with Innovation.</w:t>
      </w:r>
    </w:p>
    <w:p>
      <w:pPr>
        <w:pStyle w:val="Normal"/>
      </w:pPr>
      <w:r/>
      <w:r>
        <w:rPr/>
        <w:t>Across the world, the sector faces mounting challenges—from depleting water resources to aging infrastructure that leaks more than it delivers. Energy-intensive pumping systems drive up operational costs, while pollutants from industries pose persistent contamination risks. Compliance demands continue to rise as governments tighten environmental regulations. Meanwhile, unpredictable weather patterns heighten flood and drought vulnerabilities. The path forward lies in intelligent monitoring, predictive maintenance, and sustainable water resource optimization.</w:t>
      </w:r>
    </w:p>
    <w:p>
      <w:pPr>
        <w:pStyle w:val="Normal"/>
      </w:pPr>
      <w:r/>
      <w:r>
        <w:rPr/>
        <w:t>The New Wave of Water Intelligence.</w:t>
      </w:r>
    </w:p>
    <w:p>
      <w:pPr>
        <w:pStyle w:val="Normal"/>
      </w:pPr>
      <w:r/>
      <w:r>
        <w:rPr/>
        <w:t>The global water industry is transitioning from manual operations to smart, data-driven ecosystems. Digital twin technology allows simulation of plant performance and resource planning. AI and IoT are now the backbone of leak detection and energy optimization. Wastewater recycling, low-energy desalination, and decentralized treatment systems are redefining sustainability. Governments and industries alike are prioritizing climate-resilient infrastructure to safeguard both communities and the environment.</w:t>
      </w:r>
    </w:p>
    <w:p>
      <w:pPr>
        <w:pStyle w:val="Normal"/>
      </w:pPr>
      <w:r/>
      <w:r>
        <w:rPr/>
        <w:t>Smart. Sustainable. Scalable.</w:t>
      </w:r>
    </w:p>
    <w:p>
      <w:pPr>
        <w:pStyle w:val="Normal"/>
      </w:pPr>
      <w:r/>
      <w:r>
        <w:rPr/>
        <w:t>C2C Advanced Systems delivers digital and automated solutions designed to transform water and environmental management. We enable utilities, municipalities, and industries to detect leaks before they occur, automate quality testing, and reduce energy waste through intelligent control systems. Our solutions combine IoT-driven visibility with AI-powered decision-making to create resilient, efficient, and compliant ecosystems. Every project we deliver contributes to cleaner water, lower costs, and a more sustainable planet.</w:t>
      </w:r>
    </w:p>
    <w:p>
      <w:pPr>
        <w:pStyle w:val="Normal"/>
      </w:pPr>
      <w:r/>
      <w:r>
        <w:rPr/>
        <w:t>Digitizing Every Drop, From Source to Supply:</w:t>
      </w:r>
    </w:p>
    <w:p>
      <w:pPr>
        <w:pStyle w:val="Normal"/>
      </w:pPr>
      <w:r/>
      <w:r>
        <w:rPr/>
        <w:t>C2C’s water and environment portfolio integrates advanced engineering with intelligent technology. We build IoT sensor networks thatmonitorpipelines, tanks, and treatment plants in real time. Our AI models forecast demand, detect leaks, and predict water quality variations, ensuring continuous supply and compliance. SCADA automation brings centralized control to utilities, while ERP systems streamline asset, workforce, and compliance management. With platforms likeCogniVoxAIandLogicAppsMI, we enable seamless reporting and real-time analytics across distributed water networks.</w:t>
      </w:r>
    </w:p>
    <w:p>
      <w:pPr>
        <w:pStyle w:val="Heading2"/>
      </w:pPr>
      <w:r/>
      <w:r>
        <w:rPr/>
        <w:t>Artificial Intelligence in Water Management</w:t>
      </w:r>
    </w:p>
    <w:p>
      <w:pPr>
        <w:pStyle w:val="Normal"/>
      </w:pPr>
      <w:r/>
      <w:r>
        <w:rPr/>
        <w:t>Predict. Prevent. Preserve.</w:t>
      </w:r>
    </w:p>
    <w:p>
      <w:pPr>
        <w:pStyle w:val="Normal"/>
      </w:pPr>
      <w:r/>
      <w:r>
        <w:rPr/>
        <w:t>AI is revolutionizing how water systems are monitored and maintained. Advanced algorithms detect anomalies in flow, predict failures in pumps and pipelines, and forecast demand across urban and rural regions. Machine learning models optimize energy use in treatment plants, reducing operational costs. WithCogniVox AI, field engineers can issue reports and receive insights through natural voice commands, enabling faster, safer decision-making even in remote environments.</w:t>
      </w:r>
    </w:p>
    <w:p>
      <w:pPr>
        <w:pStyle w:val="Heading2"/>
      </w:pPr>
      <w:r/>
      <w:r>
        <w:rPr/>
        <w:t>Internet of Things (IoT)</w:t>
      </w:r>
    </w:p>
    <w:p>
      <w:pPr>
        <w:pStyle w:val="Normal"/>
      </w:pPr>
      <w:r/>
      <w:r>
        <w:rPr/>
        <w:t>Real-Time Intelligence Beneath the Surface.</w:t>
      </w:r>
    </w:p>
    <w:p>
      <w:pPr>
        <w:pStyle w:val="Normal"/>
      </w:pPr>
      <w:r/>
      <w:r>
        <w:rPr/>
        <w:t>IoT technology creates an always-connected network of sensors and devices that bring transparency to water management. Smart sensors continuously measure pressure, flow, and water quality, while tank and pump monitors ensure uninterrupted operations. Remote control capabilities allow real-time valve and system adjustments. Environmental sensors track air,soil, and weather conditions, giving utilities a holistic view of their ecosystem. Together, these digital connections empower proactive and efficient water governance.</w:t>
      </w:r>
    </w:p>
    <w:p>
      <w:pPr>
        <w:pStyle w:val="Heading2"/>
      </w:pPr>
      <w:r/>
      <w:r>
        <w:rPr/>
        <w:t>Enterprise Resource Planning (ERP)</w:t>
      </w:r>
    </w:p>
    <w:p>
      <w:pPr>
        <w:pStyle w:val="Normal"/>
      </w:pPr>
      <w:r/>
      <w:r>
        <w:rPr/>
        <w:t>Transparency from the Plant to the Pipeline.</w:t>
      </w:r>
    </w:p>
    <w:p>
      <w:pPr>
        <w:pStyle w:val="Normal"/>
      </w:pPr>
      <w:r/>
      <w:r>
        <w:rPr/>
        <w:t>C2C’s ERP systems are designed to unify complex water operations under one intelligent framework. They manage asset lifecycles, schedule maintenance crews, and automate regulatory reporting. By tracking every pump, valve, and component, ERP ensures operational continuity and compliance with environmental standards. Financial, project, and resource management modules further enhance accountability and transparency—creating a digital foundation for smarter, more resilient utilities.</w:t>
      </w:r>
    </w:p>
    <w:p>
      <w:pPr>
        <w:pStyle w:val="Heading2"/>
      </w:pPr>
      <w:r/>
      <w:r>
        <w:rPr/>
        <w:t>What Our Engineering Services Can Offer</w:t>
      </w:r>
    </w:p>
    <w:p>
      <w:pPr>
        <w:pStyle w:val="Normal"/>
      </w:pPr>
      <w:r/>
      <w:r>
        <w:rPr/>
        <w:t>Designing Resilience into Every System.</w:t>
      </w:r>
    </w:p>
    <w:p>
      <w:pPr>
        <w:pStyle w:val="Normal"/>
      </w:pPr>
      <w:r/>
      <w:r>
        <w:rPr/>
        <w:t>C2C’s engineering services bring precision and reliability to every stage of water infrastructure development. From electrical and instrumentation design to process automation and pumping system integration, our engineers build facilities that are efficient, safe, and scalable. We modernize treatment plants and distribution networks with advanced control systems and ensure every installation meets global quality and environmental standards. Our approach blends technical mastery with sustainability at its core.</w:t>
      </w:r>
    </w:p>
    <w:p>
      <w:pPr>
        <w:pStyle w:val="Heading2"/>
      </w:pPr>
      <w:r/>
      <w:r>
        <w:rPr/>
        <w:t>What Our Industrial Automation Can Offer</w:t>
      </w:r>
    </w:p>
    <w:p>
      <w:pPr>
        <w:pStyle w:val="Normal"/>
      </w:pPr>
      <w:r/>
      <w:r>
        <w:rPr/>
        <w:t>Automating the Flow of Efficiency.</w:t>
      </w:r>
    </w:p>
    <w:p>
      <w:pPr>
        <w:pStyle w:val="Normal"/>
      </w:pPr>
      <w:r/>
      <w:r>
        <w:rPr/>
        <w:t>Automation lies at the heart of modern water management. Through SCADA and PLC systems, we enable centralized control, real-time response, and enhanced process reliability. Automated safety interlocks and energy management frameworks ensure operational security and efficiency across pumping stations and treatment facilities. When integrated with AI and IoT, these systems evolve into intelligent networks that self-adjust to optimize energy use and prevent failures before they occur.</w:t>
      </w:r>
    </w:p>
    <w:p>
      <w:pPr>
        <w:pStyle w:val="Heading2"/>
      </w:pPr>
      <w:r/>
      <w:r>
        <w:rPr/>
        <w:t>What Our Building &amp; Technology Can Offer</w:t>
      </w:r>
    </w:p>
    <w:p>
      <w:pPr>
        <w:pStyle w:val="Normal"/>
      </w:pPr>
      <w:r/>
      <w:r>
        <w:rPr/>
        <w:t>Connected Facilities for a Greener Tomorrow.</w:t>
      </w:r>
    </w:p>
    <w:p>
      <w:pPr>
        <w:pStyle w:val="Normal"/>
      </w:pPr>
      <w:r/>
      <w:r>
        <w:rPr/>
        <w:t>C2C enables water utilities and environmental organizations tooperatefrom intelligent, connected facilities. Our Building Management Systems integrate lighting, HVAC, security, and environmental sensors to reduce energy use and improve working conditions. IoT connectivity ensures constant monitoring of building health, while CCTV and access controlmaintainsafety and compliance. Through digital facility management, we transform controlcentersinto models of operational excellence.</w:t>
      </w:r>
    </w:p>
    <w:p>
      <w:pPr>
        <w:pStyle w:val="Heading3"/>
      </w:pPr>
      <w:r/>
      <w:r>
        <w:rPr/>
        <w:t>Products and Solutions</w:t>
      </w:r>
    </w:p>
    <w:p>
      <w:pPr>
        <w:pStyle w:val="Normal"/>
      </w:pPr>
      <w:r/>
      <w:r>
        <w:rPr/>
        <w:t>Innovation Flowing Through Technology.</w:t>
      </w:r>
    </w:p>
    <w:p>
      <w:pPr>
        <w:pStyle w:val="Normal"/>
      </w:pPr>
      <w:r/>
      <w:r>
        <w:rPr/>
        <w:t>C2C’s flagship platforms,CogniVoxAIandLogicAppsMI, bring intelligence and automation directly into the field.CogniVoxenables voice-driven field reporting, whileLogicAppsvisualizes real-time water quality, pressure, and consumption analytics. Combined with IoT monitoring kits, AI-powered leak detection, ERP modules, and SCADA automation, our solutions empower organizations to achieve sustainability goals through measurable efficiency and reliability.</w:t>
      </w:r>
    </w:p>
    <w:p>
      <w:pPr>
        <w:pStyle w:val="Heading3"/>
      </w:pPr>
      <w:r/>
      <w:r>
        <w:rPr/>
        <w:t>Execution Excellence</w:t>
      </w:r>
    </w:p>
    <w:p>
      <w:pPr>
        <w:pStyle w:val="Normal"/>
      </w:pPr>
      <w:r/>
      <w:r>
        <w:rPr/>
        <w:t>People, Tools, and Processes in Perfect Harmony.</w:t>
      </w:r>
    </w:p>
    <w:p>
      <w:pPr>
        <w:pStyle w:val="Normal"/>
      </w:pPr>
      <w:r/>
      <w:r>
        <w:rPr/>
        <w:t>Our teams combine environmentalexpertisewith digital engineering precision. Using AI, IoT, SCADA, and ERP platforms, we deliver projects aligned with ISO and environmental management standards. From smart city water networks to rural treatment schemes, our process ensures operational continuity, regulatory compliance, and energy efficiency. Every project reflects our commitment to sustainability, scalability, and innovation.</w:t>
      </w:r>
    </w:p>
    <w:p>
      <w:pPr>
        <w:pStyle w:val="Normal"/>
      </w:pPr>
      <w:r/>
      <w:r>
        <w:rPr/>
        <w:t>An Intelligent Framework for a Sustainable Future.</w:t>
      </w:r>
    </w:p>
    <w:p>
      <w:pPr>
        <w:pStyle w:val="Normal"/>
      </w:pPr>
      <w:r/>
      <w:r>
        <w:rPr/>
        <w:t>At the core of our ecosystem lies seamless integration between digital platforms and physical infrastructure. AI models predict leaks and demand patterns, IoT sensors capture data from every pipeline and plant, and ERP ensures operational transparency. SCADA and PLC automation manage real-time control, whileLogicAppsMItransforms data into actionable insights. Together, these technologies create a connected water network built for precision, performance, and preservation.</w:t>
      </w:r>
    </w:p>
    <w:p>
      <w:pPr>
        <w:pStyle w:val="Normal"/>
      </w:pPr>
      <w:r/>
      <w:r>
        <w:rPr/>
        <w:t>Transforming Utilities into Intelligent Ecosystems.</w:t>
      </w:r>
    </w:p>
    <w:p>
      <w:pPr>
        <w:pStyle w:val="Normal"/>
      </w:pPr>
      <w:r/>
      <w:r>
        <w:rPr/>
        <w:t>C2C’s unique advantage lies in our cross-disciplinaryexpertise—spanning automation, AI, IoT, and environmental engineering. We deliver vendor-neutral, future-ready solutions tailored to both utility and industrial applications. Our proprietary platforms enable predictive management and real-time response, setting new benchmarks for operational efficiency and sustainability in water governance.</w:t>
      </w:r>
    </w:p>
    <w:p>
      <w:pPr>
        <w:pStyle w:val="Normal"/>
      </w:pPr>
      <w:r/>
      <w:r>
        <w:rPr/>
        <w:t>Innovation Making Every Drop Count.</w:t>
      </w:r>
    </w:p>
    <w:p>
      <w:pPr>
        <w:pStyle w:val="Normal"/>
      </w:pPr>
      <w:r/>
      <w:r>
        <w:rPr/>
        <w:t>A major municipal water utility reduced non-revenue water losses by 14% through AI-based leak detection. IoT-enabled quality monitoring prevented contamination incidents and improved compliance accuracy. Automation upgrades in treatment plants cut energy use by 12%, while ERP integration accelerated maintenance and workforce coordination. WithCogniVox, field reporting time dropped by 40%, proving that digital transformation can deliver both ecological and economic returns.</w:t>
      </w:r>
    </w:p>
    <w:p>
      <w:pPr>
        <w:pStyle w:val="Normal"/>
      </w:pPr>
      <w:r/>
      <w:r>
        <w:rPr/>
        <w:t>Collaboration That Drives Sustainability.</w:t>
      </w:r>
    </w:p>
    <w:p>
      <w:pPr>
        <w:pStyle w:val="Normal"/>
      </w:pPr>
      <w:r/>
      <w:r>
        <w:rPr/>
        <w:t>Our partnerships with leading OEMs and technology providers ensure end-to-end delivery of advanced water management systems. Working alongside Siemens, ABB, Schneider, and Rockwell, we implement high-performance automation frameworks. Our collaborations with SAP, Microsoft, AWS, and Azure enable scalable cloud and ERP integration. Supported by specialized contractors in desalination, water treatment, and pipeline design, C2C delivers globally benchmarked solutions with local adaptability.</w:t>
      </w:r>
    </w:p>
    <w:p>
      <w:pPr>
        <w:pStyle w:val="Normal"/>
      </w:pPr>
      <w:r/>
      <w:r>
        <w:rPr/>
        <w:t>Your End-to-End Water Intelligence Partner.</w:t>
      </w:r>
    </w:p>
    <w:p>
      <w:pPr>
        <w:pStyle w:val="Normal"/>
      </w:pPr>
      <w:r/>
      <w:r>
        <w:rPr/>
        <w:t>C2C stands as a trusted partner in building the next generation of water and environmental systems. With deep domain experience, proprietary tools likeCogniVoxandLogicApps MI, and strong global alliances, we deliver solutions that enhance reliability, conserve resources, and protect the planet. From urban networks to industrial plants, our mission remains clear—creating intelligent water ecosystems that sustain life and drive progress.</w:t>
      </w:r>
    </w:p>
    <w:p>
      <w:pPr>
        <w:pStyle w:val="Normal"/>
      </w:pPr>
      <w:r/>
      <w:r>
        <w:rPr/>
        <w:t>Proof That Digital Transformation Works.</w:t>
      </w:r>
    </w:p>
    <w:p>
      <w:pPr>
        <w:pStyle w:val="Normal"/>
      </w:pPr>
      <w:r/>
      <w:r>
        <w:rPr/>
        <w:t>A city utility saved ₹4.2 crore annually through AI-powered leak detection. An industrial plant implemented IoT-enabled wastewater recycling, reducing water costs by 18%. A municipal treatment facility enhanced energy efficiency by 10% through SCADA modernization. In rural water schemes, remote IoT monitoring improved uptime by 30%, ensuring continuous access to clean water for thousands of residents.</w:t>
      </w:r>
    </w:p>
    <w:p>
      <w:pPr>
        <w:pStyle w:val="Normal"/>
      </w:pPr>
      <w:r>
        <w:rPr/>
      </w:r>
    </w:p>
    <w:p>
      <w:pPr>
        <w:pStyle w:val="Heading1"/>
      </w:pPr>
      <w:r/>
      <w:r>
        <w:rPr/>
        <w:t>--- Section Scraped: https://c2c-as.com/process-industry/ ---</w:t>
      </w:r>
    </w:p>
    <w:p>
      <w:pPr>
        <w:pStyle w:val="Heading2"/>
      </w:pPr>
      <w:r/>
      <w:r>
        <w:rPr/>
        <w:t>Process Industries</w:t>
      </w:r>
    </w:p>
    <w:p>
      <w:pPr>
        <w:pStyle w:val="Normal"/>
      </w:pPr>
      <w:r/>
      <w:r>
        <w:rPr/>
        <w:t>Transforming Continuous Operations into Intelligent, Sustainable Ecosystems.</w:t>
      </w:r>
    </w:p>
    <w:p>
      <w:pPr>
        <w:pStyle w:val="Normal"/>
      </w:pPr>
      <w:r/>
      <w:r>
        <w:rPr/>
        <w:t>Continuous Production. Continuous Innovation.</w:t>
      </w:r>
    </w:p>
    <w:p>
      <w:pPr>
        <w:pStyle w:val="Normal"/>
      </w:pPr>
      <w:r/>
      <w:r>
        <w:rPr/>
        <w:t>Process industries—spanning cement, steel, oil &amp; gas, chemicals, pharmaceuticals, food &amp; beverage, pulp &amp; paper, and energy—form the industrial backbone of global manufacturing. Unlike discrete manufacturing, these sectors depend on continuous processes that convert raw materials through thermal, chemical, or biological transformations into valuable end products.In an era of digital convergence and sustainability mandates, process industries are under immense pressure to enhance productivity, ensure safety, and maintain consistent quality—all while reducing costs and environmental impact. The rise of AI, IoT, ERP, and industrial automation is redefining how these plants operate, turning conventional facilities into intelligent, adaptive, and energy-efficient ecosystems.</w:t>
      </w:r>
    </w:p>
    <w:p>
      <w:pPr>
        <w:pStyle w:val="Normal"/>
      </w:pPr>
      <w:r/>
      <w:r>
        <w:rPr/>
        <w:t>Balancing Performance, Quality, and Sustainability.</w:t>
      </w:r>
    </w:p>
    <w:p>
      <w:pPr>
        <w:pStyle w:val="Normal"/>
      </w:pPr>
      <w:r/>
      <w:r>
        <w:rPr/>
        <w:t>The complexity of process industries lies in maintaining stability across continuously running operations. Plants face high energy consumption, frequent unplanned downtime, and variability in quality due to minute process fluctuations. Manual monitoring often limits visibility into production efficiency, making predictive action difficult.Additionally, stringent environmental and safety regulations demand traceability, data accuracy, and compliance-ready reporting. The gap between operational technologies (OT) and information systems (IT) further restricts seamless data exchange, limiting optimization potential across plants and enterprises.</w:t>
      </w:r>
    </w:p>
    <w:p>
      <w:pPr>
        <w:pStyle w:val="Normal"/>
      </w:pPr>
      <w:r/>
      <w:r>
        <w:rPr/>
        <w:t>Smart Plants for a Smarter Future.</w:t>
      </w:r>
    </w:p>
    <w:p>
      <w:pPr>
        <w:pStyle w:val="Normal"/>
      </w:pPr>
      <w:r/>
      <w:r>
        <w:rPr/>
        <w:t>Across the process manufacturing landscape, Industry 4.0 principles are reshaping operations. Plants are investing in predictive analytics, digital twins, and AI-powered control systems to reduce variability and improve yields. Sustainability has become a non-negotiable priority, driving adoption of energy-efficient and low-emission technologies.Real-time visibility, edge computing, and cloud-integrated systems are breaking traditional silos, connecting operations from shop floor to top floor. The result is a new generation of intelligent, adaptive plants that learn, optimize, and evolve continuously—delivering both performance and environmental accountability.</w:t>
      </w:r>
    </w:p>
    <w:p>
      <w:pPr>
        <w:pStyle w:val="Normal"/>
      </w:pPr>
      <w:r/>
      <w:r>
        <w:rPr/>
        <w:t>Driving Precision, Reliability, and Sustainability in Every Process.</w:t>
      </w:r>
    </w:p>
    <w:p>
      <w:pPr>
        <w:pStyle w:val="Normal"/>
      </w:pPr>
      <w:r/>
      <w:r>
        <w:rPr/>
        <w:t>C2C Advanced Systems empowers process industries with a unified digital ecosystem that connects plant floors to enterprise decision layers. Our solutions are designed to deliver measurable improvements in reliability, energy efficiency, and product quality—while maintaining full compliance and safety assurance.</w:t>
      </w:r>
    </w:p>
    <w:p>
      <w:pPr>
        <w:pStyle w:val="Normal"/>
      </w:pPr>
      <w:r/>
      <w:r>
        <w:rPr/>
        <w:t>Through AI-driven process optimization, IoT-enabled monitoring, and ERP integration, we bring visibility and intelligence to every stage of production. From predictive maintenance to sustainability analytics, C2C ensures plants operate smarter, safer, and leaner—achieving operational excellence with every batch or continuous run.</w:t>
      </w:r>
    </w:p>
    <w:p>
      <w:pPr>
        <w:pStyle w:val="Normal"/>
      </w:pPr>
      <w:r/>
      <w:r>
        <w:rPr/>
        <w:t>Connecting Machines, Processes, and People:</w:t>
      </w:r>
    </w:p>
    <w:p>
      <w:pPr>
        <w:pStyle w:val="Normal"/>
      </w:pPr>
      <w:r/>
      <w:r>
        <w:rPr/>
        <w:t>C2C delivers end-to-end digital transformation for process industries by integrating automation, analytics, and enterprise platforms. Our AI models enhance process stability, while IoT networks track temperature, flow, and pressure in real time. ERP systems streamline batch management, quality control, and inventory planning, ensuring total traceability.Automation through PLC, SCADA, and DCS systems brings precision and repeatability, while our MES and LogicApps MI platforms provide real-time performance intelligence. With voice-assisted tools like CogniVox, operators can interact with plant systems naturally—simplifying monitoring, reporting, and safety checks.</w:t>
      </w:r>
    </w:p>
    <w:p>
      <w:pPr>
        <w:pStyle w:val="Heading2"/>
      </w:pPr>
      <w:r/>
      <w:r>
        <w:rPr/>
        <w:t>Artificial Intelligence in Process Manufacturing</w:t>
      </w:r>
    </w:p>
    <w:p>
      <w:pPr>
        <w:pStyle w:val="Normal"/>
      </w:pPr>
      <w:r/>
      <w:r>
        <w:rPr/>
        <w:t>Turning Data into Decisions. Decisions into Efficiency.</w:t>
      </w:r>
    </w:p>
    <w:p>
      <w:pPr>
        <w:pStyle w:val="Normal"/>
      </w:pPr>
      <w:r/>
      <w:r>
        <w:rPr/>
        <w:t>AI has emerged as the foundation for precision and predictability in process industries. C2C’s AI systems detect early anomalies in parameters such as temperature, pressure, and flow, preventing costly breakdowns before they occur. Advanced algorithms continuously optimize production yield, reduce waste, and minimize energy consumption.With machine learning models built for quality and maintenance prediction, our AI solutions ensure process consistency and compliance. Operators can interact hands-free using CogniVox, performing voice-based checks, reporting deviations, and logging events effortlessly—bridging the gap between human expertise and machine intelligence.</w:t>
      </w:r>
    </w:p>
    <w:p>
      <w:pPr>
        <w:pStyle w:val="Normal"/>
      </w:pPr>
      <w:r/>
      <w:r>
        <w:rPr/>
        <w:t>Real-Time Visibility. Real-World Impact.</w:t>
      </w:r>
    </w:p>
    <w:p>
      <w:pPr>
        <w:pStyle w:val="Normal"/>
      </w:pPr>
      <w:r/>
      <w:r>
        <w:rPr/>
        <w:t>IoT serves as the digital nervous system of the modern plant. C2C’s IoT architecture integrates thousands of sensors across process lines, capturing data on flow, vibration, level, and environmental conditions. Real-time dashboards provide plant-wide visibility, enabling proactive responses to performance deviations.</w:t>
      </w:r>
    </w:p>
    <w:p>
      <w:pPr>
        <w:pStyle w:val="Normal"/>
      </w:pPr>
      <w:r/>
      <w:r>
        <w:rPr/>
        <w:t>From emissions monitoring to energy tracking, IoT empowers managers to make informed, timely decisions. With remote access, operators can monitor and control critical utilities—steam, air, water, and power—ensuring continuous reliability, compliance, and sustainability in every operation.</w:t>
      </w:r>
    </w:p>
    <w:p>
      <w:pPr>
        <w:pStyle w:val="Normal"/>
      </w:pPr>
      <w:r/>
      <w:r>
        <w:rPr/>
        <w:t>Unifying Operations from Batch Floor to Boardroom.</w:t>
      </w:r>
    </w:p>
    <w:p>
      <w:pPr>
        <w:pStyle w:val="Normal"/>
      </w:pPr>
      <w:r/>
      <w:r>
        <w:rPr/>
        <w:t>C2C’s ERP systems bridge process automation with enterprise management. From batch recipe control and production scheduling to inventory optimization and audit reporting, every operation is interconnected within a single intelligent framework.Maintenance tracking, quality assurance, and compliance reports are generated automatically, ensuring traceability and regulatory adherence. With integrated analytics and distribution modules, our ERP transforms plant performance data into business insights—supporting faster, data-driven decisions across the value chain.</w:t>
      </w:r>
    </w:p>
    <w:p>
      <w:pPr>
        <w:pStyle w:val="Normal"/>
      </w:pPr>
      <w:r/>
      <w:r>
        <w:rPr/>
        <w:t>Designing Reliable, Safe, and Sustainable Operations.</w:t>
      </w:r>
    </w:p>
    <w:p>
      <w:pPr>
        <w:pStyle w:val="Normal"/>
      </w:pPr>
      <w:r/>
      <w:r>
        <w:rPr/>
        <w:t>Engineering excellence is the foundation of every successful process facility. C2C provides end-to-end design, integration, and commissioning of electrical, instrumentation, and control systems. Our engineers deliver precision in MEP layouts, safety system design, and utility optimization—ensuring both compliance and operational resilience.</w:t>
      </w:r>
    </w:p>
    <w:p>
      <w:pPr>
        <w:pStyle w:val="Normal"/>
      </w:pPr>
      <w:r/>
      <w:r>
        <w:rPr/>
        <w:t>From cable schedules and loop drawings to on-site commissioning and performance validation, our engineering services are built on precision, safety, and sustainability—helping industries modernize infrastructure and maximize uptime.</w:t>
      </w:r>
    </w:p>
    <w:p>
      <w:pPr>
        <w:pStyle w:val="Normal"/>
      </w:pPr>
      <w:r/>
      <w:r>
        <w:rPr/>
        <w:t>Precision, Safety, and Control in Motion.</w:t>
      </w:r>
    </w:p>
    <w:p>
      <w:pPr>
        <w:pStyle w:val="Normal"/>
      </w:pPr>
      <w:r/>
      <w:r>
        <w:rPr/>
        <w:t>Automation transforms how process plants function—making operations faster, safer, and more consistent. C2C’s automation portfolio includes PLC, SCADA, and DCS systems that ensure real-time process control and monitoring.We implement alarm management, interlock systems, and recipe automation to prevent errors and enhance quality. Through MES integration, operators gain visibility into OEE, downtime, and KPIs—turning every automation layer into a source of actionable intelligence.</w:t>
      </w:r>
    </w:p>
    <w:p>
      <w:pPr>
        <w:pStyle w:val="Normal"/>
      </w:pPr>
      <w:r/>
      <w:r>
        <w:rPr/>
        <w:t>Smart Infrastructure for Industrial Efficiency.</w:t>
      </w:r>
    </w:p>
    <w:p>
      <w:pPr>
        <w:pStyle w:val="Normal"/>
      </w:pPr>
      <w:r/>
      <w:r>
        <w:rPr/>
        <w:t>C2C extends its expertise beyond production to create intelligent, secure, and energy-optimized facilities. Our Building Management Systems monitor lighting, HVAC, and utilities for performance efficiency. Integrated ELV systems—CCTV, fire detection, access control, and public address—ensure plant safety and compliance.With environmental monitoring and smart power management, we help process plants minimize energy wastage and maintain sustainable, safe, and connected workspaces.</w:t>
      </w:r>
    </w:p>
    <w:p>
      <w:pPr>
        <w:pStyle w:val="Heading3"/>
      </w:pPr>
      <w:r/>
      <w:r>
        <w:rPr/>
        <w:t>Technology Ecosystem</w:t>
      </w:r>
    </w:p>
    <w:p>
      <w:pPr>
        <w:pStyle w:val="Normal"/>
      </w:pPr>
      <w:r/>
      <w:r>
        <w:rPr/>
        <w:t>Where Intelligence Meets Integration.</w:t>
      </w:r>
    </w:p>
    <w:p>
      <w:pPr>
        <w:pStyle w:val="Normal"/>
      </w:pPr>
      <w:r/>
      <w:r>
        <w:rPr/>
        <w:t>C2C’s technology ecosystem integrates AI, IoT, ERP, and automation into one cohesive digital framework. CogniVox AI enables voice-based operations; LogicApps MI delivers real-time performance dashboards; and ERP systems ensure transparency from production to distribution.</w:t>
      </w:r>
    </w:p>
    <w:p>
      <w:pPr>
        <w:pStyle w:val="Normal"/>
      </w:pPr>
      <w:r/>
      <w:r>
        <w:rPr/>
        <w:t>With industrial-grade IoT sensors and automation stacks spanning PLC, SCADA, and DCS, we deliver scalable, interoperable, and future-ready process environments that continuously improve themselves through data.</w:t>
      </w:r>
    </w:p>
    <w:p>
      <w:pPr>
        <w:pStyle w:val="Normal"/>
      </w:pPr>
      <w:r/>
      <w:r>
        <w:rPr/>
        <w:t>Built on Experience. Driven by Precision.</w:t>
      </w:r>
    </w:p>
    <w:p>
      <w:pPr>
        <w:pStyle w:val="Normal"/>
      </w:pPr>
      <w:r/>
      <w:r>
        <w:rPr/>
        <w:t>Our multidisciplinary teams of process engineers, automation experts, and data specialists execute projects using ISO-certified methodologies. Whether greenfield or brownfield, we take ownership from design through commissioning—modernizing legacy systems and enabling OT-IT convergence.With advanced tools, agile execution, and a safety-first mindset, C2C delivers projects that combine reliability with innovation—ensuring that every process operates at its highest potential.</w:t>
      </w:r>
    </w:p>
    <w:p>
      <w:pPr>
        <w:pStyle w:val="Normal"/>
      </w:pPr>
      <w:r/>
      <w:r>
        <w:rPr/>
        <w:t>Proven Outcomes from Real-World Plants.</w:t>
      </w:r>
    </w:p>
    <w:p>
      <w:pPr>
        <w:pStyle w:val="Normal"/>
      </w:pPr>
      <w:r/>
      <w:r>
        <w:rPr/>
        <w:t>C2C’s AI optimization for cement kilns reduced fuel consumption by 8% while improving clinker quality. In oil and gas, IoT-based monitoring cut downtime by 30%, and ERP integration in chemical batch operations reduced variation by 22%.Food and beverage clients reported OEE improvements from 72% to 87%, while wastewater automation systems achieved 99.5% compliance with environmental standards—demonstrating the measurable impact of intelligence-driven manufacturing.</w:t>
      </w:r>
    </w:p>
    <w:p>
      <w:pPr>
        <w:pStyle w:val="Normal"/>
      </w:pPr>
      <w:r/>
      <w:r>
        <w:rPr/>
        <w:t>Experience That TranslatesIntoMeasurable Gains.</w:t>
      </w:r>
    </w:p>
    <w:p>
      <w:pPr>
        <w:pStyle w:val="Normal"/>
      </w:pPr>
      <w:r/>
      <w:r>
        <w:rPr/>
        <w:t>C2C’s distinct edge lies in its mastery of continuous, batch, and hybrid manufacturing systems. We combine AI, IoT, ERP, and automation expertise under one roof—delivering seamless, vendor-neutral integration across multi-OEM environments.Our focus on safety, yield improvement, and energy efficiency enables clients to achieve industry-leading performance benchmarks—making C2C the trusted partner for process excellence and sustainability.</w:t>
      </w:r>
    </w:p>
    <w:p>
      <w:pPr>
        <w:pStyle w:val="Normal"/>
      </w:pPr>
      <w:r/>
      <w:r>
        <w:rPr/>
        <w:t>Your Partner in Intelligent Industrial Transformation.</w:t>
      </w:r>
    </w:p>
    <w:p>
      <w:pPr>
        <w:pStyle w:val="Normal"/>
      </w:pPr>
      <w:r/>
      <w:r>
        <w:rPr/>
        <w:t>C2C brings together deep process industry experience, agile digital transformation capability, and proprietary tools like CogniVox and LogicApps MI. Our end-to-end approach—from control room to cloud—ensures plants are not only connected but also continuously optimized.With a commitment to sustainability, safety, and operational excellence, C2C empowers process industries to thrive in a data-driven, competitive global market.</w:t>
      </w:r>
    </w:p>
    <w:p>
      <w:pPr>
        <w:pStyle w:val="Normal"/>
      </w:pPr>
      <w:r/>
      <w:r>
        <w:rPr/>
        <w:t>Intelligence That Delivers Results.</w:t>
      </w:r>
    </w:p>
    <w:p>
      <w:pPr>
        <w:pStyle w:val="Normal"/>
      </w:pPr>
      <w:r/>
      <w:r>
        <w:rPr/>
        <w:t>A leading steel producer achieved annual energy savings of ₹4.8 crore through our AI-based optimization models. In pharmaceuticals, batch control solutions reduced deviation rates to under 1%, while an FMCG client modernized five production lines with integrated ERP and SCADA systems.For oil refineries, our IoT-based condition monitoring prevented 12 critical equipment failures within a year. At a municipal wastewater facility, automation improved operational efficiency by 27%—proving that when technology and process align, transformation becomes inevitable.</w:t>
      </w:r>
    </w:p>
    <w:p>
      <w:pPr>
        <w:pStyle w:val="Normal"/>
      </w:pPr>
      <w:r>
        <w:rPr/>
      </w:r>
    </w:p>
    <w:p>
      <w:pPr>
        <w:pStyle w:val="Heading1"/>
      </w:pPr>
      <w:r/>
      <w:r>
        <w:rPr/>
        <w:t>--- Section Scraped: https://c2c-as.com/current-development-plan-2023-from-canada/ ---</w:t>
      </w:r>
    </w:p>
    <w:p>
      <w:pPr>
        <w:pStyle w:val="Heading2"/>
      </w:pPr>
      <w:r/>
      <w:r>
        <w:rPr/>
        <w:t>Current Development Plan 2023 From Canada</w:t>
      </w:r>
    </w:p>
    <w:p>
      <w:pPr>
        <w:pStyle w:val="Normal"/>
      </w:pPr>
      <w:r/>
      <w:r>
        <w:rPr/>
        <w:t>Digital Transformation in Healthcare in 2025 The intro should briefly introduce the topic and set the stage for the reader. It could hook the reader with a compelling question, fact, or anecdote. Example:“Did you know that the average person spends 5 hours a day distracted while working from home? Here’s how to make every hour count.”</w:t>
      </w:r>
    </w:p>
    <w:p>
      <w:pPr>
        <w:pStyle w:val="Normal"/>
      </w:pPr>
      <w:r/>
      <w:r>
        <w:rPr/>
        <w:t>Bccaecat cupidatat non proident, sunt in culpa qui officia deserunt mollit anim id est there laborum. Sed ut perspiciatis unde omnis iste natus error sit voluptatem accusantium ware doloremque laudantium, totam rem aperiam, eaque ipsa quae ab illo inventore veritatis et quasi architecto beatae vitae dicta sunt explicabo. Nemo enim ipsam voluptatem quia on voluptas sit aspernatur aut odit aut fugit, sed quia consequuntur magni dolores eos query ratione voluptatem sequi nesciunt. Neque porro quisquam</w:t>
      </w:r>
    </w:p>
    <w:p>
      <w:pPr>
        <w:pStyle w:val="Normal"/>
      </w:pPr>
      <w:r/>
      <w:r>
        <w:rPr/>
        <w:t>Lorem ipsum dolor sit amet, consectetur adipisicing elit, sed do eiusmod tempor dolor an incididunt ut labore et dolore magna aliqua. Ut enim ad minim veniam, quis nostrud there exercitation ullamco laboris nisi ut aliquip ex ea commodo consequat. Duis aute irure poor dolor in reprehenderit in voluptate velit esse cillum</w:t>
      </w:r>
    </w:p>
    <w:p>
      <w:pPr>
        <w:pStyle w:val="Heading3"/>
      </w:pPr>
      <w:r/>
      <w:r>
        <w:rPr/>
        <w:t>Setting the mood with incense</w:t>
      </w:r>
    </w:p>
    <w:p>
      <w:pPr>
        <w:pStyle w:val="Normal"/>
      </w:pPr>
      <w:r/>
      <w:r>
        <w:rPr/>
        <w:t>“What sort of men would think it is acceptable to girl to this for level of brutality and violence? an attack like thiop.”Neil Borton</w:t>
      </w:r>
    </w:p>
    <w:p>
      <w:pPr>
        <w:pStyle w:val="Normal"/>
      </w:pPr>
      <w:r/>
      <w:r>
        <w:rPr/>
        <w:t>Bccaecat cupidatat non proident, sunt in culpa qui officia deserunt mollit anim id est there laborum. Sed ut perspiciatis unde omnis iste natus error sit voluptatem accusantium ware doloremque laudantium, totam rem aperiam, eaque ipsa quae ab illo inventore veritatis et quasi architecto beatae vitae dicta sunt explicabo.</w:t>
      </w:r>
    </w:p>
    <w:p>
      <w:pPr>
        <w:pStyle w:val="Heading3"/>
      </w:pPr>
      <w:r/>
      <w:r>
        <w:rPr/>
        <w:t>Top 5 Tech Trends Every Business Should Watch in 2025</w:t>
      </w:r>
    </w:p>
    <w:p>
      <w:pPr>
        <w:pStyle w:val="Normal"/>
      </w:pPr>
      <w:r/>
      <w:r>
        <w:rPr/>
        <w:t>From quantum computing to edge AI, stay ahead of the curve with a deep dive into the most impactful tech innovations that will shape the business landscape this year.Bccaecat cupidatat non proident, sunt in culpa qui officia deserunt mollit anim id est there laborum. Sed ut perspiciatis unde omnis iste natus error sit voluptatem accusantium ware doloremque laudantium, totam rem aperiam, eaque ipsa quae ab illo inventore veritatis et quasi architecto beatae vitae dicta sunt explicabo.</w:t>
      </w:r>
    </w:p>
    <w:p>
      <w:pPr>
        <w:pStyle w:val="ListBullet"/>
      </w:pPr>
      <w:r/>
      <w:r>
        <w:rPr/>
        <w:t>Technology</w:t>
      </w:r>
    </w:p>
    <w:p>
      <w:pPr>
        <w:pStyle w:val="Heading3"/>
      </w:pPr>
      <w:r/>
      <w:r>
        <w:rPr/>
        <w:t>Leave CommentCancel reply</w:t>
      </w:r>
    </w:p>
    <w:p>
      <w:pPr>
        <w:pStyle w:val="Normal"/>
      </w:pPr>
      <w:r/>
      <w:r>
        <w:rPr/>
        <w:t>Save my name, email, and website in this browser for the next time I comment.</w:t>
      </w:r>
    </w:p>
    <w:p>
      <w:pPr>
        <w:pStyle w:val="Heading2"/>
      </w:pPr>
      <w:r/>
      <w:r>
        <w:rPr/>
        <w:t>Recent Posts</w:t>
      </w:r>
    </w:p>
    <w:p>
      <w:pPr>
        <w:pStyle w:val="ListBullet"/>
      </w:pPr>
      <w:r/>
      <w:r>
        <w:rPr/>
        <w:t>Transforming-Manufacturing through innovation</w:t>
      </w:r>
    </w:p>
    <w:p>
      <w:pPr>
        <w:pStyle w:val="ListBullet"/>
      </w:pPr>
      <w:r/>
      <w:r>
        <w:rPr/>
        <w:t>Open Positions</w:t>
      </w:r>
    </w:p>
    <w:p>
      <w:pPr>
        <w:pStyle w:val="ListBullet"/>
      </w:pPr>
      <w:r/>
      <w:r>
        <w:rPr/>
        <w:t>C2C Advanced Systems IPO is a bookbuilding…</w:t>
      </w:r>
    </w:p>
    <w:p>
      <w:pPr>
        <w:pStyle w:val="ListBullet"/>
      </w:pPr>
      <w:r/>
      <w:r>
        <w:rPr/>
        <w:t>C2C Advanced Systems IPO is a bookbuilding. C2C Advanced Systems IPO bidding started…</w:t>
      </w:r>
    </w:p>
    <w:p>
      <w:pPr>
        <w:pStyle w:val="ListBullet"/>
      </w:pPr>
      <w:r/>
      <w:r>
        <w:rPr/>
        <w:t>Transforming-Manufacturing…</w:t>
      </w:r>
    </w:p>
    <w:p>
      <w:pPr>
        <w:pStyle w:val="Heading2"/>
      </w:pPr>
      <w:r/>
      <w:r>
        <w:rPr/>
        <w:t>Recent Comments</w:t>
      </w:r>
    </w:p>
    <w:p>
      <w:pPr>
        <w:pStyle w:val="ListBullet"/>
      </w:pPr>
      <w:r/>
      <w:r>
        <w:rPr/>
        <w:t>Blog Post</w:t>
      </w:r>
    </w:p>
    <w:p>
      <w:pPr>
        <w:pStyle w:val="ListBullet"/>
      </w:pPr>
      <w:r/>
      <w:r>
        <w:rPr/>
        <w:t>Creative Agency</w:t>
      </w:r>
    </w:p>
    <w:p>
      <w:pPr>
        <w:pStyle w:val="ListBullet"/>
      </w:pPr>
      <w:r/>
      <w:r>
        <w:rPr/>
        <w:t>Crypto</w:t>
      </w:r>
    </w:p>
    <w:p>
      <w:pPr>
        <w:pStyle w:val="ListBullet"/>
      </w:pPr>
      <w:r/>
      <w:r>
        <w:rPr/>
        <w:t>Crypto startup</w:t>
      </w:r>
    </w:p>
    <w:p>
      <w:pPr>
        <w:pStyle w:val="ListBullet"/>
      </w:pPr>
      <w:r/>
      <w:r>
        <w:rPr/>
        <w:t>Greentech</w:t>
      </w:r>
    </w:p>
    <w:p>
      <w:pPr>
        <w:pStyle w:val="ListBullet"/>
      </w:pPr>
      <w:r/>
      <w:r>
        <w:rPr/>
        <w:t>Marketing Agency</w:t>
      </w:r>
    </w:p>
    <w:p>
      <w:pPr>
        <w:pStyle w:val="ListBullet"/>
      </w:pPr>
      <w:r/>
      <w:r>
        <w:rPr/>
        <w:t>Mobile Apps</w:t>
      </w:r>
    </w:p>
    <w:p>
      <w:pPr>
        <w:pStyle w:val="ListBullet"/>
      </w:pPr>
      <w:r/>
      <w:r>
        <w:rPr/>
        <w:t>robotices</w:t>
      </w:r>
    </w:p>
    <w:p>
      <w:pPr>
        <w:pStyle w:val="ListBullet"/>
      </w:pPr>
      <w:r/>
      <w:r>
        <w:rPr/>
        <w:t>Uncategorized</w:t>
      </w:r>
    </w:p>
    <w:p>
      <w:pPr>
        <w:pStyle w:val="Heading2"/>
      </w:pPr>
      <w:r/>
      <w:r>
        <w:rPr/>
        <w:t>Archives</w:t>
      </w:r>
    </w:p>
    <w:p>
      <w:pPr>
        <w:pStyle w:val="ListBullet"/>
      </w:pPr>
      <w:r/>
      <w:r>
        <w:rPr/>
        <w:t>August 2025</w:t>
      </w:r>
    </w:p>
    <w:p>
      <w:pPr>
        <w:pStyle w:val="ListBullet"/>
      </w:pPr>
      <w:r/>
      <w:r>
        <w:rPr/>
        <w:t>July 2025</w:t>
      </w:r>
    </w:p>
    <w:p>
      <w:pPr>
        <w:pStyle w:val="ListBullet"/>
      </w:pPr>
      <w:r/>
      <w:r>
        <w:rPr/>
        <w:t>June 2025</w:t>
      </w:r>
    </w:p>
    <w:p>
      <w:pPr>
        <w:pStyle w:val="ListBullet"/>
      </w:pPr>
      <w:r/>
      <w:r>
        <w:rPr/>
        <w:t>May 2025</w:t>
      </w:r>
    </w:p>
    <w:p>
      <w:pPr>
        <w:pStyle w:val="ListBullet"/>
      </w:pPr>
      <w:r/>
      <w:r>
        <w:rPr/>
        <w:t>April 2025</w:t>
      </w:r>
    </w:p>
    <w:p>
      <w:pPr>
        <w:pStyle w:val="ListBullet"/>
      </w:pPr>
      <w:r/>
      <w:r>
        <w:rPr/>
        <w:t>January 2025</w:t>
      </w:r>
    </w:p>
    <w:p>
      <w:pPr>
        <w:pStyle w:val="Heading2"/>
      </w:pPr>
      <w:r/>
      <w:r>
        <w:rPr/>
        <w:t>Categories</w:t>
      </w:r>
    </w:p>
    <w:p>
      <w:pPr>
        <w:pStyle w:val="Normal"/>
      </w:pPr>
      <w:r>
        <w:rPr/>
      </w:r>
    </w:p>
    <w:p>
      <w:pPr>
        <w:pStyle w:val="Heading1"/>
      </w:pPr>
      <w:r/>
      <w:r>
        <w:rPr/>
        <w:t>--- Section Scraped: https://c2c-as.com/defense-infrastructure-2/ ---</w:t>
      </w:r>
    </w:p>
    <w:p>
      <w:pPr>
        <w:pStyle w:val="Heading2"/>
      </w:pPr>
      <w:r/>
      <w:r>
        <w:rPr/>
        <w:t>Defence Infrastructure</w:t>
      </w:r>
    </w:p>
    <w:p>
      <w:pPr>
        <w:pStyle w:val="Normal"/>
      </w:pPr>
      <w:r/>
      <w:r>
        <w:rPr/>
        <w:t>Building the Backbone of National Security Through Smart Infrastructure.</w:t>
      </w:r>
    </w:p>
    <w:p>
      <w:pPr>
        <w:pStyle w:val="Normal"/>
      </w:pPr>
      <w:r/>
      <w:r>
        <w:rPr/>
        <w:t>The Defence Infrastructure industry is the cornerstone of mission readiness, encompassing the design, modernization, and management of bases, commandcenters,logisticsfacilities, and defence manufacturing ecosystems. With the convergence of AI, IoT, ERP, and automation, modern defence infrastructure is evolving into intelligent, connected, and resilient environments. These next-generation facilities enable real-time coordination, operational continuity, and enhanced situational awareness—essential for supporting strategic defence operations in an increasingly digital and complex battlefield.</w:t>
      </w:r>
    </w:p>
    <w:p>
      <w:pPr>
        <w:pStyle w:val="Normal"/>
      </w:pPr>
      <w:r/>
      <w:r>
        <w:rPr/>
        <w:t>Defence Infrastructure Meets the Era of Digital Command and Smart Bases.</w:t>
      </w:r>
    </w:p>
    <w:p>
      <w:pPr>
        <w:pStyle w:val="Normal"/>
      </w:pPr>
      <w:r/>
      <w:r>
        <w:rPr/>
        <w:t>Global defence organizations are embracing digital twins for base design and operations, integrating AI-driven situational awareness and predictive analytics. Cyber-physical defence systems are being deployed to unify digital and physical security, while IoT-enabledlogisticsstreamline supply chain visibility. Sustainable initiatives—like green bases and renewable integration—are redefining operational resilience. Intelligent access control, automation, and analytics are transforming traditional military infrastructure into adaptive, secure, and energy-efficient environments.</w:t>
      </w:r>
    </w:p>
    <w:p>
      <w:pPr>
        <w:pStyle w:val="Normal"/>
      </w:pPr>
      <w:r/>
      <w:r>
        <w:rPr/>
        <w:t>Securing Legacy Systems While Advancing Mission-Critical Readiness.</w:t>
      </w:r>
    </w:p>
    <w:p>
      <w:pPr>
        <w:pStyle w:val="Normal"/>
      </w:pPr>
      <w:r/>
      <w:r>
        <w:rPr/>
        <w:t>Defence infrastructure faces multifaceted challenges that range from aging facilities and interoperability issues to rising cybersecurity threats. Many basesoperatewith outdated systems that lack real-time visibility and integration across departments. Energy inefficiency, high maintenance costs, and environmental impact compound operational risks. Furthermore, ensuring continuous situational awareness, secure communication, andlogisticsaccuracy in restricted environmentsremainsa persistent obstacle for defence organizations worldwide.</w:t>
      </w:r>
    </w:p>
    <w:p>
      <w:pPr>
        <w:pStyle w:val="Normal"/>
      </w:pPr>
      <w:r/>
      <w:r>
        <w:rPr/>
        <w:t>Mission-Ready, Secure, and Sustainable Defence Infrastructure.</w:t>
      </w:r>
    </w:p>
    <w:p>
      <w:pPr>
        <w:pStyle w:val="Normal"/>
      </w:pPr>
      <w:r/>
      <w:r>
        <w:rPr/>
        <w:t>C2C Advanced Systems delivers end-to-end digital and engineering transformation tailored for defence environments. Our approach integrates physical and cyber resilience through AI-powered monitoring, IoT-enabledlogistics, and automation-driven facility management. We enhance operational visibility, predictive maintenance, and energy efficiency—ensuring uninterrupted performance. Whether for forward-operating bases or permanent commandcenters, our modular, scalable, and sustainable infrastructure solutions enable defence forces tooperatesmarter, safer, and more efficiently.</w:t>
      </w:r>
    </w:p>
    <w:p>
      <w:pPr>
        <w:pStyle w:val="Normal"/>
      </w:pPr>
      <w:r/>
      <w:r>
        <w:rPr/>
        <w:t>Comprehensive Defence Infrastructure Solutions from Ground to Cloud.</w:t>
      </w:r>
    </w:p>
    <w:p>
      <w:pPr>
        <w:pStyle w:val="Normal"/>
      </w:pPr>
      <w:r/>
      <w:r>
        <w:rPr/>
        <w:t>C2C’s portfolio spans intelligent command and control systems, IoT-based asset and facility monitoring, and ERP-driven defencelogistics. Our SCADA/DCS frameworks automate base utilities, while secure communication and surveillance systems protect sensitive installations. We integrate renewable energy for self-sufficiency and deployCogniVoxAI for tactical coordination, supported byLogicAppsMI dashboards that deliver actionable insights across command structures. From infrastructure design to mission system automation, we enable a fully connected defence ecosystem.</w:t>
      </w:r>
    </w:p>
    <w:p>
      <w:pPr>
        <w:pStyle w:val="Heading2"/>
      </w:pPr>
      <w:r/>
      <w:r>
        <w:rPr/>
        <w:t>Artificial Intelligence in Defence</w:t>
      </w:r>
    </w:p>
    <w:p>
      <w:pPr>
        <w:pStyle w:val="Normal"/>
      </w:pPr>
      <w:r/>
      <w:r>
        <w:rPr/>
        <w:t>Enhancing Security, Efficiency, and Decision Superiority.</w:t>
      </w:r>
    </w:p>
    <w:p>
      <w:pPr>
        <w:pStyle w:val="Normal"/>
      </w:pPr>
      <w:r/>
      <w:r>
        <w:rPr/>
        <w:t>AI empowers defence infrastructure with predictive and analytical intelligence. Through machine learning, we automate threat detection, forecast equipment failures, andoptimizelogisticsroutes. Real-time analytics enhance perimeter surveillance and anomaly detection, whileCogniVoxAI enables hands-free communication and situational updates for on-ground personnel. By combining data from sensors, systems, and commandcenters, AI transforms static infrastructure into intelligent decision-making environments.</w:t>
      </w:r>
    </w:p>
    <w:p>
      <w:pPr>
        <w:pStyle w:val="Normal"/>
      </w:pPr>
      <w:r/>
      <w:r>
        <w:rPr/>
        <w:t>Connected Assets, Secure Bases, and Intelligent Operations.</w:t>
      </w:r>
    </w:p>
    <w:p>
      <w:pPr>
        <w:pStyle w:val="Normal"/>
      </w:pPr>
      <w:r/>
      <w:r>
        <w:rPr/>
        <w:t>IoT bridges operational silos across complex defence installations. Our IoT-enabled solutionsmonitorutilities, assets, and environmental parameters in real time, enhancing transparency and control. Smart sensors support intrusion detection, biometric access, and poweroptimization, while secure mesh networks ensure uninterrupted communication. From base energy management to mobile asset tracking, our IoT systems ensure visibility and security at every operational level.</w:t>
      </w:r>
    </w:p>
    <w:p>
      <w:pPr>
        <w:pStyle w:val="Normal"/>
      </w:pPr>
      <w:r/>
      <w:r>
        <w:rPr/>
        <w:t>Command, Control, and Coordination for Defence Operations.</w:t>
      </w:r>
    </w:p>
    <w:p>
      <w:pPr>
        <w:pStyle w:val="Normal"/>
      </w:pPr>
      <w:r/>
      <w:r>
        <w:rPr/>
        <w:t>C2C’s ERP systems integratelogistics, maintenance, and workforce operations into a unified digital backbone. From predictive maintenance scheduling and inventory tracking to budgeting, resource allocation, and personnel training management, our ERP modules ensure that defence infrastructureoperateswith precision and accountability. These solutions enhance readiness, streamline mission support, andmaintaincompliance with military and government standards.</w:t>
      </w:r>
    </w:p>
    <w:p>
      <w:pPr>
        <w:pStyle w:val="Normal"/>
      </w:pPr>
      <w:r/>
      <w:r>
        <w:rPr/>
        <w:t>Designing Mission-Ready Infrastructure with Strategic Precision.</w:t>
      </w:r>
    </w:p>
    <w:p>
      <w:pPr>
        <w:pStyle w:val="Normal"/>
      </w:pPr>
      <w:r/>
      <w:r>
        <w:rPr/>
        <w:t>We design and deliver critical defence infrastructure built for resilience and reliability. Ourexpertisespans commandcenterengineering, power and utility systems, secure communication networks, and fortified structural designs. We also integrate renewable energy systems to reduce operational dependency on traditional power. With deep domain experience and MIL-STD-compliant processes, C2C ensures every facility isoptimizedfor performance, safety, and sustainability.</w:t>
      </w:r>
    </w:p>
    <w:p>
      <w:pPr>
        <w:pStyle w:val="Normal"/>
      </w:pPr>
      <w:r/>
      <w:r>
        <w:rPr/>
        <w:t>Automating Defence Bases for Efficiency and Safety.</w:t>
      </w:r>
    </w:p>
    <w:p>
      <w:pPr>
        <w:pStyle w:val="Normal"/>
      </w:pPr>
      <w:r/>
      <w:r>
        <w:rPr/>
        <w:t>C2C’s automation frameworks bring operational precision to mission-critical environments. Our SCADA/DCS systems manage base utilities, energy grids, and environmental systems, while PLC automation ensures secure and responsive facility operations. Automated surveillance, fault detection, and mission-support controls reduce downtime and risk, allowing defence bases tomaintainoptimalperformance even under high-demand conditions.</w:t>
      </w:r>
    </w:p>
    <w:p>
      <w:pPr>
        <w:pStyle w:val="Normal"/>
      </w:pPr>
      <w:r/>
      <w:r>
        <w:rPr/>
        <w:t>Technology That Powers Defence Readiness.</w:t>
      </w:r>
    </w:p>
    <w:p>
      <w:pPr>
        <w:pStyle w:val="Normal"/>
      </w:pPr>
      <w:r/>
      <w:r>
        <w:rPr/>
        <w:t>Our defence offerings includeCogniVoxAI for tactical communication,LogicAppsMI for operational dashboards, ERP systems forlogisticsand personnel management, and IoT sensor networks for infrastructure monitoring. AI models provide predictive threat and maintenance analytics, while SCADA and DCS automation deliver reliable control for utilities and mission systems—forming a robust digital foundation for modern defence infrastructure.</w:t>
      </w:r>
    </w:p>
    <w:p>
      <w:pPr>
        <w:pStyle w:val="Normal"/>
      </w:pPr>
      <w:r/>
      <w:r>
        <w:rPr/>
        <w:t>Smart, Secure, and Sustainable Defence Facilities.</w:t>
      </w:r>
    </w:p>
    <w:p>
      <w:pPr>
        <w:pStyle w:val="Normal"/>
      </w:pPr>
      <w:r/>
      <w:r>
        <w:rPr/>
        <w:t>We design intelligent base environments integrated with Building Management Systems (BMS/IBMS) for seamless control of lighting, HVAC, and power. IoT-enabled safety, fire detection, and access control systems strengthen situational security. Our datacenterand communication infrastructure solutions ensure connectivity and operational uptime. With sustainability and efficiency at the core, we enable next-generation defence bases that think, adapt, and respond autonomously.</w:t>
      </w:r>
    </w:p>
    <w:p>
      <w:pPr>
        <w:pStyle w:val="Normal"/>
      </w:pPr>
      <w:r/>
      <w:r>
        <w:rPr/>
        <w:t>Proven Expertise in Secure, Intelligent Defence Infrastructure.</w:t>
      </w:r>
    </w:p>
    <w:p>
      <w:pPr>
        <w:pStyle w:val="Normal"/>
      </w:pPr>
      <w:r/>
      <w:r>
        <w:rPr/>
        <w:t>C2C stands out for its deepexpertisein military-grade engineering, proprietary AI and IoT solutions, and ability tooperatewithin high-security, mission-critical environments. Our cross-domain experience ensures that every deployment is resilient, scalable, and compliant with global defence standards. With a focus on sustainability and interoperability, we deliver infrastructure that strengthens national defence readiness.</w:t>
      </w:r>
    </w:p>
    <w:p>
      <w:pPr>
        <w:pStyle w:val="Normal"/>
      </w:pPr>
      <w:r/>
      <w:r>
        <w:rPr/>
        <w:t>Strength Through Collaboration with Global Technology Leaders.</w:t>
      </w:r>
    </w:p>
    <w:p>
      <w:pPr>
        <w:pStyle w:val="Normal"/>
      </w:pPr>
      <w:r/>
      <w:r>
        <w:rPr/>
        <w:t>C2C collaborates with top-tier OEMs and partners such as Siemens, ABB, Schneider, Honeywell, and Rockwell for automation; Thales, Bosch, Cisco, and Nokia for defence IoT and networking; and SAP, Microsoft, AWS, and Azure for ERP and cloud platforms. We also integrate leading security technologies from Honeywell Security, Axis, Hikvision, and Gallagher, creating a complete ecosystem for defence-grade infrastructure.</w:t>
      </w:r>
    </w:p>
    <w:p>
      <w:pPr>
        <w:pStyle w:val="Normal"/>
      </w:pPr>
      <w:r/>
      <w:r>
        <w:rPr/>
        <w:t>Trusted Partner in National Defence Modernization.</w:t>
      </w:r>
    </w:p>
    <w:p>
      <w:pPr>
        <w:pStyle w:val="Normal"/>
      </w:pPr>
      <w:r/>
      <w:r>
        <w:rPr/>
        <w:t>As an end-to-end defence infrastructure partner, C2C combines advanced engineering, secure automation, and intelligent analytics to modernize defence facilities globally. We offer vendor-neutral, scalable, and interoperable platforms backed by partnerships with leading defence technology providers. Our commitment to mission assurance, security, and innovation ensures operational superiority for every defence organization we serve.</w:t>
      </w:r>
    </w:p>
    <w:p>
      <w:pPr>
        <w:pStyle w:val="Normal"/>
      </w:pPr>
      <w:r/>
      <w:r>
        <w:rPr/>
        <w:t>People, Tools, and Processes Aligned for Mission Success.</w:t>
      </w:r>
    </w:p>
    <w:p>
      <w:pPr>
        <w:pStyle w:val="Normal"/>
      </w:pPr>
      <w:r/>
      <w:r>
        <w:rPr/>
        <w:t>Our teams consist of defence infrastructure specialists, AI engineers, and automation experts working with precision and compliance. Leveraging advanced tools likeLogicAppsMI, SCADA, andCogniVox, we execute ISO and MIL-STD-compliant workflows. Our capabilities include end-to-end digitization, multi-layered security integration, and energy-efficient base designs, ensuring operational continuity in any terrain or scenario.</w:t>
      </w:r>
    </w:p>
    <w:p>
      <w:pPr>
        <w:pStyle w:val="Normal"/>
      </w:pPr>
      <w:r/>
      <w:r>
        <w:rPr/>
        <w:t>Driving Operational Superiority Through Digital Transformation.</w:t>
      </w:r>
    </w:p>
    <w:p>
      <w:pPr>
        <w:pStyle w:val="Normal"/>
      </w:pPr>
      <w:r/>
      <w:r>
        <w:rPr/>
        <w:t>C2C’s solutions have enhanced mission readiness across multiple bases. AI-powered threat detection systems reduced perimeter breaches by 20%, while IoT-enabled asset tracking improved visibility andlogisticsaccuracy. ERP-driven maintenance scheduling increased operational uptime by 18%, and renewable integration projects reduced diesel dependency by 25%.CogniVoxtactical reporting tools accelerated mission data flow by 30%, improving command responsiveness.</w:t>
      </w:r>
    </w:p>
    <w:p>
      <w:pPr>
        <w:pStyle w:val="Normal"/>
      </w:pPr>
      <w:r/>
      <w:r>
        <w:rPr/>
        <w:t>Enabling Digital Defence Excellence Across Missions and Bases.</w:t>
      </w:r>
    </w:p>
    <w:p>
      <w:pPr>
        <w:pStyle w:val="Normal"/>
      </w:pPr>
      <w:r/>
      <w:r>
        <w:rPr/>
        <w:t>C2C modernized multiple defence bases by integrating AI and IoT, improving readiness by 22%. Our automation systems reduced security response time by 15%, while renewable energy integration lowered operational costs by 18%. A commandcenterupgrade enhanced situational awareness by 25%, delivering a decisive advantage through intelligent infrastructure and unified operations.</w:t>
      </w:r>
    </w:p>
    <w:p>
      <w:pPr>
        <w:pStyle w:val="Normal"/>
      </w:pPr>
      <w:r>
        <w:rPr/>
      </w:r>
    </w:p>
    <w:p>
      <w:pPr>
        <w:pStyle w:val="Heading1"/>
      </w:pPr>
      <w:r/>
      <w:r>
        <w:rPr/>
        <w:t>--- Section Scraped: https://c2c-as.com/ai-ml-services-2/ ---</w:t>
      </w:r>
    </w:p>
    <w:p>
      <w:pPr>
        <w:pStyle w:val="Heading2"/>
      </w:pPr>
      <w:r/>
      <w:r>
        <w:rPr/>
        <w:t>AI/ML Services</w:t>
      </w:r>
    </w:p>
    <w:p>
      <w:pPr>
        <w:pStyle w:val="Heading2"/>
      </w:pPr>
      <w:r/>
      <w:r>
        <w:rPr/>
        <w:t>Defining Our AI/ML Services</w:t>
      </w:r>
    </w:p>
    <w:p>
      <w:pPr>
        <w:pStyle w:val="Normal"/>
      </w:pPr>
      <w:r/>
      <w:r>
        <w:rPr/>
        <w:t>From Vision to Execution – Complete AI Transformation.</w:t>
      </w:r>
    </w:p>
    <w:p>
      <w:pPr>
        <w:pStyle w:val="Normal"/>
      </w:pPr>
      <w:r/>
      <w:r>
        <w:rPr/>
        <w:t>C2C Advanced Systems delivers comprehensive AI and Machine Learning services that convert enterprise and industrial data into tangible intelligence. Unlike providers who deliver isolated models, C2C ensures full-lifecycle engagement—from consulting and design to deployment and continuous optimization. Our process begins with readiness assessments andusecase identification, followed by data engineering, model development, and seamless integration into ERP, IoT, SCADA, and cloud ecosystems. Through ongoing monitoring and governance, we ensure every AI initiative evolves with your data, delivering long-term value and compliance.</w:t>
      </w:r>
    </w:p>
    <w:p>
      <w:pPr>
        <w:pStyle w:val="Normal"/>
      </w:pPr>
      <w:r/>
      <w:r>
        <w:rPr/>
        <w:t>AI That Thinks Ethically, Acts Intelligently, and Scales Globally.</w:t>
      </w:r>
    </w:p>
    <w:p>
      <w:pPr>
        <w:pStyle w:val="Normal"/>
      </w:pPr>
      <w:r/>
      <w:r>
        <w:rPr/>
        <w:t>C2C’s AI/ML services are built on the principles of ownership, scalability, and trust. Every engagement is handled by domain-aligned teams that blend deep industry knowledge with advanced engineeringexpertise. Our edge-to-cloud architecture ensures AI models perform seamlessly across embedded systems and enterprise platforms. We adhere to international standards such as ISO/IEC, GDPR, and HIPAA, ensuring all solutions meet the highest ethical and cybersecurity benchmarks. With frameworks engineered for measurable business outcomes, our clients achieve faster ROI and sustainable growth.</w:t>
      </w:r>
    </w:p>
    <w:p>
      <w:pPr>
        <w:pStyle w:val="Heading2"/>
      </w:pPr>
      <w:r/>
      <w:r>
        <w:rPr/>
        <w:t>The Scope of Our Services</w:t>
      </w:r>
    </w:p>
    <w:p>
      <w:pPr>
        <w:pStyle w:val="Normal"/>
      </w:pPr>
      <w:r/>
      <w:r>
        <w:rPr/>
        <w:t>From Data to Decisions – A Unified AI Journey.</w:t>
      </w:r>
    </w:p>
    <w:p>
      <w:pPr>
        <w:pStyle w:val="Normal"/>
      </w:pPr>
      <w:r/>
      <w:r>
        <w:rPr/>
        <w:t>Our AI/ML capabilities span strategic consulting, data engineering, model development, and intelligent automation. We specialize in areas such as computer vision, natural languageprocessing, deep learning, adaptive and generative AI, and embedded AI systems. Thesetechnologies are integrated into ERP, IoT, and SCADA environments, supported by fullMLOpsgovernance and managed service models. Every project is tailored to align AI performance with business goals and industry regulations.</w:t>
      </w:r>
    </w:p>
    <w:p>
      <w:pPr>
        <w:pStyle w:val="Heading2"/>
      </w:pPr>
      <w:r/>
      <w:r>
        <w:rPr/>
        <w:t>AI Consulting Services</w:t>
      </w:r>
    </w:p>
    <w:p>
      <w:pPr>
        <w:pStyle w:val="Normal"/>
      </w:pPr>
      <w:r/>
      <w:r>
        <w:rPr/>
        <w:t>Strategic Intelligence Begins with Clarity.</w:t>
      </w:r>
    </w:p>
    <w:p>
      <w:pPr>
        <w:pStyle w:val="Normal"/>
      </w:pPr>
      <w:r/>
      <w:r>
        <w:rPr/>
        <w:t>Every engagement begins with AI consulting—an essential phase where we assess readiness,identifyopportunities, and design a roadmap for responsible AI adoption. Our consultants evaluate data maturity, system infrastructure, and workforce preparedness to ensure that AI aligns with both organizational vision and operational capacity. We define short-term pilots and long-term expansion strategies while embedding governance frameworks that uphold transparency and ethical compliance. At this stage, strategy meets structure, laying the foundation for scalable transformation.</w:t>
      </w:r>
    </w:p>
    <w:p>
      <w:pPr>
        <w:pStyle w:val="Heading2"/>
      </w:pPr>
      <w:r/>
      <w:r>
        <w:rPr/>
        <w:t>ML Consulting Services</w:t>
      </w:r>
    </w:p>
    <w:p>
      <w:pPr>
        <w:pStyle w:val="Normal"/>
      </w:pPr>
      <w:r/>
      <w:r>
        <w:rPr/>
        <w:t>Engineering Models that Learn, Predict, and Perform.</w:t>
      </w:r>
    </w:p>
    <w:p>
      <w:pPr>
        <w:pStyle w:val="Normal"/>
      </w:pPr>
      <w:r/>
      <w:r>
        <w:rPr/>
        <w:t>Machine Learning consulting at C2C focuses on creating models that deliver precision, performance, and adaptability. Our teams of data scientists and ML engineers evaluate algorithms—from Random Forests and Neural Networks to gradient boosting and deep reinforcement models—based on your data complexity and deployment environment. Through lifecycle benchmarking, we design models that can beoptimizedacross edge and cloud ecosystems, ensuring agility and continuous improvement through robust ML Ops frameworks.</w:t>
      </w:r>
    </w:p>
    <w:p>
      <w:pPr>
        <w:pStyle w:val="Heading2"/>
      </w:pPr>
      <w:r/>
      <w:r>
        <w:rPr/>
        <w:t>Natural Language Processing (NLP)</w:t>
      </w:r>
    </w:p>
    <w:p>
      <w:pPr>
        <w:pStyle w:val="Normal"/>
      </w:pPr>
      <w:r/>
      <w:r>
        <w:rPr/>
        <w:t>Making Machines Understand the Human Context.</w:t>
      </w:r>
    </w:p>
    <w:p>
      <w:pPr>
        <w:pStyle w:val="Normal"/>
      </w:pPr>
      <w:r/>
      <w:r>
        <w:rPr/>
        <w:t>C2C’s NLP services turn unstructured text and voice data into actionable intelligence. Byleveragingmultilingual chatbots, cognitive search systems, and document intelligence platforms, we enable seamless interaction between people and machines. Our NLP frameworks perform real-time sentiment analysis, summarization, and intent detection, transforming vast document repositories into structured knowledge assets. In compliance-driven industries, this capability simplifies auditing, reporting, and operational decision-making at scale.</w:t>
      </w:r>
    </w:p>
    <w:p>
      <w:pPr>
        <w:pStyle w:val="Heading2"/>
      </w:pPr>
      <w:r/>
      <w:r>
        <w:rPr/>
        <w:t>Machine Learning Development</w:t>
      </w:r>
    </w:p>
    <w:p>
      <w:pPr>
        <w:pStyle w:val="Normal"/>
      </w:pPr>
      <w:r/>
      <w:r>
        <w:rPr/>
        <w:t>Custom Intelligence Built for Your Data.</w:t>
      </w:r>
    </w:p>
    <w:p>
      <w:pPr>
        <w:pStyle w:val="Normal"/>
      </w:pPr>
      <w:r/>
      <w:r>
        <w:rPr/>
        <w:t>Our ML development services go beyond pre-trained models, focusing on algorithms that reflect each client’s unique data environment. Whetherit’spredictive analytics for supplychains, statistical models for financial forecasting, or diagnostic tools for healthcare, our ML systems are designed toanticipateoutcomes and enhance decision accuracy. In industrial settings, ML enables remaining useful life predictions, helping maintenance teams prevent downtime and extend equipment lifespan.</w:t>
      </w:r>
    </w:p>
    <w:p>
      <w:pPr>
        <w:pStyle w:val="Heading2"/>
      </w:pPr>
      <w:r/>
      <w:r>
        <w:rPr/>
        <w:t>Computer Vision</w:t>
      </w:r>
    </w:p>
    <w:p>
      <w:pPr>
        <w:pStyle w:val="Normal"/>
      </w:pPr>
      <w:r/>
      <w:r>
        <w:rPr/>
        <w:t>Seeing Beyond the Surface – AI for Visual Intelligence.</w:t>
      </w:r>
    </w:p>
    <w:p>
      <w:pPr>
        <w:pStyle w:val="Normal"/>
      </w:pPr>
      <w:r/>
      <w:r>
        <w:rPr/>
        <w:t>Through advanced computer vision, C2C empowers industries to automate inspection, surveillance, and navigation. Our real-time vision systems detect product defects,monitorsecurity perimeters, and support facial recognition—all built with privacy-first design principles. In defence and aerospace applications, vision-driven autonomy supports drones and robotic systems for critical mission environments. Each deployment brings together precision, speed, and adaptability for visual intelligence at scale.</w:t>
      </w:r>
    </w:p>
    <w:p>
      <w:pPr>
        <w:pStyle w:val="Heading2"/>
      </w:pPr>
      <w:r/>
      <w:r>
        <w:rPr/>
        <w:t>Deep Learning Solutions</w:t>
      </w:r>
    </w:p>
    <w:p>
      <w:pPr>
        <w:pStyle w:val="Normal"/>
      </w:pPr>
      <w:r/>
      <w:r>
        <w:rPr/>
        <w:t>Learning from Complexity to Deliver Clarity.</w:t>
      </w:r>
    </w:p>
    <w:p>
      <w:pPr>
        <w:pStyle w:val="Normal"/>
      </w:pPr>
      <w:r/>
      <w:r>
        <w:rPr/>
        <w:t>C2C’s deep learning services address high-volume, high-dimensional data challenges. Using convolutional, recurrent, and transformer architectures, our models power defect detection, predictive forecasting, and contextual AI interpretation. From medical imaging to industrial automation, we enable systems that continuously refine accuracy and evolve with data feedback—pushing the boundaries of what machines can perceive and predict.</w:t>
      </w:r>
    </w:p>
    <w:p>
      <w:pPr>
        <w:pStyle w:val="Heading2"/>
      </w:pPr>
      <w:r/>
      <w:r>
        <w:rPr/>
        <w:t>Adaptive and Generative AI</w:t>
      </w:r>
    </w:p>
    <w:p>
      <w:pPr>
        <w:pStyle w:val="Normal"/>
      </w:pPr>
      <w:r/>
      <w:r>
        <w:rPr/>
        <w:t>Intelligence that Evolves and Creates.</w:t>
      </w:r>
    </w:p>
    <w:p>
      <w:pPr>
        <w:pStyle w:val="Normal"/>
      </w:pPr>
      <w:r/>
      <w:r>
        <w:rPr/>
        <w:t>C2C develops AI that not only learns from data but adapts to change. Our adaptive AI frameworks continuously retrain and self-calibrate tomaintainrelevance amid shifting data landscapes and regulations. Meanwhile, our generative AI services automate reporting, create synthetic data for training, and simulate complex operational scenarios through VR/AR environments. This dual approach—adaptive and generative—ensures organizations stay ahead of both innovation and uncertainty.</w:t>
      </w:r>
    </w:p>
    <w:p>
      <w:pPr>
        <w:pStyle w:val="Heading2"/>
      </w:pPr>
      <w:r/>
      <w:r>
        <w:rPr/>
        <w:t>Deployment and Integration</w:t>
      </w:r>
    </w:p>
    <w:p>
      <w:pPr>
        <w:pStyle w:val="Normal"/>
      </w:pPr>
      <w:r/>
      <w:r>
        <w:rPr/>
        <w:t>From Prototype to Production – Seamless AI Implementation.</w:t>
      </w:r>
    </w:p>
    <w:p>
      <w:pPr>
        <w:pStyle w:val="Normal"/>
      </w:pPr>
      <w:r/>
      <w:r>
        <w:rPr/>
        <w:t>True transformation happens when AI integrates seamlessly into operational ecosystems. C2C’s deploymentexpertiseensures AI models become part of your enterprise DNA—embedded into ERP, MES, IoT, and SCADA platforms. Our containerized deployment model using Docker and Kubernetes supports both hybrid and multi-cloud strategies, ensuring resilience and scalability. By bridging data pipelines with business workflows, we deliver AI that is operational, measurable, and continuously evolving.</w:t>
      </w:r>
    </w:p>
    <w:p>
      <w:pPr>
        <w:pStyle w:val="Heading2"/>
      </w:pPr>
      <w:r/>
      <w:r>
        <w:rPr/>
        <w:t>Technology Stack</w:t>
      </w:r>
    </w:p>
    <w:p>
      <w:pPr>
        <w:pStyle w:val="Normal"/>
      </w:pPr>
      <w:r/>
      <w:r>
        <w:rPr/>
        <w:t>Powered by Modern Tools. Driven by Intelligence.</w:t>
      </w:r>
    </w:p>
    <w:p>
      <w:pPr>
        <w:pStyle w:val="Normal"/>
      </w:pPr>
      <w:r/>
      <w:r>
        <w:rPr/>
        <w:t>Behind every C2C solution lies a robust, future-ready tech stack. Our development ecosystems combine Python, Java, andGoLangmicroservices with leading ML frameworks such as TensorFlow,PyTorch, and Hugging Face. AI dashboards are crafted using React and Angular, while databases like PostgreSQL, MongoDB, and Neo4j ensure flexible data management. Hosted on AWS, Azure, and GCP, our infrastructure guarantees performance, compliance, and scalability from edge to enterprise.</w:t>
      </w:r>
    </w:p>
    <w:p>
      <w:pPr>
        <w:pStyle w:val="Heading2"/>
      </w:pPr>
      <w:r/>
      <w:r>
        <w:rPr/>
        <w:t>Strategic Approach</w:t>
      </w:r>
    </w:p>
    <w:p>
      <w:pPr>
        <w:pStyle w:val="Normal"/>
      </w:pPr>
      <w:r/>
      <w:r>
        <w:rPr/>
        <w:t>Structured for Precision. Scaled for Impact.</w:t>
      </w:r>
    </w:p>
    <w:p>
      <w:pPr>
        <w:pStyle w:val="Normal"/>
      </w:pPr>
      <w:r/>
      <w:r>
        <w:rPr/>
        <w:t>Our AI/ML servicemethodologyfollows a disciplined lifecycle—Discovery, Design, Development, Integration, Deployment, and Optimization. We begin with in-depth consulting and data audits, progress through architecture design and model training, and conclude with continuous optimization powered by live data feedback. This framework ensures that every AI initiative not only launches successfully but continues to evolve intelligently over time.</w:t>
      </w:r>
    </w:p>
    <w:p>
      <w:pPr>
        <w:pStyle w:val="Heading2"/>
      </w:pPr>
      <w:r/>
      <w:r>
        <w:rPr/>
        <w:t>Industries We Empower</w:t>
      </w:r>
    </w:p>
    <w:p>
      <w:pPr>
        <w:pStyle w:val="Normal"/>
      </w:pPr>
      <w:r/>
      <w:r>
        <w:rPr/>
        <w:t>Cross-Industry Intelligence. Tailored Impact.</w:t>
      </w:r>
    </w:p>
    <w:p>
      <w:pPr>
        <w:pStyle w:val="Normal"/>
      </w:pPr>
      <w:r/>
      <w:r>
        <w:rPr/>
        <w:t>C2C brings AI transformation across diverse sectors—from discrete manufacturing and process industries to energy, utilities, mobility, and infrastructure. In factories, our AI predicts machine failures and enhances production planning through digital twins. In utilities, it forecasts energy loads andoptimizesdistrict cooling. In mobility and smart cities, AI predicts passenger flow,monitorsinfrastructure, and powers autonomous commandcenters. Across all domains, our solutions balance performance, safety, and sustainability.</w:t>
      </w:r>
    </w:p>
    <w:p>
      <w:pPr>
        <w:pStyle w:val="Heading2"/>
      </w:pPr>
      <w:r/>
      <w:r>
        <w:rPr/>
        <w:t>Why C2C Leads in AI/ML</w:t>
      </w:r>
    </w:p>
    <w:p>
      <w:pPr>
        <w:pStyle w:val="Normal"/>
      </w:pPr>
      <w:r/>
      <w:r>
        <w:rPr/>
        <w:t>Where Engineering Meets Intelligence.</w:t>
      </w:r>
    </w:p>
    <w:p>
      <w:pPr>
        <w:pStyle w:val="Normal"/>
      </w:pPr>
      <w:r/>
      <w:r>
        <w:rPr/>
        <w:t>C2C Advanced Systems stands at the forefront of AI innovation with a heritage rooted in defence-grade technology and cross-industryexpertise. We take full ownership from consulting to AI Ops, ensuring compliance, security, and scalability at every step. Our hybrid edge-cloud deployments, global partnerships, and lifecycle management practices set a new standard for AI adoption that is measurable, ethical, and future-proof.</w:t>
      </w:r>
    </w:p>
    <w:p>
      <w:pPr>
        <w:pStyle w:val="Heading2"/>
      </w:pPr>
      <w:r/>
      <w:r>
        <w:rPr/>
        <w:t>Execution Methodology</w:t>
      </w:r>
    </w:p>
    <w:p>
      <w:pPr>
        <w:pStyle w:val="Normal"/>
      </w:pPr>
      <w:r/>
      <w:r>
        <w:rPr/>
        <w:t>People. Tools. Process. Precision.</w:t>
      </w:r>
    </w:p>
    <w:p>
      <w:pPr>
        <w:pStyle w:val="Normal"/>
      </w:pPr>
      <w:r/>
      <w:r>
        <w:rPr/>
        <w:t>Every C2C engagement is powered by multidisciplinary teams of data scientists, ML engineers, and domain experts who blend analytics with real-world insight. Equipped with tools like TensorFlow,MLflow, andKubeflow, our teams follow a streamlined process—Assess, Build, Integrate, Deploy, Monitor, and Retrain. This cycle ensures your AI systemsremainadaptive, compliant, and perpetually aligned with evolving business needs.</w:t>
      </w:r>
    </w:p>
    <w:p>
      <w:pPr>
        <w:pStyle w:val="Heading2"/>
      </w:pPr>
      <w:r/>
      <w:r>
        <w:rPr/>
        <w:t>Proven Impact</w:t>
      </w:r>
    </w:p>
    <w:p>
      <w:pPr>
        <w:pStyle w:val="Normal"/>
      </w:pPr>
      <w:r/>
      <w:r>
        <w:rPr/>
        <w:t>Real Intelligence. Real Results.</w:t>
      </w:r>
    </w:p>
    <w:p>
      <w:pPr>
        <w:pStyle w:val="Normal"/>
      </w:pPr>
      <w:r/>
      <w:r>
        <w:rPr/>
        <w:t>Across industries, C2C’s AI/ML solutions have delivered measurable outcomes. In manufacturing, predictive analytics reduced downtime by 25%. In healthcare, NLP-driven patient data analysis cut diagnosis delays by 30%. Utilitiesbenefitedfrom AI-powered cooling optimization, saving 18% in energy costs, while in aviation, facial recognition reduced clearance times by 40%. In defence, autonomous AI drones now safeguard critical zones—demonstratinghow intelligence engineered by C2C drives mission-ready performance.</w:t>
      </w:r>
    </w:p>
    <w:p>
      <w:pPr>
        <w:pStyle w:val="Normal"/>
      </w:pPr>
      <w:r>
        <w:rPr/>
      </w:r>
    </w:p>
    <w:p>
      <w:pPr>
        <w:pStyle w:val="Heading1"/>
      </w:pPr>
      <w:r/>
      <w:r>
        <w:rPr/>
        <w:t>--- Section Scraped: https://c2c-as.com/defence/ ---</w:t>
      </w:r>
    </w:p>
    <w:p>
      <w:pPr>
        <w:pStyle w:val="Heading2"/>
      </w:pPr>
      <w:r/>
      <w:r>
        <w:rPr/>
        <w:t>Empowering Defence through Advanced Technologies</w:t>
      </w:r>
    </w:p>
    <w:p>
      <w:pPr>
        <w:pStyle w:val="Normal"/>
      </w:pPr>
      <w:r/>
      <w:r>
        <w:rPr/>
        <w:t>At C2C Advanced Systems, we are a global leader in driving innovation and digital transformation in the defense industry. We provide smart, reliable solutions that help defense to operate with precision and agility. By re-engineering and retrofitting systems, we ensure they perform seamlessly in changing environments. Our dual-use capabilities also extend to industrial applications, including supply chain management, logistics, and decision support systems.</w:t>
      </w:r>
    </w:p>
    <w:p>
      <w:pPr>
        <w:pStyle w:val="Normal"/>
      </w:pPr>
      <w:r/>
      <w:r>
        <w:rPr/>
        <w:t>With deep expertise in Command and Control (C2C) systems, radar technology, Artificial Intelligence and lot based smart systems, we provide seamless coordination and rapid response to evolving challenges. Our solutions are designed to empower defense sector and enterprises with advanced technologies that enable quick action, instant notifications, and informed decision-making in real-time.</w:t>
      </w:r>
    </w:p>
    <w:p>
      <w:pPr>
        <w:pStyle w:val="Normal"/>
      </w:pPr>
      <w:r/>
      <w:r>
        <w:rPr/>
        <w:t>C2C Advanced Systems strengthens the water domain with next-generation naval technologies, maritime surveillance, and secure underwater defense solutions.</w:t>
      </w:r>
    </w:p>
    <w:p>
      <w:pPr>
        <w:pStyle w:val="Normal"/>
      </w:pPr>
      <w:r/>
      <w:r>
        <w:rPr/>
        <w:t>C2C Advanced Systems drives the space domain with cutting-edge satellite systems, launch support, and secure space-based communications for defense &amp; exploration.</w:t>
      </w:r>
    </w:p>
    <w:p>
      <w:pPr>
        <w:pStyle w:val="Normal"/>
      </w:pPr>
      <w:r/>
      <w:r>
        <w:rPr/>
        <w:t>C2C Advanced Systems empowers the aerospace domain with advanced space technologies, satellite communications, and next-generation air defense capabilities.</w:t>
      </w:r>
    </w:p>
    <w:p>
      <w:pPr>
        <w:pStyle w:val="Heading2"/>
      </w:pPr>
      <w:r/>
      <w:r>
        <w:rPr/>
        <w:t>Autonomous</w:t>
      </w:r>
    </w:p>
    <w:p>
      <w:pPr>
        <w:pStyle w:val="Heading2"/>
      </w:pPr>
      <w:r/>
      <w:r>
        <w:rPr/>
        <w:t>Multi Domain</w:t>
      </w:r>
    </w:p>
    <w:p>
      <w:pPr>
        <w:pStyle w:val="Normal"/>
      </w:pPr>
      <w:r/>
      <w:r>
        <w:rPr/>
        <w:t>C2C Advanced Systems provides next-generation multi-domain solutions that integrate land, air, sea, space, and cyber technologies. With a focus on innovation and security, we deliver advanced defence systems, smart technologies, and strategic platforms that enhance operational efficiency. strengthen national security, and support modern missions across diverse environments. Our expertise ensures seamless connectivity, adaptability, and mission readiness in an ever-evolving global landscape.</w:t>
      </w:r>
    </w:p>
    <w:p>
      <w:pPr>
        <w:pStyle w:val="ListBullet"/>
      </w:pPr>
      <w:r/>
      <w:r>
        <w:rPr/>
        <w:t>MAGI-C4ISR</w:t>
      </w:r>
    </w:p>
    <w:p>
      <w:pPr>
        <w:pStyle w:val="ListBullet"/>
      </w:pPr>
      <w:r/>
      <w:r>
        <w:rPr/>
        <w:t>Inspiration for Architectural FrameworkElements of Architectural FrameworkBuilding Blocks of FrameworkC4ISR Data OntologyImplementation of AF</w:t>
      </w:r>
    </w:p>
    <w:p>
      <w:pPr>
        <w:pStyle w:val="ListBullet"/>
      </w:pPr>
      <w:r/>
      <w:r>
        <w:rPr/>
        <w:t>Inspiration for Architectural FrameworkElements of Architectural Framework</w:t>
      </w:r>
    </w:p>
    <w:p>
      <w:pPr>
        <w:pStyle w:val="ListBullet"/>
      </w:pPr>
      <w:r/>
      <w:r>
        <w:rPr/>
        <w:t>Inspiration for Architectural Framework</w:t>
      </w:r>
    </w:p>
    <w:p>
      <w:pPr>
        <w:pStyle w:val="ListBullet"/>
      </w:pPr>
      <w:r/>
      <w:r>
        <w:rPr/>
        <w:t>Elements of Architectural Framework</w:t>
      </w:r>
    </w:p>
    <w:p>
      <w:pPr>
        <w:pStyle w:val="ListBullet"/>
      </w:pPr>
      <w:r/>
      <w:r>
        <w:rPr/>
        <w:t>Building Blocks of Framework</w:t>
      </w:r>
    </w:p>
    <w:p>
      <w:pPr>
        <w:pStyle w:val="ListBullet"/>
      </w:pPr>
      <w:r/>
      <w:r>
        <w:rPr/>
        <w:t>C4ISR Data Ontology</w:t>
      </w:r>
    </w:p>
    <w:p>
      <w:pPr>
        <w:pStyle w:val="ListBullet"/>
      </w:pPr>
      <w:r/>
      <w:r>
        <w:rPr/>
        <w:t>Implementation of AF</w:t>
      </w:r>
    </w:p>
    <w:p>
      <w:pPr>
        <w:pStyle w:val="Heading2"/>
      </w:pPr>
      <w:r/>
      <w:r>
        <w:rPr/>
        <w:t>Business Model In Defense Security</w:t>
      </w:r>
    </w:p>
    <w:p>
      <w:pPr>
        <w:pStyle w:val="ListBullet"/>
      </w:pPr>
      <w:r/>
      <w:r>
        <w:rPr/>
        <w:t>Platform Agnostic Solutions</w:t>
      </w:r>
    </w:p>
    <w:p>
      <w:pPr>
        <w:pStyle w:val="ListBullet"/>
      </w:pPr>
      <w:r/>
      <w:r>
        <w:rPr/>
        <w:t>In-House Expertise</w:t>
      </w:r>
    </w:p>
    <w:p>
      <w:pPr>
        <w:pStyle w:val="ListBullet"/>
      </w:pPr>
      <w:r/>
      <w:r>
        <w:rPr/>
        <w:t>Unique Market Position</w:t>
      </w:r>
    </w:p>
    <w:p>
      <w:pPr>
        <w:pStyle w:val="Normal"/>
      </w:pPr>
      <w:r/>
      <w:r>
        <w:rPr/>
        <w:t>C2C’s architecture is bespoke and custom software driven for Defense and Industrial systems. Upgrade legacy platforms to operate with evolving technologies and state of the art sensors. extending their operational life by integrating modern systems with legacy platforms.</w:t>
      </w:r>
    </w:p>
    <w:p>
      <w:pPr>
        <w:pStyle w:val="Normal"/>
      </w:pPr>
      <w:r/>
      <w:r>
        <w:rPr/>
        <w:t>With robust in-house capabilities and decades of building deep domain knowledge, C2C continuously develops its products and introduces new innovations, ensuring a steady stream of annuity income over the long-life cycle of the platforms, systems, and sub-systems delivered.</w:t>
      </w:r>
    </w:p>
    <w:p>
      <w:pPr>
        <w:pStyle w:val="Heading2"/>
      </w:pPr>
      <w:r/>
      <w:r>
        <w:rPr/>
        <w:t>Business Offering of C2C Advanced Systems</w:t>
      </w:r>
    </w:p>
    <w:p>
      <w:pPr>
        <w:pStyle w:val="Normal"/>
      </w:pPr>
      <w:r/>
      <w:r>
        <w:rPr/>
        <w:t>C41 Systems (Command, Control, Computing, Communication Intelligent Systems)</w:t>
      </w:r>
    </w:p>
    <w:p>
      <w:pPr>
        <w:pStyle w:val="Normal"/>
      </w:pPr>
      <w:r/>
      <w:r>
        <w:rPr/>
        <w:t>Integrated Vessel Management System (IVMS)</w:t>
      </w:r>
    </w:p>
    <w:p>
      <w:pPr>
        <w:pStyle w:val="Normal"/>
      </w:pPr>
      <w:r/>
      <w:r>
        <w:rPr/>
        <w:t>Combat Management System (CMS)</w:t>
      </w:r>
    </w:p>
    <w:p>
      <w:pPr>
        <w:pStyle w:val="Normal"/>
      </w:pPr>
      <w:r/>
      <w:r>
        <w:rPr/>
        <w:t>Drone Command &amp; Control System (DCCS)</w:t>
      </w:r>
    </w:p>
    <w:p>
      <w:pPr>
        <w:pStyle w:val="Normal"/>
      </w:pPr>
      <w:r/>
      <w:r>
        <w:rPr/>
        <w:t>Integrated Platform Management System (IPMS)</w:t>
      </w:r>
    </w:p>
    <w:p>
      <w:pPr>
        <w:pStyle w:val="Normal"/>
      </w:pPr>
      <w:r/>
      <w:r>
        <w:rPr/>
        <w:t>Anti-Drone Command &amp; Control System</w:t>
      </w:r>
    </w:p>
    <w:p>
      <w:pPr>
        <w:pStyle w:val="Normal"/>
      </w:pPr>
      <w:r/>
      <w:r>
        <w:rPr/>
        <w:t>Immersive VR Simulators</w:t>
      </w:r>
    </w:p>
    <w:p>
      <w:pPr>
        <w:pStyle w:val="Normal"/>
      </w:pPr>
      <w:r>
        <w:rPr/>
      </w:r>
    </w:p>
    <w:p>
      <w:pPr>
        <w:pStyle w:val="Heading1"/>
      </w:pPr>
      <w:r/>
      <w:r>
        <w:rPr/>
        <w:t>--- Section Scraped: https://c2c-as.com/category/marketing-agency/ ---</w:t>
      </w:r>
    </w:p>
    <w:p>
      <w:pPr>
        <w:pStyle w:val="Heading2"/>
      </w:pPr>
      <w:r/>
      <w:r>
        <w:rPr/>
        <w:t>Marketing Agency - C2C Advanced Systems Limited</w:t>
      </w:r>
    </w:p>
    <w:p>
      <w:pPr>
        <w:pStyle w:val="Heading2"/>
      </w:pPr>
      <w:r/>
      <w:r>
        <w:rPr/>
        <w:t>How to Install wordpress themeon c-Panel Properly</w:t>
      </w:r>
    </w:p>
    <w:p>
      <w:pPr>
        <w:pStyle w:val="Normal"/>
      </w:pPr>
      <w:r/>
      <w:r>
        <w:rPr/>
        <w:t>Digital Transformation in Healthcare in 2025 The intro should briefly introduce the topic and set the stage for the reader. It could hook</w:t>
      </w:r>
    </w:p>
    <w:p>
      <w:pPr>
        <w:pStyle w:val="Heading2"/>
      </w:pPr>
      <w:r/>
      <w:r>
        <w:rPr/>
        <w:t>Most popular google chrome extension for marketing</w:t>
      </w:r>
    </w:p>
    <w:p>
      <w:pPr>
        <w:pStyle w:val="Heading2"/>
      </w:pPr>
      <w:r/>
      <w:r>
        <w:rPr/>
        <w:t>Top 10 new marketing toolsfor business – 2025</w:t>
      </w:r>
    </w:p>
    <w:p>
      <w:pPr>
        <w:pStyle w:val="Normal"/>
      </w:pPr>
      <w:r>
        <w:rPr/>
      </w:r>
    </w:p>
    <w:p>
      <w:pPr>
        <w:pStyle w:val="Heading1"/>
      </w:pPr>
      <w:r/>
      <w:r>
        <w:rPr/>
        <w:t>--- Section Scraped: https://c2c-as.com/privacy-policy ---</w:t>
      </w:r>
    </w:p>
    <w:p>
      <w:pPr>
        <w:pStyle w:val="Normal"/>
      </w:pPr>
      <w:r>
        <w:rPr/>
      </w:r>
    </w:p>
    <w:p>
      <w:pPr>
        <w:pStyle w:val="Heading1"/>
      </w:pPr>
      <w:r/>
      <w:r>
        <w:rPr/>
        <w:t>--- Section Scraped: https://c2c-as.com/construction-equipments/ ---</w:t>
      </w:r>
    </w:p>
    <w:p>
      <w:pPr>
        <w:pStyle w:val="Heading2"/>
      </w:pPr>
      <w:r/>
      <w:r>
        <w:rPr/>
        <w:t>Construction Equipment Industry</w:t>
      </w:r>
    </w:p>
    <w:p>
      <w:pPr>
        <w:pStyle w:val="Normal"/>
      </w:pPr>
      <w:r/>
      <w:r>
        <w:rPr/>
        <w:t>Driving Infrastructure Growth with Smart Machines.</w:t>
      </w:r>
    </w:p>
    <w:p>
      <w:pPr>
        <w:pStyle w:val="Normal"/>
      </w:pPr>
      <w:r/>
      <w:r>
        <w:rPr/>
        <w:t>The construction equipment industry plays a pivotal role in building modern infrastructure, powering roads, bridges, urban spaces, and mining operations. Increasing global demand has shifted the focus toward efficiency, fuel economy, safety, and emission compliance. As digital adoption accelerates, OEMs and component manufacturers are embracing IoT, telematics, AI-driven diagnostics, ERP systems, and automation. Together, these technologies are transforming traditional operations into agile, connected, and intelligent ecosystems.</w:t>
      </w:r>
    </w:p>
    <w:p>
      <w:pPr>
        <w:pStyle w:val="Normal"/>
      </w:pPr>
      <w:r/>
      <w:r>
        <w:rPr/>
        <w:t>Shaping the Future of Connected Equipment.</w:t>
      </w:r>
    </w:p>
    <w:p>
      <w:pPr>
        <w:pStyle w:val="Normal"/>
      </w:pPr>
      <w:r/>
      <w:r>
        <w:rPr/>
        <w:t>The industry is witnessing rapid adoption of hybrid and smart machinery, supported by telematics, GPS, and IoT-based tracking. AI-powered visual inspection is redefining quality control, while predictive maintenance is extending machine life and reducing service costs. Emission regulations are pushing green manufacturing practices, and digital transformation is bridging factory operations with logistics and after-sales services. Together, these trends are driving resilience, safety, and profitability.</w:t>
      </w:r>
    </w:p>
    <w:p>
      <w:pPr>
        <w:pStyle w:val="Normal"/>
      </w:pPr>
      <w:r/>
      <w:r>
        <w:rPr/>
        <w:t>Overcoming Inefficiency, Compliance, and Service Gaps.</w:t>
      </w:r>
    </w:p>
    <w:p>
      <w:pPr>
        <w:pStyle w:val="Normal"/>
      </w:pPr>
      <w:r/>
      <w:r>
        <w:rPr/>
        <w:t>The industry faces persistent hurdles including low equipmentutilization, high downtime, and disconnected after-sales service networks. Regulatory pressure continues to grow around safety and emissions, while manufacturing lines struggle with fragmented automation. Limited real-time visibility and scattered data across ERP, CRM, warranty, and SCADA platforms create silos. These challenges hinder productivity, restrict predictive maintenance, and slow customer service responsiveness.</w:t>
      </w:r>
    </w:p>
    <w:p>
      <w:pPr>
        <w:pStyle w:val="Normal"/>
      </w:pPr>
      <w:r/>
      <w:r>
        <w:rPr/>
        <w:t>Building Smarter, Safer, and More Sustainable Equipment Ecosystems.</w:t>
      </w:r>
    </w:p>
    <w:p>
      <w:pPr>
        <w:pStyle w:val="Normal"/>
      </w:pPr>
      <w:r/>
      <w:r>
        <w:rPr/>
        <w:t>C2C empowers OEMs, suppliers, and integrators to achieve sustainable growth and operational excellence. We enable green manufacturing and fuel-efficient design, ensure end-to-end traceability across components and service history, and provide predictive intelligence to prevent breakdowns. Our unified platforms deliver real-time visibility of shop floor, field assets, and customer service networks while safeguarding sensitive IP and telematics data. With scalable, compliance-driven architectures, we future-proof the construction equipment industry.</w:t>
      </w:r>
    </w:p>
    <w:p>
      <w:pPr>
        <w:pStyle w:val="Normal"/>
      </w:pPr>
      <w:r/>
      <w:r>
        <w:rPr/>
        <w:t>Digital Transformation Across the Value Chain.</w:t>
      </w:r>
    </w:p>
    <w:p>
      <w:pPr>
        <w:pStyle w:val="Normal"/>
      </w:pPr>
      <w:r/>
      <w:r>
        <w:rPr/>
        <w:t>Our offerings span AI-enabled quality inspection, predictive maintenance, and wear detection, alongside IoT telematics integration for real-time monitoring. ERP systems unify manufacturing, warranty, and service processes, while MES and SCADA bring production transparency. We deliver engineering services covering PLCs, HMIs, and fire safety, supported by BMS for smart factory operations.CogniVoxAI enhances operator efficiency with voice-enabledassistance, whileLogicAppsMIconsolidatesperformance dashboards and KPIs into a single, intuitive view.</w:t>
      </w:r>
    </w:p>
    <w:p>
      <w:pPr>
        <w:pStyle w:val="Heading2"/>
      </w:pPr>
      <w:r/>
      <w:r>
        <w:rPr/>
        <w:t>Artificial Intelligence in Equipment</w:t>
      </w:r>
    </w:p>
    <w:p>
      <w:pPr>
        <w:pStyle w:val="Normal"/>
      </w:pPr>
      <w:r/>
      <w:r>
        <w:rPr/>
        <w:t>Intelligence that Predicts, Protects, and Optimizes.</w:t>
      </w:r>
    </w:p>
    <w:p>
      <w:pPr>
        <w:pStyle w:val="Normal"/>
      </w:pPr>
      <w:r/>
      <w:r>
        <w:rPr/>
        <w:t>AI empowers manufacturers to conduct visual inspections across welding, painting, tires, and hydraulics with unmatched accuracy. Predictive models estimate wear andcomponentlife, while anomaly detection pinpoints underperforming machines. Root cause analysis links defects to processes or suppliers, improving quality at source.CogniVoxAI introduces voice-enabled operator support, and forecasting modelsanticipatespare parts demand, enhancing uptime and service availability.</w:t>
      </w:r>
    </w:p>
    <w:p>
      <w:pPr>
        <w:pStyle w:val="Heading2"/>
      </w:pPr>
      <w:r/>
      <w:r>
        <w:rPr/>
        <w:t>Internet of Things in Equipment</w:t>
      </w:r>
    </w:p>
    <w:p>
      <w:pPr>
        <w:pStyle w:val="Normal"/>
      </w:pPr>
      <w:r/>
      <w:r>
        <w:rPr/>
        <w:t>Real-Time Connectivity from Factory to Field.</w:t>
      </w:r>
    </w:p>
    <w:p>
      <w:pPr>
        <w:pStyle w:val="Normal"/>
      </w:pPr>
      <w:r/>
      <w:r>
        <w:rPr/>
        <w:t>IoT integrates both manufacturing and deployed assets into a single connected ecosystem. Telematics track engine hours, fuel use, and error codes, while vibration, pressure, and oil sensors ensure proactive machine health monitoring. Factory equipment is continuously evaluated for uptime, cycle time, and OEE metrics. Real-time dashboards deliver service alerts and spare part usage insights, while edge devices and cloud platforms enable seamless control and data analytics.</w:t>
      </w:r>
    </w:p>
    <w:p>
      <w:pPr>
        <w:pStyle w:val="Heading2"/>
      </w:pPr>
      <w:r/>
      <w:r>
        <w:rPr/>
        <w:t>Enterprise Resource Planning</w:t>
      </w:r>
    </w:p>
    <w:p>
      <w:pPr>
        <w:pStyle w:val="Normal"/>
      </w:pPr>
      <w:r/>
      <w:r>
        <w:rPr/>
        <w:t>Lifecycle Control for Manufacturing and Service Operations.</w:t>
      </w:r>
    </w:p>
    <w:p>
      <w:pPr>
        <w:pStyle w:val="Normal"/>
      </w:pPr>
      <w:r/>
      <w:r>
        <w:rPr/>
        <w:t>Our ERP is engineered for equipment manufacturers and service networks, covering production planning, procurement, warranty, and after-sales management. It streamlines spare parts distribution, AMC tracking, and dealer network integration. Finance, HR, safety, and compliance modules bring operational transparency, while mobile ERP tools empower technicians and supervisors with real-time access. The result is faster response, reduced downtime, and stronger dealer-customer relationships.</w:t>
      </w:r>
    </w:p>
    <w:p>
      <w:pPr>
        <w:pStyle w:val="Normal"/>
      </w:pPr>
      <w:r/>
      <w:r>
        <w:rPr/>
        <w:t>Designing Reliable Infrastructure for Equipment Manufacturing.</w:t>
      </w:r>
    </w:p>
    <w:p>
      <w:pPr>
        <w:pStyle w:val="Normal"/>
      </w:pPr>
      <w:r/>
      <w:r>
        <w:rPr/>
        <w:t>We deliver comprehensive engineering capabilities, from electrical control panel design to PLC and SCADA systems for testing cells and assembly stations. Safety is embedded with fire alarms, access controls, and gas detection systems. MEP design supports utilities such as air, water, and power, while validation, commissioning, and documentation ensure operational readiness. Every project reflects a commitment to safety compliance, performance, and efficiency.</w:t>
      </w:r>
    </w:p>
    <w:p>
      <w:pPr>
        <w:pStyle w:val="Normal"/>
      </w:pPr>
      <w:r/>
      <w:r>
        <w:rPr/>
        <w:t>Automating for Throughput, Safety, and Precision.</w:t>
      </w:r>
    </w:p>
    <w:p>
      <w:pPr>
        <w:pStyle w:val="Normal"/>
      </w:pPr>
      <w:r/>
      <w:r>
        <w:rPr/>
        <w:t>Automation transforms assembly lines with robotics, conveyors, and PLC-based end-of-line testing. Motion control enables precise hydraulic system assembly, while safety interlocks prevent critical machine faults. HMI-based operator guidance enhances efficiency in welding, painting, and inspection tasks. With MES integration, manufacturers gain live process feedback, improving repeatability, productivity, and overall equipment effectiveness.</w:t>
      </w:r>
    </w:p>
    <w:p>
      <w:pPr>
        <w:pStyle w:val="Normal"/>
      </w:pPr>
      <w:r/>
      <w:r>
        <w:rPr/>
        <w:t>Purpose-Built Digital Solutions for Equipment Manufacturers.</w:t>
      </w:r>
    </w:p>
    <w:p>
      <w:pPr>
        <w:pStyle w:val="Normal"/>
      </w:pPr>
      <w:r/>
      <w:r>
        <w:rPr/>
        <w:t>We provide CogniVox AI for operator guidance, LogicApps MI for asset visibility, and ERP platforms tailored to OEM and service networks. Custom SCADA and PLC panels, IoT gateways, and smart sensors strengthen control and monitoring. Vision systems improve safety and quality, while AMC and remote assistance services maximize equipment uptime. Together, these solutions ensure a connected, efficient, and resilient ecosystem.</w:t>
      </w:r>
    </w:p>
    <w:p>
      <w:pPr>
        <w:pStyle w:val="Normal"/>
      </w:pPr>
      <w:r/>
      <w:r>
        <w:rPr/>
        <w:t>Smart Factories for a Sustainable Future.</w:t>
      </w:r>
    </w:p>
    <w:p>
      <w:pPr>
        <w:pStyle w:val="Normal"/>
      </w:pPr>
      <w:r/>
      <w:r>
        <w:rPr/>
        <w:t>Our infrastructure services integrate BMS systems for utilities, HVAC, and lighting, supported by ELV networks including CCTV, fire detection, and access control. Environmental monitoring ensures compliance with emission, dust, and noise regulations. Smart energy optimization reduces load consumption, while green building practices alignedwith IGBC and LEED deliver sustainable operations. Factories equipped with these systems become safer, smarter, and more cost-efficient.</w:t>
      </w:r>
    </w:p>
    <w:p>
      <w:pPr>
        <w:pStyle w:val="Normal"/>
      </w:pPr>
      <w:r/>
      <w:r>
        <w:rPr/>
        <w:t>Domain Expertise Meets Digital Innovation.</w:t>
      </w:r>
    </w:p>
    <w:p>
      <w:pPr>
        <w:pStyle w:val="Normal"/>
      </w:pPr>
      <w:r/>
      <w:r>
        <w:rPr/>
        <w:t>C2C is uniquely positioned with expertise across heavy and compact equipment ecosystems. Our unified digital layers span design, production, sales, and after-sales service, while modular ERP and SCADA solutions provide flexibility and scale. With AI and IoT applications tested in rugged field conditions, we deliver solutions that are resilient, reliable, and future-ready.</w:t>
      </w:r>
    </w:p>
    <w:p>
      <w:pPr>
        <w:pStyle w:val="Normal"/>
      </w:pPr>
      <w:r/>
      <w:r>
        <w:rPr/>
        <w:t>Global Technology Partnerships for Reliable Delivery.</w:t>
      </w:r>
    </w:p>
    <w:p>
      <w:pPr>
        <w:pStyle w:val="Normal"/>
      </w:pPr>
      <w:r/>
      <w:r>
        <w:rPr/>
        <w:t>Our alliances include Siemens, Schneider, Mitsubishi, and Beckhoff for automation, alongside Azure and AWS for secure cloud integration. IoT sensors and systems are sourced from IFM, Honeywell,Wika, and Bosch. We collaborate with machine tool builders, dealer management integrators, and service network providers to create fully connected ecosystems across design, production, and after-sales domains.</w:t>
      </w:r>
    </w:p>
    <w:p>
      <w:pPr>
        <w:pStyle w:val="Normal"/>
      </w:pPr>
      <w:r/>
      <w:r>
        <w:rPr/>
        <w:t>Trusted Partner for OEMs and Global Equipment Manufacturers.</w:t>
      </w:r>
    </w:p>
    <w:p>
      <w:pPr>
        <w:pStyle w:val="Normal"/>
      </w:pPr>
      <w:r/>
      <w:r>
        <w:rPr/>
        <w:t>We combine deep industrialexpertisewith proprietary platforms such asCogniVoxandLogicAppsMI, delivering measurable improvements in safety, traceability, and efficiency. Our proven success in both manufacturing and post-sales digitalization makes us the long-term partner of choice for OEMs, integrators, and service networks. With an agile delivery model and industry-specific focus, we help manufacturers stay competitive in a demanding market.</w:t>
      </w:r>
    </w:p>
    <w:p>
      <w:pPr>
        <w:pStyle w:val="Normal"/>
      </w:pPr>
      <w:r/>
      <w:r>
        <w:rPr/>
        <w:t>Proven Impact in Equipment Manufacturing and Services.</w:t>
      </w:r>
    </w:p>
    <w:p>
      <w:pPr>
        <w:pStyle w:val="Normal"/>
      </w:pPr>
      <w:r/>
      <w:r>
        <w:rPr/>
        <w:t>For a loader manufacturer, assembly automation improved OEE by 28 percent, while telematics enabled predictive alerts across more than 2000 machines. AI-powered quality control reduced panel rework by 35 percent, and ERP integration streamlined spare parts andwarranty processes across multiple depots. End-of-line test automation improved throughput by 22 percent, reducing operator dependency and cycle times significantly.</w:t>
      </w:r>
    </w:p>
    <w:p>
      <w:pPr>
        <w:pStyle w:val="Normal"/>
      </w:pPr>
      <w:r/>
      <w:r>
        <w:rPr/>
        <w:t>Driving Transformation Across Equipment Manufacturers.</w:t>
      </w:r>
    </w:p>
    <w:p>
      <w:pPr>
        <w:pStyle w:val="Normal"/>
      </w:pPr>
      <w:r/>
      <w:r>
        <w:rPr/>
        <w:t>An Indian OEM reduced warranty resolution times threefold through ERP and MES integration, while an export-oriented plant achieved defect-free deliveries with AI-based QC tools. A nationwide dealer network was digitized to connect over 400 partners to central ERP systems, improving visibility and response. Telematics solutions reduced machine breakdowns by 40 percent, and automated test labs improved throughput by 2.5 times.</w:t>
      </w:r>
    </w:p>
    <w:p>
      <w:pPr>
        <w:pStyle w:val="Normal"/>
      </w:pPr>
      <w:r>
        <w:rPr/>
      </w:r>
    </w:p>
    <w:p>
      <w:pPr>
        <w:pStyle w:val="Heading1"/>
      </w:pPr>
      <w:r/>
      <w:r>
        <w:rPr/>
        <w:t>--- Section Scraped: https://c2c-as.com/2025/05/04/ ---</w:t>
      </w:r>
    </w:p>
    <w:p>
      <w:pPr>
        <w:pStyle w:val="Normal"/>
      </w:pPr>
      <w:r>
        <w:rPr/>
      </w:r>
    </w:p>
    <w:p>
      <w:pPr>
        <w:pStyle w:val="Heading1"/>
      </w:pPr>
      <w:r/>
      <w:r>
        <w:rPr/>
        <w:t>--- Section Scraped: https://c2c-as.com/material-handling/ ---</w:t>
      </w:r>
    </w:p>
    <w:p>
      <w:pPr>
        <w:pStyle w:val="Heading2"/>
      </w:pPr>
      <w:r/>
      <w:r>
        <w:rPr/>
        <w:t>Material Handling Solutions by C2C Advanced Systems</w:t>
      </w:r>
    </w:p>
    <w:p>
      <w:pPr>
        <w:pStyle w:val="Normal"/>
      </w:pPr>
      <w:r/>
      <w:r>
        <w:rPr/>
        <w:t>Redefining Movement, Control, and Efficiency for the Connected Industrial World.</w:t>
      </w:r>
    </w:p>
    <w:p>
      <w:pPr>
        <w:pStyle w:val="Normal"/>
      </w:pPr>
      <w:r/>
      <w:r>
        <w:rPr/>
        <w:t>Where Movement Meets Intelligence.</w:t>
      </w:r>
    </w:p>
    <w:p>
      <w:pPr>
        <w:pStyle w:val="Normal"/>
      </w:pPr>
      <w:r/>
      <w:r>
        <w:rPr/>
        <w:t>Material handling forms the heartbeat of industrial and warehouse operations—ensuring every product, pallet, andcomponentmoves precisely where it should, when it should. It spans conveyors, cranes, forklifts, AS/RS systems, and autonomous robots that keep manufacturing,logistics, and retail ecosystems running seamlessly. As industries demand faster throughput, flawless accuracy, and safety-first operations, the sector is rapidly transforming. Through AI, IoT, and intelligent automation, C2C Advanced Systems empowers organizations to elevate material flow into a symphony of precision and performance.</w:t>
      </w:r>
    </w:p>
    <w:p>
      <w:pPr>
        <w:pStyle w:val="Normal"/>
      </w:pPr>
      <w:r/>
      <w:r>
        <w:rPr/>
        <w:t>Smart Handling for a Fast-Moving World.</w:t>
      </w:r>
    </w:p>
    <w:p>
      <w:pPr>
        <w:pStyle w:val="Normal"/>
      </w:pPr>
      <w:r/>
      <w:r>
        <w:rPr/>
        <w:t>The material handling landscape is being redefined by the rise of automation and intelligent technologies. Robotics and AMRs are accelerating warehouse operations, while IoT sensors and AI analytics provide end-to-end visibility. Greenlogisticsand energy-efficient systems are becoming essential, driven by sustainability mandates and rising costs. As e-commerce and omni-channel operations expand, adaptability is key—and C2C helps industries transition from manual workflows to connected ecosystems designed for speed, safety, and scalability.</w:t>
      </w:r>
    </w:p>
    <w:p>
      <w:pPr>
        <w:pStyle w:val="Normal"/>
      </w:pPr>
      <w:r/>
      <w:r>
        <w:rPr/>
        <w:t>The Hidden Inefficiencies Beneath the Surface.</w:t>
      </w:r>
    </w:p>
    <w:p>
      <w:pPr>
        <w:pStyle w:val="Normal"/>
      </w:pPr>
      <w:r/>
      <w:r>
        <w:rPr/>
        <w:t>Behind every movement of goods lies a complex web of challenges. Manual operations still dominate many facilities, limiting throughput and increasing the risk of human error. Poorly optimized layouts, disconnected systems, and delayed maintenance contribute to costly downtime. Operator safety remains a persistent concern, and the absence of real-time visibility often leads to inefficiencies in inventory and energy use. C2C understands that material handling is not just about movement—it’s about making every motion intelligent, traceable, and efficient.</w:t>
      </w:r>
    </w:p>
    <w:p>
      <w:pPr>
        <w:pStyle w:val="Normal"/>
      </w:pPr>
      <w:r/>
      <w:r>
        <w:rPr/>
        <w:t>Turning Flow into Intelligence.</w:t>
      </w:r>
    </w:p>
    <w:p>
      <w:pPr>
        <w:pStyle w:val="Normal"/>
      </w:pPr>
      <w:r/>
      <w:r>
        <w:rPr/>
        <w:t>At C2C Advanced Systems, we design ecosystems where materials move with purpose and intelligence. Our integrated platforms combine automation, AI, and IoT to deliver seamless control across conveyors, cranes, and robotic systems. We ensure safe, data-driven operations through real-time tracking, predictive maintenance, and energy optimization. Whether in automotive,logistics, or heavy industry, C2C builds adaptable systems that scaleeffortlessly—transformingtraditional warehouses and plants into smart, sustainable environments that move as intelligently as they produce.</w:t>
      </w:r>
    </w:p>
    <w:p>
      <w:pPr>
        <w:pStyle w:val="Normal"/>
      </w:pPr>
      <w:r/>
      <w:r>
        <w:rPr/>
        <w:t>Engineering Precision into Every Motion.</w:t>
      </w:r>
    </w:p>
    <w:p>
      <w:pPr>
        <w:pStyle w:val="Normal"/>
      </w:pPr>
      <w:r/>
      <w:r>
        <w:rPr/>
        <w:t>C2C’s portfolio covers the complete lifecycle of material movement—from concept and design to automation and integration. Our PLC and SCADA systems automate conveyor, hoist, and lift operations with accuracy and control. AI-driven models predict maintenance needs andoptimizeload handling, while IoT sensorsmonitorequipment performance in real time. Our ERP platforms connect operations and inventory, offering a single digital thread from the control room to the warehouse floor. Through voice-enabled operations and unified dashboards, C2C brings clarity and agility to every link in the chain.</w:t>
      </w:r>
    </w:p>
    <w:p>
      <w:pPr>
        <w:pStyle w:val="Heading2"/>
      </w:pPr>
      <w:r/>
      <w:r>
        <w:rPr/>
        <w:t>Artificial Intelligence in Motion</w:t>
      </w:r>
    </w:p>
    <w:p>
      <w:pPr>
        <w:pStyle w:val="Normal"/>
      </w:pPr>
      <w:r/>
      <w:r>
        <w:rPr/>
        <w:t>Predict. Prevent. Perfect.</w:t>
      </w:r>
    </w:p>
    <w:p>
      <w:pPr>
        <w:pStyle w:val="Normal"/>
      </w:pPr>
      <w:r/>
      <w:r>
        <w:rPr/>
        <w:t>C2C’s AI solutions bring foresight to physical movement. Intelligent algorithms detect anomalies in conveyor systems, forecast equipment wear, and balance loads to prevent strain. Predictive analytics reduce downtime, while AI-driven queue management streamlines sorting and dispatch operations. WithCogniVoxAI, supervisors and operators interact with systems through natural voice commands—simplifying complex workflows whilemaintainingcomplete control. Every move becomes data-backed, every decision smarter.</w:t>
      </w:r>
    </w:p>
    <w:p>
      <w:pPr>
        <w:pStyle w:val="Heading2"/>
      </w:pPr>
      <w:r/>
      <w:r>
        <w:rPr/>
        <w:t>Internet of Things (IOT)</w:t>
      </w:r>
    </w:p>
    <w:p>
      <w:pPr>
        <w:pStyle w:val="Normal"/>
      </w:pPr>
      <w:r/>
      <w:r>
        <w:rPr/>
        <w:t>The Pulse of Every Operation.</w:t>
      </w:r>
    </w:p>
    <w:p>
      <w:pPr>
        <w:pStyle w:val="Normal"/>
      </w:pPr>
      <w:r/>
      <w:r>
        <w:rPr/>
        <w:t>Through IoT, C2C connects every asset, sensor, and system into one intelligent network. Real-time dashboards provide visibility into load conditions, equipment health, and operational flow across warehouses and plants. Sensors track location, vibration, and temperature, alerting teams to inefficiencies or risks before they escalate. Edge and cloud integration ensure responsiveness and data availability anywhere, anytime. In C2C-enabled environments, nothing moves unnoticed—and nothing moves without insight.</w:t>
      </w:r>
    </w:p>
    <w:p>
      <w:pPr>
        <w:pStyle w:val="Normal"/>
      </w:pPr>
      <w:r/>
      <w:r>
        <w:rPr/>
        <w:t>The NerveCenterof Material Handling.</w:t>
      </w:r>
    </w:p>
    <w:p>
      <w:pPr>
        <w:pStyle w:val="Normal"/>
      </w:pPr>
      <w:r/>
      <w:r>
        <w:rPr/>
        <w:t>C2C’s ERP platform integrates logistics, inventory, maintenance, and dispatch operations into one cohesive digital environment. Operators gain complete visibility of stock movement, while automated alerts ensure timely replenishment and maintenance. From order execution to compliance reporting, every activity is synchronized across systems. The result is an operation where materials, machines, and management work in perfect harmony—eliminating inefficiency and maximizing control.</w:t>
      </w:r>
    </w:p>
    <w:p>
      <w:pPr>
        <w:pStyle w:val="Normal"/>
      </w:pPr>
      <w:r/>
      <w:r>
        <w:rPr/>
        <w:t>Building the Framework for Intelligent Flow.</w:t>
      </w:r>
    </w:p>
    <w:p>
      <w:pPr>
        <w:pStyle w:val="Normal"/>
      </w:pPr>
      <w:r/>
      <w:r>
        <w:rPr/>
        <w:t>Every efficient system begins with meticulous engineering. C2C’s experts design electrical panels, control systems, and SCADA architectures that bring precision to complexlogisticsoperations. From load analysis and safety layouts to commissioning and retrofitting, our designs adhere to the highest industrial standards. Whetherit’supgrading legacy conveyors or deploying new smart infrastructure, we engineer solutions that move with purpose and reliability.</w:t>
      </w:r>
    </w:p>
    <w:p>
      <w:pPr>
        <w:pStyle w:val="Normal"/>
      </w:pPr>
      <w:r/>
      <w:r>
        <w:rPr/>
        <w:t>From Manual Movement to Machine Mastery.</w:t>
      </w:r>
    </w:p>
    <w:p>
      <w:pPr>
        <w:pStyle w:val="Normal"/>
      </w:pPr>
      <w:r/>
      <w:r>
        <w:rPr/>
        <w:t>Automation lies at the core of C2C’s approach to material handling. Our advanced PLC and SCADA integrations control conveyors, cranes, and hoists with speed and accuracy. Vision systems and barcode scanners ensure real-time traceability, while interlocks and alarms guarantee operator safety. Every automated system is designed to respondintelligently—balancingthroughput, safety, and adaptability. With C2C, factories and warehouses evolve into orchestrated, high-precision ecosystems.</w:t>
      </w:r>
    </w:p>
    <w:p>
      <w:pPr>
        <w:pStyle w:val="Heading2"/>
      </w:pPr>
      <w:r/>
      <w:r>
        <w:rPr/>
        <w:t>Smart Infrastructure</w:t>
      </w:r>
    </w:p>
    <w:p>
      <w:pPr>
        <w:pStyle w:val="Normal"/>
      </w:pPr>
      <w:r/>
      <w:r>
        <w:rPr/>
        <w:t>Designing Intelligent Spaces for Industrial Flow.</w:t>
      </w:r>
    </w:p>
    <w:p>
      <w:pPr>
        <w:pStyle w:val="Normal"/>
      </w:pPr>
      <w:r/>
      <w:r>
        <w:rPr/>
        <w:t>A truly efficient handling system extends beyond equipment—it lives in the building itself. C2C’s smart infrastructure integrates lighting, HVAC, safety, and utility management under a single BMS platform. From fire alarms to environmental sensors, every element is engineered for responsiveness and efficiency. Our sustainability dashboards and green building solutions minimize energy consumption while enhancing operational reliability—creating workspaces that are as safe as they are smart.</w:t>
      </w:r>
    </w:p>
    <w:p>
      <w:pPr>
        <w:pStyle w:val="Normal"/>
      </w:pPr>
      <w:r/>
      <w:r>
        <w:rPr/>
        <w:t>Innovation in Motion.</w:t>
      </w:r>
    </w:p>
    <w:p>
      <w:pPr>
        <w:pStyle w:val="Normal"/>
      </w:pPr>
      <w:r/>
      <w:r>
        <w:rPr/>
        <w:t>C2C’s technology suite brings the digital backbone to every movement.CogniVoxAIprovides real-time voice alerts and shift handovers, whileLogicAppsMIdelivers unified dashboards tracking OEE, downtime, and dispatch performance. IoT devices collect live data from every zone, and ERP systems integrate workflows from inventory to maintenance. With scalable automation stacks built on PLC, SCADA, and cloud architectures, C2C enables intelligent control across every tier of material handling.</w:t>
      </w:r>
    </w:p>
    <w:p>
      <w:pPr>
        <w:pStyle w:val="Normal"/>
      </w:pPr>
      <w:r/>
      <w:r>
        <w:rPr/>
        <w:t>Precision in Every Phase.</w:t>
      </w:r>
    </w:p>
    <w:p>
      <w:pPr>
        <w:pStyle w:val="Normal"/>
      </w:pPr>
      <w:r/>
      <w:r>
        <w:rPr/>
        <w:t>C2C’s strength lies in its ability to transform strategy into seamless execution. Our cross-functional teams follow agile, ISO-aligned methodologies to deliver end-to-end projects—covering design, deployment, and optimization. We integrate automation, IoT, and ERP into unified operational systems, ensuring continuity and scalability. From retrofitting existing plants to building new-age smart warehouses, every project is executed with precision, speed, and measurable results.</w:t>
      </w:r>
    </w:p>
    <w:p>
      <w:pPr>
        <w:pStyle w:val="Normal"/>
      </w:pPr>
      <w:r/>
      <w:r>
        <w:rPr/>
        <w:t>Performance Proven in Motion.</w:t>
      </w:r>
    </w:p>
    <w:p>
      <w:pPr>
        <w:pStyle w:val="Normal"/>
      </w:pPr>
      <w:r/>
      <w:r>
        <w:rPr/>
        <w:t>C2C’s solutions have consistently delivered measurable impact across industries. Our SCADA-controlled conveyors increased throughput by 32% in an automotive assembly line. IoT-enabled crate tracking reduced search time by 60%, while predictive maintenance forhoists eliminated more than a dozen annual stoppages. Voice-based alerts throughCogniVoximproved operator safety compliance by 43%. Each implementation is not just a success—it’sa benchmark for intelligent industrial movement.</w:t>
      </w:r>
    </w:p>
    <w:p>
      <w:pPr>
        <w:pStyle w:val="Normal"/>
      </w:pPr>
      <w:r/>
      <w:r>
        <w:rPr/>
        <w:t>Integrated by Design. Intelligent by Nature.</w:t>
      </w:r>
    </w:p>
    <w:p>
      <w:pPr>
        <w:pStyle w:val="Normal"/>
      </w:pPr>
      <w:r/>
      <w:r>
        <w:rPr/>
        <w:t>C2C stands apart for its ability to unify movement, intelligence, and control under one ecosystem. Our deepexpertisespans heavy-duty, high-volume, and multi-zone environments—enabling solutions that thrive under complexity. With pre-trained AI models and scalable automation architectures, we ensure fast deployment and sustainable ROI. From conveyors and AS/RS systems to roboticlogistics, C2C delivers performance that adapts, evolves, and endures.</w:t>
      </w:r>
    </w:p>
    <w:p>
      <w:pPr>
        <w:pStyle w:val="Normal"/>
      </w:pPr>
      <w:r/>
      <w:r>
        <w:rPr/>
        <w:t>Trusted. Tested. Transformative.</w:t>
      </w:r>
    </w:p>
    <w:p>
      <w:pPr>
        <w:pStyle w:val="Normal"/>
      </w:pPr>
      <w:r/>
      <w:r>
        <w:rPr/>
        <w:t>C2C is the trusted partner for organizations seeking end-to-end modernization of their material handling operations. Our in-house teams blend engineering precision with digital intelligence, supported by CMMI and ISO-certified processes. Backed by decades of industry experience, we deliver projects that redefine speed, safety, and efficiency. With proprietary platforms like CogniVox and LogicApps MI, C2C ensures every movement is smarter, safer, and strategically aligned to your growth vision.</w:t>
      </w:r>
    </w:p>
    <w:p>
      <w:pPr>
        <w:pStyle w:val="Normal"/>
      </w:pPr>
      <w:r/>
      <w:r>
        <w:rPr/>
        <w:t>Innovation in Action.</w:t>
      </w:r>
    </w:p>
    <w:p>
      <w:pPr>
        <w:pStyle w:val="Normal"/>
      </w:pPr>
      <w:r/>
      <w:r>
        <w:rPr/>
        <w:t>At a globallogisticshub, C2C’s real-time crate tracking system enhanced dispatch accuracy to 99.8%. In a warehouse retrofit project, SCADA-controlled conveyors cut manual movement by 70%, while energy-efficient controls in a green warehouse saved over ₹1.2 crore annually. Our automated sorting lines reduced cycle time by 40%, and predictive monitoring across four plants ensured uninterrupted operations. Each success reflects our mission—to make industrial motion intelligent, sustainable, and future-ready.</w:t>
      </w:r>
    </w:p>
    <w:p>
      <w:pPr>
        <w:pStyle w:val="Normal"/>
      </w:pPr>
      <w:r>
        <w:rPr/>
      </w:r>
    </w:p>
    <w:p>
      <w:pPr>
        <w:pStyle w:val="Heading1"/>
      </w:pPr>
      <w:r/>
      <w:r>
        <w:rPr/>
        <w:t>--- Section Scraped: https://c2c-as.com/solution-offerings/ ---</w:t>
      </w:r>
    </w:p>
    <w:p>
      <w:pPr>
        <w:pStyle w:val="Heading2"/>
      </w:pPr>
      <w:r/>
      <w:r>
        <w:rPr/>
        <w:t>Solution Offerings - C2C Advanced Systems Limited</w:t>
      </w:r>
    </w:p>
    <w:p>
      <w:pPr>
        <w:pStyle w:val="Normal"/>
      </w:pPr>
      <w:r>
        <w:rPr/>
      </w:r>
    </w:p>
    <w:p>
      <w:pPr>
        <w:pStyle w:val="Heading1"/>
      </w:pPr>
      <w:r/>
      <w:r>
        <w:rPr/>
        <w:t>--- Section Scraped: https://c2c-as.com/2025/07/ ---</w:t>
      </w:r>
    </w:p>
    <w:p>
      <w:pPr>
        <w:pStyle w:val="Normal"/>
      </w:pPr>
      <w:r>
        <w:rPr/>
      </w:r>
    </w:p>
    <w:p>
      <w:pPr>
        <w:pStyle w:val="Heading1"/>
      </w:pPr>
      <w:r/>
      <w:r>
        <w:rPr/>
        <w:t>--- Section Scraped: https://c2c-as.com/transforming-manufacturing-through-logicap-3/ ---</w:t>
      </w:r>
    </w:p>
    <w:p>
      <w:pPr>
        <w:pStyle w:val="Normal"/>
      </w:pPr>
      <w:r/>
      <w:r>
        <w:rPr/>
        <w:t>We are ushering in a new era of intelligent manufacturing by integrating IoT, AI,and cloud technologies into every stage of the production lifecycle. Our goal is to enchance efficiency, ensure precision, and reduce downtime-turing data into real-time action.</w:t>
      </w:r>
    </w:p>
    <w:p>
      <w:pPr>
        <w:pStyle w:val="Normal"/>
      </w:pPr>
      <w:r>
        <w:rPr/>
      </w:r>
    </w:p>
    <w:p>
      <w:pPr>
        <w:pStyle w:val="Heading1"/>
      </w:pPr>
      <w:r/>
      <w:r>
        <w:rPr/>
        <w:t>--- Section Scraped: https://c2c-as.com/data-centers-2/ ---</w:t>
      </w:r>
    </w:p>
    <w:p>
      <w:pPr>
        <w:pStyle w:val="Heading2"/>
      </w:pPr>
      <w:r/>
      <w:r>
        <w:rPr/>
        <w:t>Data Center</w:t>
      </w:r>
    </w:p>
    <w:p>
      <w:pPr>
        <w:pStyle w:val="Normal"/>
      </w:pPr>
      <w:r/>
      <w:r>
        <w:rPr/>
        <w:t>Powering the Digital World Through Intelligence, Resilience, and Efficiency.</w:t>
      </w:r>
    </w:p>
    <w:p>
      <w:pPr>
        <w:pStyle w:val="Normal"/>
      </w:pPr>
      <w:r/>
      <w:r>
        <w:rPr/>
        <w:t>The DataCenterindustry forms the foundation of today’s digital economy, enabling cloud computing, AI, enterprise IT, e-commerce, and global connectivity. As the demand for processing power and storage accelerates, datacentersmust deliver high availability, airtight security, and superior energy efficiency. The next generation of facilities is evolving into smart, automated ecosystems that integrate AI, IoT, and renewable energy — ensuring uninterrupted performance, sustainability, and scalability for the future.</w:t>
      </w:r>
    </w:p>
    <w:p>
      <w:pPr>
        <w:pStyle w:val="Normal"/>
      </w:pPr>
      <w:r/>
      <w:r>
        <w:rPr/>
        <w:t>Transforming DataCentersinto Intelligent, Carbon-Neutral Infrastructures.</w:t>
      </w:r>
    </w:p>
    <w:p>
      <w:pPr>
        <w:pStyle w:val="Normal"/>
      </w:pPr>
      <w:r/>
      <w:r>
        <w:rPr/>
        <w:t>The global datacentermarket is transitioning toward green and carbon-neutral operations, driven by stricter sustainability goals and growing data demand. AI-led cooling and power optimization are becoming standard, while edge datacentersreduce latency for distributed computing. Hybrid and multi-cloud adoptionisaccelerating, supported by automation and advanced monitoring. Emerging technologies like liquid cooling and digital twins are redefining energy efficiency and operational resilience.</w:t>
      </w:r>
    </w:p>
    <w:p>
      <w:pPr>
        <w:pStyle w:val="Normal"/>
      </w:pPr>
      <w:r/>
      <w:r>
        <w:rPr/>
        <w:t>Meeting the Rising Demand for Always-On, Secure, and Sustainable Operations.</w:t>
      </w:r>
    </w:p>
    <w:p>
      <w:pPr>
        <w:pStyle w:val="Normal"/>
      </w:pPr>
      <w:r/>
      <w:r>
        <w:rPr/>
        <w:t>Datacentersface mounting pressure from increasing workloads, escalating power consumption, and stringent compliance requirements. Energy inefficiency and cooling challenges drive up operational costs, while even brief downtime can lead to severefinancial loss. Cybersecurity threats, equipment failures, and complex multi-cloud environments demand intelligent monitoring and predictive management. Achieving a balance between performance, reliability, and sustainabilityremainsthe industry’s biggest challenge.</w:t>
      </w:r>
    </w:p>
    <w:p>
      <w:pPr>
        <w:pStyle w:val="Normal"/>
      </w:pPr>
      <w:r/>
      <w:r>
        <w:rPr/>
        <w:t>Sustainable, Secure, and Scalable DataCenterEcosystems Built for the Future.</w:t>
      </w:r>
    </w:p>
    <w:p>
      <w:pPr>
        <w:pStyle w:val="Normal"/>
      </w:pPr>
      <w:r/>
      <w:r>
        <w:rPr/>
        <w:t>C2C Advanced Systems delivers end-to-end digital infrastructure engineered for high performance and zero downtime. Our AI-powered and IoT-enabled systems enhance operational resilience,optimizeenergy use, and fortify physical and cyber defences. We enable modular, scalable facilities that adapt to growing data needs while reducing environmental impact. With real-time analytics and intelligent automation, C2C ensures every datacenteroperatesat peak efficiency withmaximumuptime and minimal carbon footprint.</w:t>
      </w:r>
    </w:p>
    <w:p>
      <w:pPr>
        <w:pStyle w:val="Normal"/>
      </w:pPr>
      <w:r/>
      <w:r>
        <w:rPr/>
        <w:t>Comprehensive Solutions Across the DataCenterLifecycle.</w:t>
      </w:r>
    </w:p>
    <w:p>
      <w:pPr>
        <w:pStyle w:val="Normal"/>
      </w:pPr>
      <w:r/>
      <w:r>
        <w:rPr/>
        <w:t>C2C offers a full spectrum of engineering, automation, and digital solutions that redefine datacenterperformance. Our offerings include AI-based energy and cooling optimization, IoT environmental monitoring, and ERP systems for asset and maintenance management. We design and commission high-efficiency power and cooling infrastructure integrated with SCADA and DCS automation. Complemented byCogniVoxAI for operational intelligence andLogicAppsMI for centralized dashboards, we ensure seamless facility control and visibility.</w:t>
      </w:r>
    </w:p>
    <w:p>
      <w:pPr>
        <w:pStyle w:val="Heading2"/>
      </w:pPr>
      <w:r/>
      <w:r>
        <w:rPr/>
        <w:t>Artificial Intelligence in Data Centers</w:t>
      </w:r>
    </w:p>
    <w:p>
      <w:pPr>
        <w:pStyle w:val="Normal"/>
      </w:pPr>
      <w:r/>
      <w:r>
        <w:rPr/>
        <w:t>Predict,Optimize, and Secure with Intelligent Automation.</w:t>
      </w:r>
    </w:p>
    <w:p>
      <w:pPr>
        <w:pStyle w:val="Normal"/>
      </w:pPr>
      <w:r/>
      <w:r>
        <w:rPr/>
        <w:t>AI enables predictive maintenance and intelligent optimization across all critical systems. Machine learning models adjust cooling dynamically tomaintainoptimalPUE, while energy forecasting ensures balanced power usage. AI-driven anomaly detection enhances cybersecurity and fault prevention.CogniVoxAI provides voice-enabled operational support, empowering teams with real-time insights, alerts, and analytics — making the datacentertruly cognitive and self-optimizing.</w:t>
      </w:r>
    </w:p>
    <w:p>
      <w:pPr>
        <w:pStyle w:val="Normal"/>
      </w:pPr>
      <w:r/>
      <w:r>
        <w:rPr/>
        <w:t>Connecting Infrastructure, Assets, and Operations in Real Time.</w:t>
      </w:r>
    </w:p>
    <w:p>
      <w:pPr>
        <w:pStyle w:val="Normal"/>
      </w:pPr>
      <w:r/>
      <w:r>
        <w:rPr/>
        <w:t>IoT establishes a connected layer across every system, from environmental sensors to energy meters. Real-time data enables proactive responses to temperature fluctuations, humidity shifts, and power anomalies. Automated controls for cooling and load management minimize downtime and inefficiency. Integrated IoT sensors detect leaks, air quality issues, and equipment wear, empowering operators with continuous visibility and control across facilities.</w:t>
      </w:r>
    </w:p>
    <w:p>
      <w:pPr>
        <w:pStyle w:val="Normal"/>
      </w:pPr>
      <w:r/>
      <w:r>
        <w:rPr/>
        <w:t>Driving Operational Agility and Transparency in Facility Management.</w:t>
      </w:r>
    </w:p>
    <w:p>
      <w:pPr>
        <w:pStyle w:val="Normal"/>
      </w:pPr>
      <w:r/>
      <w:r>
        <w:rPr/>
        <w:t>C2C’s ERP solutions streamline mission-critical operations through centralized control of assets, maintenance, and workforce management. Built-in scheduling and inventory tracking ensure operational continuity, while vendor and contract modules simplify procurement and compliance reporting. Real-time analytics improve decision-making across departments, supporting lean, efficient, and auditable facility management aligned with ISO and Tier standards.</w:t>
      </w:r>
    </w:p>
    <w:p>
      <w:pPr>
        <w:pStyle w:val="Normal"/>
      </w:pPr>
      <w:r/>
      <w:r>
        <w:rPr/>
        <w:t>Designing High-Availability Infrastructure for the Data-Driven Era.</w:t>
      </w:r>
    </w:p>
    <w:p>
      <w:pPr>
        <w:pStyle w:val="Normal"/>
      </w:pPr>
      <w:r/>
      <w:r>
        <w:rPr/>
        <w:t>Our engineering services cover the full datacenterlifecycle, from concept to commissioning. We design advanced electrical, cooling, and fire suppression systems built for reliability and redundancy. Each design integrates sustainability and energy efficiency while ensuring scalability for future expansion. Ourexpertisespans layout optimization, mechanical integration, and mission-critical safety engineering for Tier-compliant datacenters.</w:t>
      </w:r>
    </w:p>
    <w:p>
      <w:pPr>
        <w:pStyle w:val="Normal"/>
      </w:pPr>
      <w:r/>
      <w:r>
        <w:rPr/>
        <w:t>Uninterrupted Operations Through Precision Control.</w:t>
      </w:r>
    </w:p>
    <w:p>
      <w:pPr>
        <w:pStyle w:val="Normal"/>
      </w:pPr>
      <w:r/>
      <w:r>
        <w:rPr/>
        <w:t>C2C’s automation systems ensure reliability and responsiveness across every layer of infrastructure. Our SCADA and DCS platforms manage power and cooling systems with real-time precision, while PLC automation enhances backup and redundancy. Automated alarm, load balancing, and fault detection systems provide early warnings and enable instant corrective action, ensuring consistent uptime and safety.</w:t>
      </w:r>
    </w:p>
    <w:p>
      <w:pPr>
        <w:pStyle w:val="Normal"/>
      </w:pPr>
      <w:r/>
      <w:r>
        <w:rPr/>
        <w:t>Purpose-Built Technologies for Operational Excellence.</w:t>
      </w:r>
    </w:p>
    <w:p>
      <w:pPr>
        <w:pStyle w:val="Normal"/>
      </w:pPr>
      <w:r/>
      <w:r>
        <w:rPr/>
        <w:t>Our products includeCogniVoxAI for operations coordination andLogicAppsMI for centralized data visualization. ERP platforms manage maintenance and inventory, while IoT kits deliver continuous environmental monitoring. AI models enable predictive maintenance and power optimization, and automation solutions streamline cooling, energy, and backup systems. Together, these offerings create resilient, intelligent, and sustainable datacenterenvironments.</w:t>
      </w:r>
    </w:p>
    <w:p>
      <w:pPr>
        <w:pStyle w:val="Heading2"/>
      </w:pPr>
      <w:r/>
      <w:r>
        <w:rPr/>
        <w:t>Building &amp; Technology Integration</w:t>
      </w:r>
    </w:p>
    <w:p>
      <w:pPr>
        <w:pStyle w:val="Normal"/>
      </w:pPr>
      <w:r/>
      <w:r>
        <w:rPr/>
        <w:t>Smart Buildings for Smarter DataCenters.</w:t>
      </w:r>
    </w:p>
    <w:p>
      <w:pPr>
        <w:pStyle w:val="Normal"/>
      </w:pPr>
      <w:r/>
      <w:r>
        <w:rPr/>
        <w:t>We integrate Building Management Systems (BMS) to create connected, energy-optimized environments. From HVAC and lighting automation to fire detection and access control, our intelligent infrastructure solutions enhance both safety and efficiency. IoT-enabled systems allow unified monitoring of environmental and power parameters, ensuring compliance with sustainability and uptime goals while minimizing operating costs.</w:t>
      </w:r>
    </w:p>
    <w:p>
      <w:pPr>
        <w:pStyle w:val="Normal"/>
      </w:pPr>
      <w:r/>
      <w:r>
        <w:rPr/>
        <w:t>Resilience, Intelligence, and Sustainability at Scale.</w:t>
      </w:r>
    </w:p>
    <w:p>
      <w:pPr>
        <w:pStyle w:val="Normal"/>
      </w:pPr>
      <w:r/>
      <w:r>
        <w:rPr/>
        <w:t>C2C’s unique strength lies in its ability to converge IT, OT, and AI into a unified operational framework. Our domain experience across energy, security, and automation ensures comprehensive, future-ready datacentersolutions. Proprietary AI and IoT frameworks deliver measurable performance gains, while our focus on sustainability and uptime reinforces trust with every deployment.</w:t>
      </w:r>
    </w:p>
    <w:p>
      <w:pPr>
        <w:pStyle w:val="Normal"/>
      </w:pPr>
      <w:r/>
      <w:r>
        <w:rPr/>
        <w:t>Collaborating with Industry Leaders to Build Digital Resilience.</w:t>
      </w:r>
    </w:p>
    <w:p>
      <w:pPr>
        <w:pStyle w:val="Normal"/>
      </w:pPr>
      <w:r/>
      <w:r>
        <w:rPr/>
        <w:t>C2C partners with global OEMs such as Siemens, ABB, Schneider, Honeywell, and Rockwell for automation solutions. We integrateVertiv,Stulz, andRittalcooling technologies, alongside SAP, Microsoft, and AWS for ERP and cloud infrastructure. Security systems from Axis, Honeywell, and Hikvision complete our ecosystem, ensuring robust, compliant, and high-availability environments.</w:t>
      </w:r>
    </w:p>
    <w:p>
      <w:pPr>
        <w:pStyle w:val="Normal"/>
      </w:pPr>
      <w:r/>
      <w:r>
        <w:rPr/>
        <w:t>Your Strategic Partner for Mission-Critical Infrastructure.</w:t>
      </w:r>
    </w:p>
    <w:p>
      <w:pPr>
        <w:pStyle w:val="Normal"/>
      </w:pPr>
      <w:r/>
      <w:r>
        <w:rPr/>
        <w:t>As a trusted end-to-end partner, C2C combines engineering precision with digital intelligence to deliver high-availability datacenters. We work with leading OEMs and cloud providers tooptimizeenergy, security, and scalability. With a proventrack recordin performance enhancement and zero-downtime delivery, we empower global enterprises tooperatesmarter, safer, and more sustainably.</w:t>
      </w:r>
    </w:p>
    <w:p>
      <w:pPr>
        <w:pStyle w:val="Normal"/>
      </w:pPr>
      <w:r/>
      <w:r>
        <w:rPr/>
        <w:t>Expert Teams, Proven Tools, and Global Standards.</w:t>
      </w:r>
    </w:p>
    <w:p>
      <w:pPr>
        <w:pStyle w:val="Normal"/>
      </w:pPr>
      <w:r/>
      <w:r>
        <w:rPr/>
        <w:t>Our teams consist of datacenterarchitects, AI engineers, and automation specialists who bring extensive cross-domainexpertise. Using platforms such asLogicAppsMI, SCADA, andCogniVox, we deliver ISO and Uptime Institute-compliant solutions. Our capabilities span energymodeling, Tier-III and Tier-IV design, and mission-critical operations automation — enabling clients to achieve exceptional uptime and energy optimization.</w:t>
      </w:r>
    </w:p>
    <w:p>
      <w:pPr>
        <w:pStyle w:val="Normal"/>
      </w:pPr>
      <w:r/>
      <w:r>
        <w:rPr/>
        <w:t>Transforming Operations with Intelligence and Efficiency.</w:t>
      </w:r>
    </w:p>
    <w:p>
      <w:pPr>
        <w:pStyle w:val="Normal"/>
      </w:pPr>
      <w:r/>
      <w:r>
        <w:rPr/>
        <w:t>AI-based cooling optimization helped reduce energy usage by 18%, while IoT-enabled environmental monitoring prevented multiple overheating incidents. ERP-driven maintenance scheduling improved operational efficiency by 22%, and renewable integration lowered carbon emissions by 20%. Through automation and disaster recovery systems, C2C enabled 99.999% uptime for mission-critical datacentersworldwide.</w:t>
      </w:r>
    </w:p>
    <w:p>
      <w:pPr>
        <w:pStyle w:val="Normal"/>
      </w:pPr>
      <w:r/>
      <w:r>
        <w:rPr/>
        <w:t>Delivering High-Impact Transformations Across Global DataCenters.</w:t>
      </w:r>
    </w:p>
    <w:p>
      <w:pPr>
        <w:pStyle w:val="Normal"/>
      </w:pPr>
      <w:r/>
      <w:r>
        <w:rPr/>
        <w:t>C2C upgraded a Tier-III facility, improving its Power Usage Effectiveness (PUE) from 1.8 to 1.4 using AI optimization. IoT-driven cooling automation cut energy costs by 20%, while renewable integration reduced grid dependency by 25%. Our disaster recovery systems ensured seamless failover and zero data loss, setting new benchmarks for uptime and sustainability in datacenteroperations.</w:t>
      </w:r>
    </w:p>
    <w:p>
      <w:pPr>
        <w:pStyle w:val="Normal"/>
      </w:pPr>
      <w:r>
        <w:rPr/>
      </w:r>
    </w:p>
    <w:p>
      <w:pPr>
        <w:pStyle w:val="Heading1"/>
      </w:pPr>
      <w:r/>
      <w:r>
        <w:rPr/>
        <w:t>--- Section Scraped: https://c2c-as.com/2025/01/ ---</w:t>
      </w:r>
    </w:p>
    <w:p>
      <w:pPr>
        <w:pStyle w:val="Normal"/>
      </w:pPr>
      <w:r>
        <w:rPr/>
      </w:r>
    </w:p>
    <w:p>
      <w:pPr>
        <w:pStyle w:val="Heading1"/>
      </w:pPr>
      <w:r/>
      <w:r>
        <w:rPr/>
        <w:t>--- Section Scraped: https://c2c-as.com/logistics/ ---</w:t>
      </w:r>
    </w:p>
    <w:p>
      <w:pPr>
        <w:pStyle w:val="Heading2"/>
      </w:pPr>
      <w:r/>
      <w:r>
        <w:rPr/>
        <w:t>Logistics Industry</w:t>
      </w:r>
    </w:p>
    <w:p>
      <w:pPr>
        <w:pStyle w:val="Normal"/>
      </w:pPr>
      <w:r/>
      <w:r>
        <w:rPr/>
        <w:t>The Engine That Moves the World.</w:t>
      </w:r>
    </w:p>
    <w:p>
      <w:pPr>
        <w:pStyle w:val="Normal"/>
      </w:pPr>
      <w:r/>
      <w:r>
        <w:rPr/>
        <w:t>Thelogisticsindustry forms the backbone of global commerce—bridging manufacturers, suppliers, and consumers through intricate networks of transport, warehousing, and distribution. As trade grows more dynamic and borderless,logisticshas evolved from a support function into a strategic enabler of speed, efficiency, and customer satisfaction. Today’s digital-first landscape demands thatlogisticsoperations become smarter, leaner, and greener. C2C Advanced Systems is reimagining this transformation through AI, IoT, ERP, automation, and intelligent engineering—empoweringlogisticsproviders to deliver with precision, security, and sustainability.</w:t>
      </w:r>
    </w:p>
    <w:p>
      <w:pPr>
        <w:pStyle w:val="Normal"/>
      </w:pPr>
      <w:r/>
      <w:r>
        <w:rPr/>
        <w:t>The Next Wave of Intelligent Logistics.</w:t>
      </w:r>
    </w:p>
    <w:p>
      <w:pPr>
        <w:pStyle w:val="Normal"/>
      </w:pPr>
      <w:r/>
      <w:r>
        <w:rPr/>
        <w:t>Thelogisticsworld is entering an era of unprecedented digital transformation. Artificial intelligence and machine learning are reshaping planning and optimization, while IoT ensures real-time monitoring of every shipment and asset. Autonomous and electric vehicles are redefining fleet operations, and blockchain isemergingas the key to transparency and traceability. As sustainability and efficiency become top priorities, robotics and drones are streamlining last-mile delivery. In this evolving environment, C2Cremainsa trusted partner, helpinglogisticsplayers adopt innovation at scale without compromising on speed or safety.</w:t>
      </w:r>
    </w:p>
    <w:p>
      <w:pPr>
        <w:pStyle w:val="Normal"/>
      </w:pPr>
      <w:r/>
      <w:r>
        <w:rPr/>
        <w:t>Complex Networks, Infinite Expectations.</w:t>
      </w:r>
    </w:p>
    <w:p>
      <w:pPr>
        <w:pStyle w:val="Normal"/>
      </w:pPr>
      <w:r/>
      <w:r>
        <w:rPr/>
        <w:t>Behind every successful delivery lies a complex web of operational challenges.Logisticsoperators grapple with the constant pressure of ensuring real-time visibility,optimizingroutes, and managing fluctuating demand whilemaintainingcost efficiency. Rising fuel expenses, warehouse limitations, and border compliance issues add layers of difficulty. Security threats such as cargo theft and data breaches further complicate the landscape. C2C recognizes these challenges as opportunities for innovation—turning fragmented systems into unified, data-drivenlogisticsecosystems that move at the speed of modern commerce.</w:t>
      </w:r>
    </w:p>
    <w:p>
      <w:pPr>
        <w:pStyle w:val="Normal"/>
      </w:pPr>
      <w:r/>
      <w:r>
        <w:rPr/>
        <w:t>Intelligence in Motion.</w:t>
      </w:r>
    </w:p>
    <w:p>
      <w:pPr>
        <w:pStyle w:val="Normal"/>
      </w:pPr>
      <w:r/>
      <w:r>
        <w:rPr/>
        <w:t>At C2C Advanced Systems, we empowerlogisticsenterprises with digitally connected, automated, and sustainable frameworks that redefine supply chain performance. Our solutions integrate end-to-end visibility, predictive analytics, and intelligent process control to enhance speed and reliability. Weoptimizefuel consumption through AI-driven route planning, ensure cargo safety with IoT monitoring, and automate warehouse operations to reduce manual inefficiencies. With resilience and scalability at their core, C2C’slogisticssystems are built toanticipatechange, absorb disruption, and deliver results—faster, smarter, and greener.</w:t>
      </w:r>
    </w:p>
    <w:p>
      <w:pPr>
        <w:pStyle w:val="Normal"/>
      </w:pPr>
      <w:r/>
      <w:r>
        <w:rPr/>
        <w:t>Seamless Connectivity Across Every Mile.</w:t>
      </w:r>
    </w:p>
    <w:p>
      <w:pPr>
        <w:pStyle w:val="Normal"/>
      </w:pPr>
      <w:r/>
      <w:r>
        <w:rPr/>
        <w:t>C2C’slogisticsportfolio spans the full continuum of movement—from warehouse to customer. Our AI-driven models forecast demand,optimizeroutes, and enable data-backed decisions in real time. IoT platformsmonitorfleet health, cargo conditions, and warehouse environments, providing continuous visibility across operations. ERP solutions unify transportation, inventory, and compliance workflows, while automation technologies streamline sorting, packaging, and dispatching. With tools likeCogniVoxAIfor voice-based field communication andLogicAppsMIfor live operational dashboards, C2C transformslogisticsinto an ecosystem of continuous intelligence and control.</w:t>
      </w:r>
    </w:p>
    <w:p>
      <w:pPr>
        <w:pStyle w:val="Heading2"/>
      </w:pPr>
      <w:r/>
      <w:r>
        <w:rPr/>
        <w:t>Artificial Intelligence in Logistics</w:t>
      </w:r>
    </w:p>
    <w:p>
      <w:pPr>
        <w:pStyle w:val="Normal"/>
      </w:pPr>
      <w:r/>
      <w:r>
        <w:rPr/>
        <w:t>From Prediction to Precision.</w:t>
      </w:r>
    </w:p>
    <w:p>
      <w:pPr>
        <w:pStyle w:val="Normal"/>
      </w:pPr>
      <w:r/>
      <w:r>
        <w:rPr/>
        <w:t>AI is the new navigator of modernlogistics. At C2C, our intelligent algorithms forecast demand, optimize delivery routes, and automate scheduling across dynamic supply networks. Predictive analyticsanticipatemaintenance needs for fleets and equipment, reducing downtime and ensuring smoother operations. AI alsoassistsin resource allocation and warehouse optimization, helping organizations minimize fuel waste and operational delays. With voice-enabled coordination powered byCogniVoxAI,logisticsteams achieve faster response times and seamless communication between dispatchers, drivers, and field crews.</w:t>
      </w:r>
    </w:p>
    <w:p>
      <w:pPr>
        <w:pStyle w:val="Normal"/>
      </w:pPr>
      <w:r/>
      <w:r>
        <w:rPr/>
        <w:t>Visibility That Moves with You.</w:t>
      </w:r>
    </w:p>
    <w:p>
      <w:pPr>
        <w:pStyle w:val="Normal"/>
      </w:pPr>
      <w:r/>
      <w:r>
        <w:rPr/>
        <w:t>Inlogistics, data is the new cargo—and IoT is what keeps it moving. C2C’s IoT architecture connects vehicles, warehouses, and cargo units into a synchronized network of intelligent assets. Real-time tracking systemsmonitortemperature, humidity, vibration, and location across fleets, ensuring goods arrive in perfect condition. Smart sensors detect deviations before they become problems, while geofencing safeguards high-value shipments with instant alerts. By bridging every physical asset with digital insight, C2C transformslogisticsvisibility from reactive to predictive.</w:t>
      </w:r>
    </w:p>
    <w:p>
      <w:pPr>
        <w:pStyle w:val="Normal"/>
      </w:pPr>
      <w:r/>
      <w:r>
        <w:rPr/>
        <w:t>One System. Total Control.</w:t>
      </w:r>
    </w:p>
    <w:p>
      <w:pPr>
        <w:pStyle w:val="Normal"/>
      </w:pPr>
      <w:r/>
      <w:r>
        <w:rPr/>
        <w:t>C2C’s ERP solutions bring clarity and command to complexlogisticsoperations. Designed for integration, our platformsconsolidatetransportation management, warehouse operations, freight costing, and regulatory compliance into a single intelligent interface. Automated workflows reduce human error, while predictive analytics enable proactive decision-making across supply chain functions. The result is a transparent, efficient, and compliantlogisticsecosystem—where every shipment, vehicle, and resourceisaccounted for in real time.</w:t>
      </w:r>
    </w:p>
    <w:p>
      <w:pPr>
        <w:pStyle w:val="Heading2"/>
      </w:pPr>
      <w:r/>
      <w:r>
        <w:rPr/>
        <w:t>Engineering and Design Services</w:t>
      </w:r>
    </w:p>
    <w:p>
      <w:pPr>
        <w:pStyle w:val="Normal"/>
      </w:pPr>
      <w:r/>
      <w:r>
        <w:rPr/>
        <w:t>Building Smarter Hubs for Global Movement.</w:t>
      </w:r>
    </w:p>
    <w:p>
      <w:pPr>
        <w:pStyle w:val="Normal"/>
      </w:pPr>
      <w:r/>
      <w:r>
        <w:rPr/>
        <w:t>Behind every efficient supply chain is an intelligently designed infrastructure. C2C’s engineering services encompass the complete design and integration oflogisticsfacilities—from automated warehouses and sortingcentersto cold storage and fleet maintenance hubs. Our layoutsoptimizematerial flow, safety, and energy efficiency, while automation-ready systems prepare facilities for Industry 4.0 adoption. Each project is tailored for durability, scalability, and operational excellence—creatinglogisticshubs that move as intelligently as they are built.</w:t>
      </w:r>
    </w:p>
    <w:p>
      <w:pPr>
        <w:pStyle w:val="Normal"/>
      </w:pPr>
      <w:r/>
      <w:r>
        <w:rPr/>
        <w:t>The Power Behind Every Movement.</w:t>
      </w:r>
    </w:p>
    <w:p>
      <w:pPr>
        <w:pStyle w:val="Normal"/>
      </w:pPr>
      <w:r/>
      <w:r>
        <w:rPr/>
        <w:t>Automation is the heartbeat of modernlogistics. C2C equips warehouses and distributioncenterswith high-speed conveyor systems, robotic palletizers, and automated retrieval technologies that ensure accuracy and throughput. PLC and SCADA systems provide real-time control of mechanical and electrical assets, minimizing downtime and maximizing operational flow. Through seamless integration of robotics, AI, and human oversight, C2C transformslogisticsoperations into fully automated ecosystems built for precision and performance.</w:t>
      </w:r>
    </w:p>
    <w:p>
      <w:pPr>
        <w:pStyle w:val="Heading2"/>
      </w:pPr>
      <w:r/>
      <w:r>
        <w:rPr/>
        <w:t>Building and Technology Integration</w:t>
      </w:r>
    </w:p>
    <w:p>
      <w:pPr>
        <w:pStyle w:val="Normal"/>
      </w:pPr>
      <w:r/>
      <w:r>
        <w:rPr/>
        <w:t>Smart Spaces for Smarter Supply Chains.</w:t>
      </w:r>
    </w:p>
    <w:p>
      <w:pPr>
        <w:pStyle w:val="Normal"/>
      </w:pPr>
      <w:r/>
      <w:r>
        <w:rPr/>
        <w:t>C2C designs intelligentlogisticsinfrastructures where buildings and technology function as one. Our Building Management Systems oversee HVAC, lighting, and energy use, ensuring environmental efficiency. Security and access control systems protect assets around the clock, while IoT-based energy dashboards provide insights for continuous optimization. Every warehouse or distribution hub we design reflects a commitment to safety, sustainability, and smart functionality—creating spaces that adapt to the future oflogistics.</w:t>
      </w:r>
    </w:p>
    <w:p>
      <w:pPr>
        <w:pStyle w:val="Normal"/>
      </w:pPr>
      <w:r/>
      <w:r>
        <w:rPr/>
        <w:t>Where Technology Meets Supply Chain Mastery.</w:t>
      </w:r>
    </w:p>
    <w:p>
      <w:pPr>
        <w:pStyle w:val="Normal"/>
      </w:pPr>
      <w:r/>
      <w:r>
        <w:rPr/>
        <w:t>C2C stands apart as a pioneer in building connectedlogisticsecosystems that unify operations, data, and technology. Our deep experience across AI, IoT, and automation allows us to deliver performance-driven solutions that enhance efficiency and sustainability. We collaborate with globallogisticstech leaders and system integrators to ensure adaptability and interoperability. Every C2C deployment embodies the same philosophy—transformlogisticsinto a measurable competitive advantage.</w:t>
      </w:r>
    </w:p>
    <w:p>
      <w:pPr>
        <w:pStyle w:val="Normal"/>
      </w:pPr>
      <w:r/>
      <w:r>
        <w:rPr/>
        <w:t>Your Digital Partner for the Road Ahead.</w:t>
      </w:r>
    </w:p>
    <w:p>
      <w:pPr>
        <w:pStyle w:val="Normal"/>
      </w:pPr>
      <w:r/>
      <w:r>
        <w:rPr/>
        <w:t>C2C Advanced Systems offers a comprehensive technology partnership forlogisticsenterprises ready to embrace digital transformation. Backed by industry alliances and a proventrack recordof optimizing networks, we empower organizations to scale efficiently, reduce emissions, and enhance delivery performance. With a foundation built on innovation, trust, and sustainability, C2C is not just transforminglogistics—it’sshaping the future of intelligent mobility.</w:t>
      </w:r>
    </w:p>
    <w:p>
      <w:pPr>
        <w:pStyle w:val="Normal"/>
      </w:pPr>
      <w:r/>
      <w:r>
        <w:rPr/>
        <w:t>Precision Delivered Through People and Process.</w:t>
      </w:r>
    </w:p>
    <w:p>
      <w:pPr>
        <w:pStyle w:val="Normal"/>
      </w:pPr>
      <w:r/>
      <w:r>
        <w:rPr/>
        <w:t>C2C’s multidisciplinary teams combinelogisticsplanningexpertisewith deep technological mastery. Guided by ISO, Lean, and Six Sigma standards, we design processes that maximize efficiency and minimize waste. Using advanced tools such as AI-driven routemodelingand digital twin simulations, our engineers deliverlogisticsnetworks that are both agile and resilient. Through data-driven methodologies and compliance-focused execution, C2C ensures every project is delivered on time, on budget, and beyond expectation.</w:t>
      </w:r>
    </w:p>
    <w:p>
      <w:pPr>
        <w:pStyle w:val="Normal"/>
      </w:pPr>
      <w:r/>
      <w:r>
        <w:rPr/>
        <w:t>Turning Innovation into Measurable Results.</w:t>
      </w:r>
    </w:p>
    <w:p>
      <w:pPr>
        <w:pStyle w:val="Normal"/>
      </w:pPr>
      <w:r/>
      <w:r>
        <w:rPr/>
        <w:t>Across industries, C2C’slogisticsinnovations have delivered tangible impact. AI-powered route optimization has reduced fleet fuel consumption by over 15%, while IoT-based cargo monitoring has prevented spoilage in temperature-sensitive goods. Automation in warehouse sorting has increased throughput bynearly 25%, and ERP integration has boosted vehicleutilizationand reduced idle time. These outcomesdemonstratehow intelligence, when combined with engineering precision, createslogisticsecosystems thattruly movethe world forward.</w:t>
      </w:r>
    </w:p>
    <w:p>
      <w:pPr>
        <w:pStyle w:val="Normal"/>
      </w:pPr>
      <w:r/>
      <w:r>
        <w:rPr/>
        <w:t>Innovation in Motion, Results That Endure.</w:t>
      </w:r>
    </w:p>
    <w:p>
      <w:pPr>
        <w:pStyle w:val="Normal"/>
      </w:pPr>
      <w:r/>
      <w:r>
        <w:rPr/>
        <w:t>C2C’s impact isevidentin every success we deliver. For a large fleet operator, our AI route optimization reduced operational costs by 12%. An IoT-enabled cold chain project minimized spoilage losses by 18%, while a fully automated sorting facility boosted processing capacity by 28%. Digital warehouse integration achieved an unprecedented 99% order accuracy. Across continents and industries, C2C continues to redefinewhat’spossible inlogistics—where technology drives efficiency, and innovation drives the world.</w:t>
      </w:r>
    </w:p>
    <w:p>
      <w:pPr>
        <w:pStyle w:val="Normal"/>
      </w:pPr>
      <w:r>
        <w:rPr/>
      </w:r>
    </w:p>
    <w:p>
      <w:pPr>
        <w:pStyle w:val="Heading1"/>
      </w:pPr>
      <w:r/>
      <w:r>
        <w:rPr/>
        <w:t>--- Section Scraped: https://c2c-as.com/most-popular-google-chrome-extension-for-marketing/ ---</w:t>
      </w:r>
    </w:p>
    <w:p>
      <w:pPr>
        <w:pStyle w:val="Normal"/>
      </w:pPr>
      <w:r/>
      <w:r>
        <w:rPr/>
        <w:t>From quantum computing to edge AI, stay ahead of the curve with a deep dive into the most impactful tech innovations that will shape the business landscape this year.Bccaecat cupidatat non proident, sunt in culpa qui officia deserunt mollit anim id est there laborum. Sed ut perspiciatis unde omnis iste natus error sit voluptatem accusantiu</w:t>
      </w:r>
    </w:p>
    <w:p>
      <w:pPr>
        <w:pStyle w:val="Normal"/>
      </w:pPr>
      <w:r>
        <w:rPr/>
      </w:r>
    </w:p>
    <w:p>
      <w:pPr>
        <w:pStyle w:val="Heading1"/>
      </w:pPr>
      <w:r/>
      <w:r>
        <w:rPr/>
        <w:t>--- Section Scraped: https://c2c-as.com/plasticsrubber-tyre/ ---</w:t>
      </w:r>
    </w:p>
    <w:p>
      <w:pPr>
        <w:pStyle w:val="Heading2"/>
      </w:pPr>
      <w:r/>
      <w:r>
        <w:rPr/>
        <w:t>Plastics, Rubber &amp; Tyre Industry Solutions by C2C Advanced Systems</w:t>
      </w:r>
    </w:p>
    <w:p>
      <w:pPr>
        <w:pStyle w:val="Normal"/>
      </w:pPr>
      <w:r/>
      <w:r>
        <w:rPr/>
        <w:t>Shaping Smart, Sustainable, and Predictive Manufacturing Futures.</w:t>
      </w:r>
    </w:p>
    <w:p>
      <w:pPr>
        <w:pStyle w:val="Normal"/>
      </w:pPr>
      <w:r/>
      <w:r>
        <w:rPr/>
        <w:t>Engineering the Core of Global Manufacturing.</w:t>
      </w:r>
    </w:p>
    <w:p>
      <w:pPr>
        <w:pStyle w:val="Normal"/>
      </w:pPr>
      <w:r/>
      <w:r>
        <w:rPr/>
        <w:t>The plastics, rubber, and tyre sectors form the backbone of industrial production, supplying essential materials for automotive, healthcare, consumer goods, and infrastructure. From extrusion and injection molding to compounding and vulcanization, these processes demand precision, consistency, and efficiency at every step.</w:t>
      </w:r>
    </w:p>
    <w:p>
      <w:pPr>
        <w:pStyle w:val="Normal"/>
      </w:pPr>
      <w:r/>
      <w:r>
        <w:rPr/>
        <w:t>With sustainability mandates, circular economy goals, and the push toward smart manufacturing, companies are reimagining operations through intelligent automation. Digital systems driven by AI, IoT, and ERP now allow factories to monitor every process in real time—ensuring consistent quality, optimized energy use, and uncompromising safety across the production chain.</w:t>
      </w:r>
    </w:p>
    <w:p>
      <w:pPr>
        <w:pStyle w:val="Heading2"/>
      </w:pPr>
      <w:r/>
      <w:r>
        <w:rPr/>
        <w:t>Industry Problems</w:t>
      </w:r>
    </w:p>
    <w:p>
      <w:pPr>
        <w:pStyle w:val="Normal"/>
      </w:pPr>
      <w:r/>
      <w:r>
        <w:rPr/>
        <w:t>Where High-Intensity Processes Meet the Need for Precision.</w:t>
      </w:r>
    </w:p>
    <w:p>
      <w:pPr>
        <w:pStyle w:val="Normal"/>
      </w:pPr>
      <w:r/>
      <w:r>
        <w:rPr/>
        <w:t>This sector faces a complex mix of operational and sustainability challenges. High energy consumption across extrusion, curing, and molding operations drives up production costs. Process variations in material temperature, mold pressure, and curing cycles often lead to waste or rework. Manual quality checks still dominate in many plants, creating inconsistency and traceability gaps.Machine downtime, compliance tracking, and dependency on human judgment add further risks. As global sustainability and traceability regulations tighten, the need for real-time visibility and intelligent automation has become a defining priority for future-ready manufacturers.</w:t>
      </w:r>
    </w:p>
    <w:p>
      <w:pPr>
        <w:pStyle w:val="Normal"/>
      </w:pPr>
      <w:r/>
      <w:r>
        <w:rPr/>
        <w:t>Innovation at the Intersection of Performance and Sustainability.</w:t>
      </w:r>
    </w:p>
    <w:p>
      <w:pPr>
        <w:pStyle w:val="Normal"/>
      </w:pPr>
      <w:r/>
      <w:r>
        <w:rPr/>
        <w:t>The plastics, rubber, and tyre sectors are evolving rapidly. The shift toward bio-based polymers and recyclable compounds is reshaping product development. Manufacturers are adopting AI-powered quality monitoring and predictive maintenance to eliminate inefficiencies and downtime. Smart, connected machines are becoming standard, ensuring flexibility and fast changeovers for high-mix production lines.As digital traceability and carbon accountability gain importance, industry leaders are turning to technology to balance performance with sustainability—an area where C2C continues to lead.</w:t>
      </w:r>
    </w:p>
    <w:p>
      <w:pPr>
        <w:pStyle w:val="Normal"/>
      </w:pPr>
      <w:r/>
      <w:r>
        <w:rPr/>
        <w:t>Driving Efficiency, Quality, and Sustainability through Digital Intelligence.</w:t>
      </w:r>
    </w:p>
    <w:p>
      <w:pPr>
        <w:pStyle w:val="Normal"/>
      </w:pPr>
      <w:r/>
      <w:r>
        <w:rPr/>
        <w:t>C2C Advanced Systems enables manufacturers to transform conventional operations into connected, sustainable, and data-driven ecosystems. Our AI and IoT platforms enhance process precision, predict equipment failures, and optimize resource consumption across molding, extrusion, and curing lines.We deliver full material-to-market traceability, automated compliance documentation, and real-time visibility into energy use and emissions. Whether improving uptime in a rubber mixing facility or achieving perfect batch consistency in tyre curing, C2C solutions ensure reliability, safety, and measurable cost savings across the value chain.</w:t>
      </w:r>
    </w:p>
    <w:p>
      <w:pPr>
        <w:pStyle w:val="Normal"/>
      </w:pPr>
      <w:r/>
      <w:r>
        <w:rPr/>
        <w:t>Integrated Digital Infrastructure for Intelligent Manufacturing:</w:t>
      </w:r>
    </w:p>
    <w:p>
      <w:pPr>
        <w:pStyle w:val="Normal"/>
      </w:pPr>
      <w:r/>
      <w:r>
        <w:rPr/>
        <w:t>C2C offers end-to-end solutions for process and discrete manufacturing environments. Our portfolio spans AI-driven vision systems for defect detection, IoT-enabled monitoring for equipment and utilities, and ERP platforms for total production and inventory control.Through automation of extruders, curing presses, and molding lines, we ensure consistent output and reduced scrap. Engineering and energy management services further strengthenoperational resilience, while digital twins and MES platforms enable smarter decision-making through real-time plant performance insights.</w:t>
      </w:r>
    </w:p>
    <w:p>
      <w:pPr>
        <w:pStyle w:val="Heading2"/>
      </w:pPr>
      <w:r/>
      <w:r>
        <w:rPr/>
        <w:t>Artificial Intelligence in Manufacturing</w:t>
      </w:r>
    </w:p>
    <w:p>
      <w:pPr>
        <w:pStyle w:val="Normal"/>
      </w:pPr>
      <w:r/>
      <w:r>
        <w:rPr/>
        <w:t>Turning Data into Process Mastery.</w:t>
      </w:r>
    </w:p>
    <w:p>
      <w:pPr>
        <w:pStyle w:val="Normal"/>
      </w:pPr>
      <w:r/>
      <w:r>
        <w:rPr/>
        <w:t>AI is revolutionizing quality control and process optimization across the plastics and rubber industries. With C2C’s advanced AI engines, manufacturers can detect surface defects, optimize temperature and pressure cycles, and predict variations in output long before they occur.</w:t>
      </w:r>
    </w:p>
    <w:p>
      <w:pPr>
        <w:pStyle w:val="Normal"/>
      </w:pPr>
      <w:r/>
      <w:r>
        <w:rPr/>
        <w:t>From real-time inspection of tire surfaces to predictive maintenance of extrusion equipment, AI ensures higher yields and lower rejection rates. Coupled with CogniVox—our voice-enabled assistant—operators can access reports, alerts, and insights hands-free, improving speed and safety on the shop floor.</w:t>
      </w:r>
    </w:p>
    <w:p>
      <w:pPr>
        <w:pStyle w:val="Normal"/>
      </w:pPr>
      <w:r/>
      <w:r>
        <w:rPr/>
        <w:t>Full Visibility for Connected Operations.</w:t>
      </w:r>
    </w:p>
    <w:p>
      <w:pPr>
        <w:pStyle w:val="Normal"/>
      </w:pPr>
      <w:r/>
      <w:r>
        <w:rPr/>
        <w:t>Our IoT framework creates a transparent and responsive manufacturing ecosystem. Every critical asset—from injection molding machines to curing presses—is equipped with intelligent sensors for vibration, temperature, and flow. Real-time dashboards track utilities like air, water, and steam, while predictive health analytics prevent breakdowns and losses.By integrating edge computing for low-latency alerts and cloud platforms for multi-plant visibility, C2C ensures data flows seamlessly from equipment to executives—turning operational data into actionable intelligence.</w:t>
      </w:r>
    </w:p>
    <w:p>
      <w:pPr>
        <w:pStyle w:val="Heading2"/>
      </w:pPr>
      <w:r/>
      <w:r>
        <w:rPr/>
        <w:t>Enterprise Resource Planning in Automotive</w:t>
      </w:r>
    </w:p>
    <w:p>
      <w:pPr>
        <w:pStyle w:val="Normal"/>
      </w:pPr>
      <w:r/>
      <w:r>
        <w:rPr/>
        <w:t>Intelligence Across the Supply and Production Chain.</w:t>
      </w:r>
    </w:p>
    <w:p>
      <w:pPr>
        <w:pStyle w:val="Normal"/>
      </w:pPr>
      <w:r/>
      <w:r>
        <w:rPr/>
        <w:t>C2C’s ERP systems bring clarity and agility to complex industrial operations. They integrate production scheduling, procurement, compliance, and quality under a single digital command center. Manufacturers gain end-to-end visibility—from raw material procurement to batch tracking, packing, and logistics—ensuring flawless traceability and regulatory compliance.With modules for finance, HR, and maintenance planning, our ERP solutions deliver complete operational control while reducing cycle times and administrative overheads.</w:t>
      </w:r>
    </w:p>
    <w:p>
      <w:pPr>
        <w:pStyle w:val="Normal"/>
      </w:pPr>
      <w:r/>
      <w:r>
        <w:rPr/>
        <w:t>Designing the Foundations of Intelligent Production.</w:t>
      </w:r>
    </w:p>
    <w:p>
      <w:pPr>
        <w:pStyle w:val="Normal"/>
      </w:pPr>
      <w:r/>
      <w:r>
        <w:rPr/>
        <w:t>C2C’s engineering services bridge process, electrical, and automation disciplines to create efficient and safe plants. We design and implement PLC, SCADA, and control system architectures, along with comprehensive MEP coordination for utilities, HVAC, and fire systems.Every design adheres to international safety standards and includes provisions for digital upgrades, BIM integration, and energy optimization. Our multidisciplinary teams ensure seamless commissioning, validation, and modernization across greenfield and brownfield sites.</w:t>
      </w:r>
    </w:p>
    <w:p>
      <w:pPr>
        <w:pStyle w:val="Normal"/>
      </w:pPr>
      <w:r/>
      <w:r>
        <w:rPr/>
        <w:t>Precision, Safety, and Speed – Engineered to Perform.</w:t>
      </w:r>
    </w:p>
    <w:p>
      <w:pPr>
        <w:pStyle w:val="Normal"/>
      </w:pPr>
      <w:r/>
      <w:r>
        <w:rPr/>
        <w:t>Automation lies at the core of every high-performing manufacturing line. Our PLC and SCADA systems provide real-time control for molding, extrusion, and curing processes, ensuring consistency and safety. Advanced recipe management automates tire curing and compounding, while SCADA dashboards offer live insights into efficiency, downtime, and batch quality.By integrating safety interlocks and intelligent shutdown systems, C2C delivers automation that is both compliant and performance-driven.</w:t>
      </w:r>
    </w:p>
    <w:p>
      <w:pPr>
        <w:pStyle w:val="Normal"/>
      </w:pPr>
      <w:r/>
      <w:r>
        <w:rPr/>
        <w:t>Smart Infrastructure for Sustainable Production.</w:t>
      </w:r>
    </w:p>
    <w:p>
      <w:pPr>
        <w:pStyle w:val="Normal"/>
      </w:pPr>
      <w:r/>
      <w:r>
        <w:rPr/>
        <w:t>Beyond the shop floor, we extend intelligence to the entire industrial campus. Our Building Management Systems optimize utilities—power, steam, water, and air—while maintaining energy efficiency. Integrated fire detection, access control, and video surveillance ensure operational safety and security.Through solar-ready infrastructure, smart metering, and EV charging systems, we help manufacturers transition toward greener, smarter facilities designed for the future.</w:t>
      </w:r>
    </w:p>
    <w:p>
      <w:pPr>
        <w:pStyle w:val="Normal"/>
      </w:pPr>
      <w:r/>
      <w:r>
        <w:rPr/>
        <w:t>Connecting Intelligence Across Every Layer of the Plant.</w:t>
      </w:r>
    </w:p>
    <w:p>
      <w:pPr>
        <w:pStyle w:val="Normal"/>
      </w:pPr>
      <w:r/>
      <w:r>
        <w:rPr/>
        <w:t>C2C’s unified ecosystem blends AI, IoT, ERP, and automation to create a seamless digital manufacturing environment. CogniVox AI enables hands-free access to production data, LogicApps MI provides live dashboards for performance analytics, and our IoT stack monitors assets and utilities in real time.Together, these technologies ensure that every decision—from the shop floor to the control room—is guided by data, precision, and predictive insight.</w:t>
      </w:r>
    </w:p>
    <w:p>
      <w:pPr>
        <w:pStyle w:val="Normal"/>
      </w:pPr>
      <w:r/>
      <w:r>
        <w:rPr/>
        <w:t>Expertisethat Engineers Trust.</w:t>
      </w:r>
    </w:p>
    <w:p>
      <w:pPr>
        <w:pStyle w:val="Normal"/>
      </w:pPr>
      <w:r/>
      <w:r>
        <w:rPr/>
        <w:t>Our teams combine decades of experience in process engineering, automation, and digital transformation. Using ISO 9001 and ISO 27001-certified methodologies, we manage projects from concept to commissioning with precision and transparency.Whether implementing smart retrofits, designing new plants, or digitizing legacy lines, C2C ensures that every project meets the highest global standards for performance, safety, and quality.</w:t>
      </w:r>
    </w:p>
    <w:p>
      <w:pPr>
        <w:pStyle w:val="Normal"/>
      </w:pPr>
      <w:r/>
      <w:r>
        <w:rPr/>
        <w:t>Proven Results. Tangible Impact.</w:t>
      </w:r>
    </w:p>
    <w:p>
      <w:pPr>
        <w:pStyle w:val="Normal"/>
      </w:pPr>
      <w:r/>
      <w:r>
        <w:rPr/>
        <w:t>A leading tire manufacturer saved ₹1.3 crore annually through AI-based predictive maintenance. A plasticmoldingplant improved first-pass yield from 76% to 92% using AI vision inspection. IoT-enabled utility monitoring saved over ₹1 crore in energy costs, while ERP-driven batch traceability helped a rubber compounding facility pass third-party audits with zero non-conformities. Each success underscores our commitment to measurable transformation.</w:t>
      </w:r>
    </w:p>
    <w:p>
      <w:pPr>
        <w:pStyle w:val="Normal"/>
      </w:pPr>
      <w:r/>
      <w:r>
        <w:rPr/>
        <w:t>Technology Depth, Industry Breadth.</w:t>
      </w:r>
    </w:p>
    <w:p>
      <w:pPr>
        <w:pStyle w:val="Normal"/>
      </w:pPr>
      <w:r/>
      <w:r>
        <w:rPr/>
        <w:t>C2C’s strength lies in its cross-functionalexpertiseacrossmolding, extrusion, compounding, and curing operations. Our proprietary AI engines and tailored ERP frameworks deliver measurable gains in yield, traceability, and sustainability. By integrating automation, analytics, and energy management into a single ecosystem, we offer manufacturers the rare advantage of total digital continuity—backed by a strong global partner network.</w:t>
      </w:r>
    </w:p>
    <w:p>
      <w:pPr>
        <w:pStyle w:val="Normal"/>
      </w:pPr>
      <w:r/>
      <w:r>
        <w:rPr/>
        <w:t>Your Partner in Precision, Performance &amp; Progress.</w:t>
      </w:r>
    </w:p>
    <w:p>
      <w:pPr>
        <w:pStyle w:val="Normal"/>
      </w:pPr>
      <w:r/>
      <w:r>
        <w:rPr/>
        <w:t>With over 250 years of combined expertise and certified global delivery frameworks, C2C is a trusted partner to leading manufacturers across India, the Middle East, and ASEAN regions. Our proprietary platforms—CogniVox and LogicApps MI—redefine plant intelligence, while our agile project methodologies ensure faster, smarter, and safer execution.C2C stands as the bridge between industrial legacy and digital transformation—helping organizations evolve into sustainable, connected enterprises built for the future.</w:t>
      </w:r>
    </w:p>
    <w:p>
      <w:pPr>
        <w:pStyle w:val="Normal"/>
      </w:pPr>
      <w:r/>
      <w:r>
        <w:rPr/>
        <w:t>Innovation That Translates to Performance.</w:t>
      </w:r>
    </w:p>
    <w:p>
      <w:pPr>
        <w:pStyle w:val="Normal"/>
      </w:pPr>
      <w:r/>
      <w:r>
        <w:rPr/>
        <w:t>A tyre factory reduced unplanned downtime by over ₹1.3 crore annually using predictive analytics. A smart campus deployment optimized utilities across seven production lines, cutting energy costs significantly. ERP and IoT integration enabled zero-defect batch traceability for a rubber compounding line, while an AI-enabledmoldingunit achieved near-perfect first-pass yield. Each milestone reflects our mission—to make industries more intelligent, efficient, and sustainable.</w:t>
      </w:r>
    </w:p>
    <w:p>
      <w:pPr>
        <w:pStyle w:val="Normal"/>
      </w:pPr>
      <w:r>
        <w:rPr/>
      </w:r>
    </w:p>
    <w:p>
      <w:pPr>
        <w:pStyle w:val="Heading1"/>
      </w:pPr>
      <w:r/>
      <w:r>
        <w:rPr/>
        <w:t>--- Section Scraped: https://c2c-as.com/food-beverage/ ---</w:t>
      </w:r>
    </w:p>
    <w:p>
      <w:pPr>
        <w:pStyle w:val="Heading2"/>
      </w:pPr>
      <w:r/>
      <w:r>
        <w:rPr/>
        <w:t>Food &amp; Beverage Industry Solutions by C2C Advanced Systems</w:t>
      </w:r>
    </w:p>
    <w:p>
      <w:pPr>
        <w:pStyle w:val="Normal"/>
      </w:pPr>
      <w:r/>
      <w:r>
        <w:rPr/>
        <w:t>Where Taste Meets Technology, and Compliance Drives Excellence.</w:t>
      </w:r>
    </w:p>
    <w:p>
      <w:pPr>
        <w:pStyle w:val="Normal"/>
      </w:pPr>
      <w:r/>
      <w:r>
        <w:rPr/>
        <w:t>The Food &amp; Beverage (F&amp;B) industry is a fast-evolving ecosystem driven by innovation, regulation, and consumer demand. From dairy and bakery to beverages, ready-to-eat meals, and packaged goods, the sectoroperatesunder stringent safety and hygiene standards. Manufacturers must balance freshness, cost, and efficiency while adapting to trends in health, sustainability, and convenience. With AI, IoT, ERP, automation, and digital engineering, F&amp;B enterprises are transforming their operations to achieve traceability, reduce waste, and ensure product consistency on a global scale.</w:t>
      </w:r>
    </w:p>
    <w:p>
      <w:pPr>
        <w:pStyle w:val="Normal"/>
      </w:pPr>
      <w:r/>
      <w:r>
        <w:rPr/>
        <w:t>Precision, Compliance, and Speed — the Core Challenges of Modern F&amp;B.</w:t>
      </w:r>
    </w:p>
    <w:p>
      <w:pPr>
        <w:pStyle w:val="Normal"/>
      </w:pPr>
      <w:r/>
      <w:r>
        <w:rPr/>
        <w:t>The F&amp;B sectoroperatesin a complex regulatory and production landscape. Short product shelf lives demand flawless supply chain coordination, while high wastage and quality variation affect profitability. Stringent compliance with standards like HACCP and ISO 22000 increases operational complexity. Unplanned equipment downtime, energy-intensive processing, and manual ingredient tracking further challenge efficiency. For F&amp;B leaders, achieving excellence means integrating intelligent automation and data-driven control across every stage — from sourcing to shelf.</w:t>
      </w:r>
    </w:p>
    <w:p>
      <w:pPr>
        <w:pStyle w:val="Normal"/>
      </w:pPr>
      <w:r/>
      <w:r>
        <w:rPr/>
        <w:t>A Data-Driven Future for Quality, Sustainability, and Growth.</w:t>
      </w:r>
    </w:p>
    <w:p>
      <w:pPr>
        <w:pStyle w:val="Normal"/>
      </w:pPr>
      <w:r/>
      <w:r>
        <w:rPr/>
        <w:t>The F&amp;B industry is rapidly embracing smart factory concepts that integrate automation, analytics, and compliance under one digital umbrella. AI is redefining quality control and demand forecasting, while IoT connects cold chains, storage units, and utilities for optimal resource use. Manufacturers are focusing on eco-friendly packaging, process automation, and ERP–MES integration for transparency and traceability. Sustainability and efficiency are no longer optional—they are competitive differentiators in the global food supply chain.</w:t>
      </w:r>
    </w:p>
    <w:p>
      <w:pPr>
        <w:pStyle w:val="Normal"/>
      </w:pPr>
      <w:r/>
      <w:r>
        <w:rPr/>
        <w:t>Empowering Safe, Smart, and Sustainable Food Manufacturing.</w:t>
      </w:r>
    </w:p>
    <w:p>
      <w:pPr>
        <w:pStyle w:val="Normal"/>
      </w:pPr>
      <w:r/>
      <w:r>
        <w:rPr/>
        <w:t>C2C Advanced Systems delivers an intelligent and compliant digital foundation for the F&amp;B industry. Our integrated solutions enhance product quality, reduce energy and resource consumption, and ensure end-to-end traceability. With AI-driven quality inspection, IoT-enabled plant monitoring, and ERP-based compliance management, we help manufacturersoperateefficiently and transparently. Our approach focuses on sustainability, flexibility, and hygiene, ensuring that every product meets global safety standards whileoptimizingproduction performance.</w:t>
      </w:r>
    </w:p>
    <w:p>
      <w:pPr>
        <w:pStyle w:val="Normal"/>
      </w:pPr>
      <w:r/>
      <w:r>
        <w:rPr/>
        <w:t>A Unified Digital Framework for Manufacturing Excellence.</w:t>
      </w:r>
    </w:p>
    <w:p>
      <w:pPr>
        <w:pStyle w:val="Normal"/>
      </w:pPr>
      <w:r/>
      <w:r>
        <w:rPr/>
        <w:t>C2C’s portfolio combines advanced automation, analytics, and engineeringexpertiseto power modern F&amp;B plants. We deploy AI for defect detection and recipe optimization, IoT formonitoringenvironmental and operational parameters, and ERP for scheduling, batch tracking, and audit readiness. Our MES and SCADA systems provide real-time visibility across production, whileCogniVoxAI enables voice-driven compliance reporting. WithLogicAppsMI, managers can visualize plant efficiency, OEE, and batch-level performance through intuitive dashboards.</w:t>
      </w:r>
    </w:p>
    <w:p>
      <w:pPr>
        <w:pStyle w:val="Heading2"/>
      </w:pPr>
      <w:r/>
      <w:r>
        <w:rPr/>
        <w:t>Artificial Intelligence in F&amp;B</w:t>
      </w:r>
    </w:p>
    <w:p>
      <w:pPr>
        <w:pStyle w:val="Normal"/>
      </w:pPr>
      <w:r/>
      <w:r>
        <w:rPr/>
        <w:t>From Quality Assurance to Predictive Insight.</w:t>
      </w:r>
    </w:p>
    <w:p>
      <w:pPr>
        <w:pStyle w:val="Normal"/>
      </w:pPr>
      <w:r/>
      <w:r>
        <w:rPr/>
        <w:t>AI enhances accuracy, consistency, and decision-making in food manufacturing. C2C’s AI models detect product defects,optimizerecipes, and forecast demand to align with consumption patterns. Predictive maintenance minimizes downtime on fillers and mixers, while energy optimization algorithms cut utility costs.CogniVoxAI brings hands-free digital compliance through voice-enabled HACCP checks and quality reporting, enabling teams tomaintainsafety and performance without disrupting operations.</w:t>
      </w:r>
    </w:p>
    <w:p>
      <w:pPr>
        <w:pStyle w:val="Normal"/>
      </w:pPr>
      <w:r/>
      <w:r>
        <w:rPr/>
        <w:t>Real-Time Intelligence for Smarter, Safer Production.</w:t>
      </w:r>
    </w:p>
    <w:p>
      <w:pPr>
        <w:pStyle w:val="Normal"/>
      </w:pPr>
      <w:r/>
      <w:r>
        <w:rPr/>
        <w:t>IoT connects every layer of the food production ecosystem, ensuring real-time visibility into conditions and performance. From cold chain monitoring to hygiene control and energy optimization, C2C’s IoT solutions helpmaintainideal operational parameters. Intelligent sensors detect anomalies in temperature, pressure, or vibration, sending instant alerts forcorrective action. This connected infrastructure not only improves compliance but also prevents spoilage, contamination, and resource waste.</w:t>
      </w:r>
    </w:p>
    <w:p>
      <w:pPr>
        <w:pStyle w:val="Normal"/>
      </w:pPr>
      <w:r/>
      <w:r>
        <w:rPr/>
        <w:t>Digitizing Compliance and Control Across the Value Chain.</w:t>
      </w:r>
    </w:p>
    <w:p>
      <w:pPr>
        <w:pStyle w:val="Normal"/>
      </w:pPr>
      <w:r/>
      <w:r>
        <w:rPr/>
        <w:t>C2C’s ERP platforms unify production, quality, andlogisticsinto one intelligent system. Recipe management ensures accuracy and version control, while batch tracking enables complete traceability from raw materials tofinishedgoods. Automated scheduling, stock optimization, and maintenance planning improve throughput and reduce waste. ERP-driven compliance documentation provides instant audit readiness, ensuring adherence to FSSAI, HACCP, and ISO standards without manual intervention.</w:t>
      </w:r>
    </w:p>
    <w:p>
      <w:pPr>
        <w:pStyle w:val="Normal"/>
      </w:pPr>
      <w:r/>
      <w:r>
        <w:rPr/>
        <w:t>Designing Hygienic, Safe, and Energy-Efficient Facilities.</w:t>
      </w:r>
    </w:p>
    <w:p>
      <w:pPr>
        <w:pStyle w:val="Normal"/>
      </w:pPr>
      <w:r/>
      <w:r>
        <w:rPr/>
        <w:t>Our engineering teams specialize in food-grade automation and infrastructure. We design electrical and instrumentation systems that ensure precision and hygiene, integrate control systems for temperature and flow management, and implement fire and safety mechanisms for critical environments. Our Building Management Systems (BMS) support energy efficiency, while positive-pressure environmentsmaintaincontamination-free zones. Every design meets global food safety and sustainability benchmarks.</w:t>
      </w:r>
    </w:p>
    <w:p>
      <w:pPr>
        <w:pStyle w:val="Normal"/>
      </w:pPr>
      <w:r/>
      <w:r>
        <w:rPr/>
        <w:t>Precision, Hygiene, and Consistency Through Intelligent Automation.</w:t>
      </w:r>
    </w:p>
    <w:p>
      <w:pPr>
        <w:pStyle w:val="Normal"/>
      </w:pPr>
      <w:r/>
      <w:r>
        <w:rPr/>
        <w:t>Automation is the backbone of reliable and compliant food manufacturing. C2C’s PLC and SCADA solutions automate cooking, filling, and packaging lines, ensuring accuracy and repeatability. Vision-based inspection systemsmonitorproduct and packaging quality, while robotic handling minimizes human contact in sensitive areas. Advanced alarm and control systemsmaintainprocess parameters within regulatory limits, securing both efficiency and product integrity.</w:t>
      </w:r>
    </w:p>
    <w:p>
      <w:pPr>
        <w:pStyle w:val="Normal"/>
      </w:pPr>
      <w:r/>
      <w:r>
        <w:rPr/>
        <w:t>Smart Facilities That Support Food Safety and Sustainability.</w:t>
      </w:r>
    </w:p>
    <w:p>
      <w:pPr>
        <w:pStyle w:val="Normal"/>
      </w:pPr>
      <w:r/>
      <w:r>
        <w:rPr/>
        <w:t>We enable food-safe and sustainable infrastructure with digital building management systems. Our solutions integrate HVAC, lighting, and utilities for energy optimization while maintaining hygienic conditions. With CCTV and access control for restricted zones, and fire and emergency systems for safety, we ensure secure and compliant facilities. IoT-based dashboards provide real-time insights into energy use, contamination control, and environmental conditions.</w:t>
      </w:r>
    </w:p>
    <w:p>
      <w:pPr>
        <w:pStyle w:val="Normal"/>
      </w:pPr>
      <w:r/>
      <w:r>
        <w:rPr/>
        <w:t>Integrated Solutions for Efficiency, Compliance, and Control.</w:t>
      </w:r>
    </w:p>
    <w:p>
      <w:pPr>
        <w:pStyle w:val="Normal"/>
      </w:pPr>
      <w:r/>
      <w:r>
        <w:rPr/>
        <w:t>C2C’s specialized solutions includeCogniVoxAI for voice-based compliance and reporting,LogicAppsMI for OEE and audit analytics, and ERP systems tailored for recipe and batch management. Our IoT kits track cold chains and hygiene parameters, while AI quality models enhance inspection accuracy. PLC/SCADA automation and MES integration ensure consistent production, supported by engineering and AMC services thatmaintainpeak performance around the clock.</w:t>
      </w:r>
    </w:p>
    <w:p>
      <w:pPr>
        <w:pStyle w:val="Normal"/>
      </w:pPr>
      <w:r/>
      <w:r>
        <w:rPr/>
        <w:t>Delivering Food-Grade Automation with Precision and Compliance.</w:t>
      </w:r>
    </w:p>
    <w:p>
      <w:pPr>
        <w:pStyle w:val="Normal"/>
      </w:pPr>
      <w:r/>
      <w:r>
        <w:rPr/>
        <w:t>C2C’s executionmethodologyblends process engineering with digital intelligence. Our teams consist of hygienic automation specialists, compliance experts, and control engineers who adhere to ISO and HACCP-aligned standards. Using AI, IoT, and ERP-driven insights, we modernize legacy systems, execute greenfield projects, and enable data-backed operational improvements. Each project emphasizes audit readiness, efficiency, and sustainability.</w:t>
      </w:r>
    </w:p>
    <w:p>
      <w:pPr>
        <w:pStyle w:val="Normal"/>
      </w:pPr>
      <w:r/>
      <w:r>
        <w:rPr/>
        <w:t>Digital Intelligence Powering the Future of Food Manufacturing.</w:t>
      </w:r>
    </w:p>
    <w:p>
      <w:pPr>
        <w:pStyle w:val="Normal"/>
      </w:pPr>
      <w:r/>
      <w:r>
        <w:rPr/>
        <w:t>C2C’s ecosystem combines advanced automation, AI, and data analytics for end-to-end visibility.CogniVoxAI enables seamless voice-based compliance logging,LogicAppsMI delivers real-time plant analytics, and ERP for F&amp;B ensures recipe control and audit readiness. IoT sensorsmonitorstorage and hygiene, while AI modelsoptimizeprocesses and predict demand. Together, these technologies create a connected, compliant, and efficient production environment.</w:t>
      </w:r>
    </w:p>
    <w:p>
      <w:pPr>
        <w:pStyle w:val="Normal"/>
      </w:pPr>
      <w:r/>
      <w:r>
        <w:rPr/>
        <w:t>Where Compliance, Innovation, and Efficiency Intersect.</w:t>
      </w:r>
    </w:p>
    <w:p>
      <w:pPr>
        <w:pStyle w:val="Normal"/>
      </w:pPr>
      <w:r/>
      <w:r>
        <w:rPr/>
        <w:t>C2C’s strength lies in its deep domainexpertiseand its ability to deliver end-to-end integration across AI, IoT, ERP, automation, and engineering. We design food-grade, hygienic automation systems thatcomply withthe strictest international standards. Our vendor-neutral integration model ensures flexibility and scalability, while our focus on sustainability and waste reduction drives measurable impact in both cost and compliance.</w:t>
      </w:r>
    </w:p>
    <w:p>
      <w:pPr>
        <w:pStyle w:val="Normal"/>
      </w:pPr>
      <w:r/>
      <w:r>
        <w:rPr/>
        <w:t>Collaborating with Industry Leaders for Proven Reliability.</w:t>
      </w:r>
    </w:p>
    <w:p>
      <w:pPr>
        <w:pStyle w:val="Normal"/>
      </w:pPr>
      <w:r/>
      <w:r>
        <w:rPr/>
        <w:t>We partner with leading automation and technology OEMs including Siemens, Schneider, and Rockwell, and instrumentation experts such as IFM, Omron, and Endress+Hauser. Our alliances with SAP, Microsoft, and AWS bring cloud-scale ERP and analytics capabilities to our F&amp;B clients. Through this ecosystem, C2C ensures interoperability, scalability, and reliability across every production and compliance layer.</w:t>
      </w:r>
    </w:p>
    <w:p>
      <w:pPr>
        <w:pStyle w:val="Normal"/>
      </w:pPr>
      <w:r/>
      <w:r>
        <w:rPr/>
        <w:t>Your Trusted Partner for Safe, Smart, and Sustainable Food Operations.</w:t>
      </w:r>
    </w:p>
    <w:p>
      <w:pPr>
        <w:pStyle w:val="Normal"/>
      </w:pPr>
      <w:r/>
      <w:r>
        <w:rPr/>
        <w:t>As a technology-driven transformation partner, C2C empowers F&amp;B manufacturers to modernize processes, enhance safety, and achieve global compliance. Our proprietary platforms—CogniVox AI and LogicApps MI—unify operations under a single intelligent framework. With proven success across dairy, beverages, bakery, and packaged food segments, we bring innovation, reliability, and measurable value to every engagement.</w:t>
      </w:r>
    </w:p>
    <w:p>
      <w:pPr>
        <w:pStyle w:val="Normal"/>
      </w:pPr>
      <w:r/>
      <w:r>
        <w:rPr/>
        <w:t>Turning Innovation into Tangible Results.</w:t>
      </w:r>
    </w:p>
    <w:p>
      <w:pPr>
        <w:pStyle w:val="Normal"/>
      </w:pPr>
      <w:r/>
      <w:r>
        <w:rPr/>
        <w:t>Our SCADA integration helped a beverage plant increase throughput by 28%, while a dairy ERP deployment improved traceability and cut waste by 18%. Bakery automation reduced defective products by 35%, and IoT-enabled cold chain monitoring prevented spoilage losses worth ₹1.4 crore annually. For a leading packaged food brand, AI-powered demand forecasting reduced overproduction by 12%,demonstratingmeasurable ROI across our deployments.</w:t>
      </w:r>
    </w:p>
    <w:p>
      <w:pPr>
        <w:pStyle w:val="Normal"/>
      </w:pPr>
      <w:r/>
      <w:r>
        <w:rPr/>
        <w:t>Innovation That Delivers Proven Operational Impact.</w:t>
      </w:r>
    </w:p>
    <w:p>
      <w:pPr>
        <w:pStyle w:val="Normal"/>
      </w:pPr>
      <w:r/>
      <w:r>
        <w:rPr/>
        <w:t>A global beverage manufacturer reduced changeover time by 25% through automated recipe management. A dairy facility achieved full HACCP compliance using our integrated IoT and ERP solution. Snack producers cut packaging defects to below 1% with AI-based inspection, and a frozen foods company prevented spoilage losses worth ₹96 lakhs annually. Across every deployment, C2C delivers measurable improvements in safety, quality, and efficiency.</w:t>
      </w:r>
    </w:p>
    <w:p>
      <w:pPr>
        <w:pStyle w:val="Normal"/>
      </w:pPr>
      <w:r>
        <w:rPr/>
      </w:r>
    </w:p>
    <w:p>
      <w:pPr>
        <w:pStyle w:val="Heading1"/>
      </w:pPr>
      <w:r/>
      <w:r>
        <w:rPr/>
        <w:t>--- Section Scraped: https://c2c-as.com/oil-terminal-and-distribution/ ---</w:t>
      </w:r>
    </w:p>
    <w:p>
      <w:pPr>
        <w:pStyle w:val="Heading2"/>
      </w:pPr>
      <w:r/>
      <w:r>
        <w:rPr/>
        <w:t>Oil Terminal &amp; Distribution Industry Solutions by C2C Advanced Systems</w:t>
      </w:r>
    </w:p>
    <w:p>
      <w:pPr>
        <w:pStyle w:val="Normal"/>
      </w:pPr>
      <w:r/>
      <w:r>
        <w:rPr/>
        <w:t>FuelingEfficiency. Securing Every Drop.</w:t>
      </w:r>
    </w:p>
    <w:p>
      <w:pPr>
        <w:pStyle w:val="Normal"/>
      </w:pPr>
      <w:r/>
      <w:r>
        <w:rPr/>
        <w:t>The Pulse of Global Energy Distribution.</w:t>
      </w:r>
    </w:p>
    <w:p>
      <w:pPr>
        <w:pStyle w:val="Normal"/>
      </w:pPr>
      <w:r/>
      <w:r>
        <w:rPr/>
        <w:t>The Oil Terminal &amp; Distribution industry forms the critical bridge between refineries and end consumers, enabling the seamless flow of petroleum products such as gasoline, diesel, jet fuel, and lubricants. These terminals are high-stakes environments where precision, safety, and reliability are non-negotiable. With volatile markets, stringent environmental norms, and aging infrastructure, operators face mounting pressure to modernize without compromising uptime.Today, digitalization is redefining this landscape. Intelligent monitoring, automation, and AI-driven control systems empower terminals to minimize losses, boost throughput, and achieve zero-incident operations—all while maintaining uncompromised compliance and environmental stewardship.</w:t>
      </w:r>
    </w:p>
    <w:p>
      <w:pPr>
        <w:pStyle w:val="Normal"/>
      </w:pPr>
      <w:r/>
      <w:r>
        <w:rPr/>
        <w:t>Safety, Efficiency, and Control in a High-Risk World.</w:t>
      </w:r>
    </w:p>
    <w:p>
      <w:pPr>
        <w:pStyle w:val="Normal"/>
      </w:pPr>
      <w:r/>
      <w:r>
        <w:rPr/>
        <w:t>Terminal operators navigate a complex web of risks—from product losses due to leaks or theft, to operational inefficiencies in loading, blending, and distribution. Manual systems often lead to data inaccuracies and human error, while environmental compliance grows more demanding each year. Many facilities stilloperatewith aging infrastructure, creating maintenance and safety bottlenecks. Managing multiple terminals adds another layer of complexity, calling for digital integration that unifies safety, performance, and accountability.</w:t>
      </w:r>
    </w:p>
    <w:p>
      <w:pPr>
        <w:pStyle w:val="Normal"/>
      </w:pPr>
      <w:r/>
      <w:r>
        <w:rPr/>
        <w:t>The Rise of Smart, Secure, and Sustainable Terminals.</w:t>
      </w:r>
    </w:p>
    <w:p>
      <w:pPr>
        <w:pStyle w:val="Normal"/>
      </w:pPr>
      <w:r/>
      <w:r>
        <w:rPr/>
        <w:t>Digital transformation is rapidly reshaping terminal operations worldwide. AI and IoT now play a central role in loss prevention, safety compliance, and energy management. Cybersecurity for operational technology has become mission-critical. The shift toward renewable fuels is driving infrastructure upgrades, while automation of loading bays is minimizing human error. Remote monitoring and centralized command centers are becoming the new operational standard—an area where C2C leads with innovation and reliability.</w:t>
      </w:r>
    </w:p>
    <w:p>
      <w:pPr>
        <w:pStyle w:val="Normal"/>
      </w:pPr>
      <w:r/>
      <w:r>
        <w:rPr/>
        <w:t>Digital Safety. Operational Excellence. Sustainable Performance.</w:t>
      </w:r>
    </w:p>
    <w:p>
      <w:pPr>
        <w:pStyle w:val="Normal"/>
      </w:pPr>
      <w:r/>
      <w:r>
        <w:rPr/>
        <w:t>C2C Advanced Systems delivers intelligent, safe, and efficient terminal ecosystems that redefine how petroleum products are stored and distributed. Our solutions integrate AI, IoT, ERP, and automation to ensure real-time monitoring, predictive insights, and compliance-driven operations. We help terminals prevent losses, optimize inventory, and improve truck turnaround times, all while meeting global safety and environmental standards.With C2C, oil terminals evolve from manual operations to intelligent, self-monitoring systems that safeguard assets, people, and the planet.</w:t>
      </w:r>
    </w:p>
    <w:p>
      <w:pPr>
        <w:pStyle w:val="Normal"/>
      </w:pPr>
      <w:r/>
      <w:r>
        <w:rPr/>
        <w:t>From Automation to Analytics—Every Layer Connected:</w:t>
      </w:r>
    </w:p>
    <w:p>
      <w:pPr>
        <w:pStyle w:val="Normal"/>
      </w:pPr>
      <w:r/>
      <w:r>
        <w:rPr/>
        <w:t>C2C offers a complete suite of technologies for modern terminal management. AI-powered models detect anomalies, forecast performance, and prevent losses before they occur. IoT sensors enable live monitoring of tanks, pumps, and pipelines, while ERP systems streamline inventory and scheduling across multi-terminal networks. Our SCADA/DCS automation enhances precision in loading, blending, and unloading, supported by our engineering expertise in instrumentation, control, and safety systems.CogniVox AI brings voice-enabled intelligence to hazardous zones, while LogicApps MI provides real-time dashboards for operational KPIs and performance analytics.</w:t>
      </w:r>
    </w:p>
    <w:p>
      <w:pPr>
        <w:pStyle w:val="Heading2"/>
      </w:pPr>
      <w:r/>
      <w:r>
        <w:rPr/>
        <w:t>Artificial Intelligence in Terminal Operations</w:t>
      </w:r>
    </w:p>
    <w:p>
      <w:pPr>
        <w:pStyle w:val="Normal"/>
      </w:pPr>
      <w:r/>
      <w:r>
        <w:rPr/>
        <w:t>Predict. Prevent. Perform.</w:t>
      </w:r>
    </w:p>
    <w:p>
      <w:pPr>
        <w:pStyle w:val="Normal"/>
      </w:pPr>
      <w:r/>
      <w:r>
        <w:rPr/>
        <w:t>AI has revolutionized the way terminals detect inefficiencies and mitigate risks. C2C’s AI systemsidentifypotential fuel losses, predict equipment failures, andoptimizetruck or vessel scheduling. Machine learning algorithms continuouslyanalyzepatterns to enhance product quality and loading efficiency. ThroughCogniVoxAI, operators can now execute tasks and report incidents using voice commands in restricted areas—ensuring seamless, hands-free communication that improves safety and response times.</w:t>
      </w:r>
    </w:p>
    <w:p>
      <w:pPr>
        <w:pStyle w:val="Normal"/>
      </w:pPr>
      <w:r/>
      <w:r>
        <w:rPr/>
        <w:t>Total Visibility, Total Control.</w:t>
      </w:r>
    </w:p>
    <w:p>
      <w:pPr>
        <w:pStyle w:val="Normal"/>
      </w:pPr>
      <w:r/>
      <w:r>
        <w:rPr/>
        <w:t>IoT transforms terminal management from reactive to proactive. C2C’s IoT-enabled platforms provide real-time data on tank levels, flow rates, and pump performance. Environmental sensorsmonitoremissions,vapors, and spill events to ensure compliance and sustainability. Access control and vehicle tracking systems secure entry points, while remote management dashboards offer a unified view of operations across terminals. Every sensor becomes a voice in the network—helping decision-makers act faster and smarter.</w:t>
      </w:r>
    </w:p>
    <w:p>
      <w:pPr>
        <w:pStyle w:val="Normal"/>
      </w:pPr>
      <w:r/>
      <w:r>
        <w:rPr/>
        <w:t>Unifying Operations from Tank Farm to Delivery.</w:t>
      </w:r>
    </w:p>
    <w:p>
      <w:pPr>
        <w:pStyle w:val="Normal"/>
      </w:pPr>
      <w:r/>
      <w:r>
        <w:rPr/>
        <w:t>C2C’s ERP frameworkconsolidatescomplex terminal workflows into one intelligent system. From order scheduling and stock reconciliation to equipment lifecycle and maintenance planning, every activity is tracked andoptimized. Real-time dashboardsprovideaccurateinsights into fuel movement, compliance, and cost management. Our ERP solutions ensure seamless collaboration between operations,logistics, and finance—creating a transparent, audit-ready environment that enhances profitability and trust.</w:t>
      </w:r>
    </w:p>
    <w:p>
      <w:pPr>
        <w:pStyle w:val="Normal"/>
      </w:pPr>
      <w:r/>
      <w:r>
        <w:rPr/>
        <w:t>Designing Safety and Efficiency from the Ground Up.</w:t>
      </w:r>
    </w:p>
    <w:p>
      <w:pPr>
        <w:pStyle w:val="Normal"/>
      </w:pPr>
      <w:r/>
      <w:r>
        <w:rPr/>
        <w:t>C2C’s engineeringexpertiseensures every terminal is built for performance and protection. We design and modernize electrical, automation, and control systems for hazardous environments. Our teams integrate tank farms, pipelines, and vapor recovery units withstate-of-the-artsafety interlocks. Whetherit’sa new terminal project or a brownfield upgrade, we deliver end-to-end support—from conceptual design to commissioning—ensuring complete compliance with API and OISD standards.</w:t>
      </w:r>
    </w:p>
    <w:p>
      <w:pPr>
        <w:pStyle w:val="Normal"/>
      </w:pPr>
      <w:r/>
      <w:r>
        <w:rPr/>
        <w:t>Precision That Protects and Performs.</w:t>
      </w:r>
    </w:p>
    <w:p>
      <w:pPr>
        <w:pStyle w:val="Normal"/>
      </w:pPr>
      <w:r/>
      <w:r>
        <w:rPr/>
        <w:t>Automation is the heartbeat of a modern terminal. Our SCADA and DCS systemsmonitorpumps, meters, and loading arms with millisecond accuracy. PLC-based safety interlocks prevent overfills and spills, while AI-enhanced batch control systems streamline blendingoperations. Automatic truck loading and ticketing reduce downtime and human dependency, ensuring faster, safer, and more reliable product movement. C2C’s automation solutions turn critical infrastructure into smart, self-regulating ecosystems.</w:t>
      </w:r>
    </w:p>
    <w:p>
      <w:pPr>
        <w:pStyle w:val="Normal"/>
      </w:pPr>
      <w:r/>
      <w:r>
        <w:rPr/>
        <w:t>Smart Infrastructure for Smarter Operations.</w:t>
      </w:r>
    </w:p>
    <w:p>
      <w:pPr>
        <w:pStyle w:val="Normal"/>
      </w:pPr>
      <w:r/>
      <w:r>
        <w:rPr/>
        <w:t>Beyond industrial automation, C2C designs intelligent infrastructure that supports safety and comfort. Our Building Management Systems (BMS) oversee HVAC, lighting, and access control across terminals and controlcenters. CCTV surveillance ensures security in sensitive zones, while environmental sensors enable sustainability monitoring. With IoT connectivity and advanced energy management, every facility becomes a digitally orchestrated environment designed for safety, efficiency, and operational excellence.</w:t>
      </w:r>
    </w:p>
    <w:p>
      <w:pPr>
        <w:pStyle w:val="Normal"/>
      </w:pPr>
      <w:r/>
      <w:r>
        <w:rPr/>
        <w:t>Seamless Integration. Superior Performance.</w:t>
      </w:r>
    </w:p>
    <w:p>
      <w:pPr>
        <w:pStyle w:val="Normal"/>
      </w:pPr>
      <w:r/>
      <w:r>
        <w:rPr/>
        <w:t>C2C unites the world’s most advanced technologies into one ecosystem.CogniVoxAI empowers voice-enabled control in hazardous areas, whileLogicAppsMI delivers real-time performance dashboards for operators and managers. ERP systems handle inventory and compliance, AI models forecast losses andoptimizeschedules, and IoT sensors track everything from tank levels to pump health. This integrated stack—anchored by SCADA, DCS, and PLC—ensures synchronized performance across every layer of terminal operations.</w:t>
      </w:r>
    </w:p>
    <w:p>
      <w:pPr>
        <w:pStyle w:val="Normal"/>
      </w:pPr>
      <w:r/>
      <w:r>
        <w:rPr/>
        <w:t>Built on Expertise. Driven by Safety.</w:t>
      </w:r>
    </w:p>
    <w:p>
      <w:pPr>
        <w:pStyle w:val="Normal"/>
      </w:pPr>
      <w:r/>
      <w:r>
        <w:rPr/>
        <w:t>Our multidisciplinary teams bring together automation engineers, safety specialists, and oil terminal experts who understand the nuances of hazardous operations. Every project is executed through safety-certified processes that align with global standards. From new terminal commissioning to multi-site integration and modernization, C2C ensures seamless coordination, reliable execution, and measurable impact. Our focus is singular—deliver safe, smart, and sustainable operations that set new industry benchmarks.</w:t>
      </w:r>
    </w:p>
    <w:p>
      <w:pPr>
        <w:pStyle w:val="Normal"/>
      </w:pPr>
      <w:r/>
      <w:r>
        <w:rPr/>
        <w:t>Transforming Terminals, One Solution at a Time.</w:t>
      </w:r>
    </w:p>
    <w:p>
      <w:pPr>
        <w:pStyle w:val="Normal"/>
      </w:pPr>
      <w:r/>
      <w:r>
        <w:rPr/>
        <w:t>At one facility, our IoT-based tank monitoring system reduced stock discrepancies by 98%, while AI-driven loss detection saved ₹6 crore in a single year. SCADA automation for truck loading cut turnaround time by 25%, and ERP integration enabled real-time reconciliation across multiple terminals. After safety system modernization, another operator achieved zero incidents over 36 consecutive months—proving that intelligence, precision, and safety can coexist seamlessly.</w:t>
      </w:r>
    </w:p>
    <w:p>
      <w:pPr>
        <w:pStyle w:val="Normal"/>
      </w:pPr>
      <w:r/>
      <w:r>
        <w:rPr/>
        <w:t>Trusted Intelligence for Critical Infrastructure.</w:t>
      </w:r>
    </w:p>
    <w:p>
      <w:pPr>
        <w:pStyle w:val="Normal"/>
      </w:pPr>
      <w:r/>
      <w:r>
        <w:rPr/>
        <w:t>C2C’s strength lies in its deep understanding of hazardous liquid storage and distribution environments. We are vendor-neutral, integrating seamlessly across multiple OEM platforms. Our proprietary AI and IoT tools are purpose-built for terminal operations, ensuring unmatched precision in loss prevention, compliance, and operational efficiency. Backed by a history of proven results, C2Cremainsthe trusted technology partner for the world’s most demanding energy operators.</w:t>
      </w:r>
    </w:p>
    <w:p>
      <w:pPr>
        <w:pStyle w:val="Normal"/>
      </w:pPr>
      <w:r/>
      <w:r>
        <w:rPr/>
        <w:t>Engineering the Future of Smart Terminals.</w:t>
      </w:r>
    </w:p>
    <w:p>
      <w:pPr>
        <w:pStyle w:val="Normal"/>
      </w:pPr>
      <w:r/>
      <w:r>
        <w:rPr/>
        <w:t>C2C stands at the intersection of engineering excellence and digital innovation. As an end-to-end partner for terminal modernization, we bring certified safetyexpertise, AI-driven intelligence, and robust automation experience. Our proprietary platforms—CogniVoxandLogicAppsMI—enable real-time control, monitoring, and decision-making that elevate operational performance. From refinery terminals to coastal distribution hubs, C2C empowers organizations tooperatesmarter, safer, and more sustainably.</w:t>
      </w:r>
    </w:p>
    <w:p>
      <w:pPr>
        <w:pStyle w:val="Normal"/>
      </w:pPr>
      <w:r/>
      <w:r>
        <w:rPr/>
        <w:t>Innovation That Delivers Measurable Impact.</w:t>
      </w:r>
    </w:p>
    <w:p>
      <w:pPr>
        <w:pStyle w:val="Normal"/>
      </w:pPr>
      <w:r/>
      <w:r>
        <w:rPr/>
        <w:t>A multi-terminal operator integrated IoT-based monitoring and reduced reconciliation time from two days to just two hours. A coastal oil terminal using C2C’s AI loss detection cut shrinkage by 14%, while a refinery distribution hub saw a 20% improvement in throughput through automated truck loading. At a pipeline-connected terminal, ERP integration eliminated manual reporting delays—streamlining operations from data to dispatch.</w:t>
      </w:r>
    </w:p>
    <w:p>
      <w:pPr>
        <w:pStyle w:val="Normal"/>
      </w:pPr>
      <w:r>
        <w:rPr/>
      </w:r>
    </w:p>
    <w:p>
      <w:pPr>
        <w:pStyle w:val="Heading1"/>
      </w:pPr>
      <w:r/>
      <w:r>
        <w:rPr/>
        <w:t>--- Section Scraped: https://c2c-as.com/airports/ ---</w:t>
      </w:r>
    </w:p>
    <w:p>
      <w:pPr>
        <w:pStyle w:val="Heading2"/>
      </w:pPr>
      <w:r/>
      <w:r>
        <w:rPr/>
        <w:t>Airport Industry</w:t>
      </w:r>
    </w:p>
    <w:p>
      <w:pPr>
        <w:pStyle w:val="Normal"/>
      </w:pPr>
      <w:r/>
      <w:r>
        <w:rPr/>
        <w:t>Airports as the Gateways of a Connected World.</w:t>
      </w:r>
    </w:p>
    <w:p>
      <w:pPr>
        <w:pStyle w:val="Normal"/>
      </w:pPr>
      <w:r/>
      <w:r>
        <w:rPr/>
        <w:t>Airports are the backbone of global air travel, linking billions of passengers and transporting high-value cargo across continents. Modern airports are transforming into digital, automated, and sustainable smart hubs where AI, IoT, ERP, and industrial automation converge. From ensuring runway safety and baggage handling efficiency to enhancing passenger experiences through contactless check-ins and intelligent retail, airports demand seamless integration of systems to achieve safety, efficiency, and revenue growth.</w:t>
      </w:r>
    </w:p>
    <w:p>
      <w:pPr>
        <w:pStyle w:val="Normal"/>
      </w:pPr>
      <w:r/>
      <w:r>
        <w:rPr/>
        <w:t>Airports on the Runway to Digital Transformation.</w:t>
      </w:r>
    </w:p>
    <w:p>
      <w:pPr>
        <w:pStyle w:val="Normal"/>
      </w:pPr>
      <w:r/>
      <w:r>
        <w:rPr/>
        <w:t>The aviation sector is embracing biometric-based passenger processing and digital twin simulations for planning and expansion. Green airport initiatives are driving sustainability adoption, while IoT-based operational monitoring improves resilience. AI is increasingly used tooptimizepassenger flow and resource allocation, and cybersecurity has become central to safeguarding aviation infrastructure in a hyper-connected environment.</w:t>
      </w:r>
    </w:p>
    <w:p>
      <w:pPr>
        <w:pStyle w:val="Normal"/>
      </w:pPr>
      <w:r/>
      <w:r>
        <w:rPr/>
        <w:t>Balancing Passenger Growth with Operational Excellence.</w:t>
      </w:r>
    </w:p>
    <w:p>
      <w:pPr>
        <w:pStyle w:val="Normal"/>
      </w:pPr>
      <w:r/>
      <w:r>
        <w:rPr/>
        <w:t>Airports face mounting challenges driven by growing passenger volumes and heightened security demands. Congestion during peak hours often causes delays, while baggage mishandling leads to frustration and revenue loss. Disparate systems limit real-time visibility, unplanned equipment downtime disrupts operations, and security risks demand constant vigilance. Additionally, high energy consumption, sustainability compliance pressures, and the need for integrated digital infrastructure amplify the sector’s complexity.</w:t>
      </w:r>
    </w:p>
    <w:p>
      <w:pPr>
        <w:pStyle w:val="Normal"/>
      </w:pPr>
      <w:r/>
      <w:r>
        <w:rPr/>
        <w:t>Smart, Safe, and Sustainable Airport Ecosystems.</w:t>
      </w:r>
    </w:p>
    <w:p>
      <w:pPr>
        <w:pStyle w:val="Normal"/>
      </w:pPr>
      <w:r/>
      <w:r>
        <w:rPr/>
        <w:t>C2C Advanced Systems enables next-generation airports by integrating intelligence across terminal, landside, and airside operations. We deliver sustainability through green building systems and energy optimization, improve safety with AI-powered runway and surveillance monitoring, and boost efficiency with real-time operational dashboards. Our solutions enhance passenger experience with seamless check-ins, contactless travel, and wayfinding, while predictive monitoring ensures reliability and resilience against service disruptions.</w:t>
      </w:r>
    </w:p>
    <w:p>
      <w:pPr>
        <w:pStyle w:val="Normal"/>
      </w:pPr>
      <w:r/>
      <w:r>
        <w:rPr/>
        <w:t>Comprehensive Solutions from Terminal to Tarmac.</w:t>
      </w:r>
    </w:p>
    <w:p>
      <w:pPr>
        <w:pStyle w:val="Normal"/>
      </w:pPr>
      <w:r/>
      <w:r>
        <w:rPr/>
        <w:t>Our offerings span predictive maintenance for baggage handling and airside systems, IoT-enabled passenger flow and environmental monitoring, and ERP platforms for resource, asset, and workforce management. SCADA/DCS automationoptimizesutility and runway operations, while engineering services modernize terminals and integrate advanced systems. Smart building solutions, access control, and integrated security safeguard both landside and airside areas. Proprietary platforms likeCogniVoxAIandLogicAppsMIensure hands-free reporting and real-time performance analytics.</w:t>
      </w:r>
    </w:p>
    <w:p>
      <w:pPr>
        <w:pStyle w:val="Heading2"/>
      </w:pPr>
      <w:r/>
      <w:r>
        <w:rPr/>
        <w:t>Artificial Intelligence in Airports</w:t>
      </w:r>
    </w:p>
    <w:p>
      <w:pPr>
        <w:pStyle w:val="Normal"/>
      </w:pPr>
      <w:r/>
      <w:r>
        <w:rPr/>
        <w:t>Smart Intelligence for Passenger and Operational Safety.</w:t>
      </w:r>
    </w:p>
    <w:p>
      <w:pPr>
        <w:pStyle w:val="Normal"/>
      </w:pPr>
      <w:r/>
      <w:r>
        <w:rPr/>
        <w:t>AI is redefining airport management with predictive models for baggage handling, passenger flow forecasting, and anomaly detection in ground systems. Energy optimizationmodelslower terminal operating costs, while AI-driven video analytics strengthen surveillance and compliance monitoring. WithCogniVoxAI, airport staff gain hands-free tools for efficient logging and faster operational response.</w:t>
      </w:r>
    </w:p>
    <w:p>
      <w:pPr>
        <w:pStyle w:val="Heading2"/>
      </w:pPr>
      <w:r/>
      <w:r>
        <w:rPr/>
        <w:t>Internet of Things in Airports</w:t>
      </w:r>
    </w:p>
    <w:p>
      <w:pPr>
        <w:pStyle w:val="Normal"/>
      </w:pPr>
      <w:r/>
      <w:r>
        <w:rPr/>
        <w:t>Real-Time Connectivity Across Terminals and Airside.</w:t>
      </w:r>
    </w:p>
    <w:p>
      <w:pPr>
        <w:pStyle w:val="Normal"/>
      </w:pPr>
      <w:r/>
      <w:r>
        <w:rPr/>
        <w:t>IoT ensures continuous monitoring across airport ecosystems by connecting baggage systems, runway equipment, and passenger facilities. Real-time tracking of baggage enhances transparency and trust, while environmental sensorsoptimizeterminal comfort. Smart lighting, HVAC, and grid integration enable energy-efficient operations, making airports more sustainable and responsive to passenger needs.</w:t>
      </w:r>
    </w:p>
    <w:p>
      <w:pPr>
        <w:pStyle w:val="Heading2"/>
      </w:pPr>
      <w:r/>
      <w:r>
        <w:rPr/>
        <w:t>Enterprise Resource Planning in Airports</w:t>
      </w:r>
    </w:p>
    <w:p>
      <w:pPr>
        <w:pStyle w:val="Normal"/>
      </w:pPr>
      <w:r/>
      <w:r>
        <w:rPr/>
        <w:t>A Unified Backbone for Airport Operations.</w:t>
      </w:r>
    </w:p>
    <w:p>
      <w:pPr>
        <w:pStyle w:val="Normal"/>
      </w:pPr>
      <w:r/>
      <w:r>
        <w:rPr/>
        <w:t>ERP platforms streamline airport management by integrating workforce scheduling, asset lifecycle tracking, and vendor coordination. Automated compliance management and certification tracking reduce regulatory risks, while financial planning and revenue management modulesoptimizeresource allocation. With a unified ERP backbone, airports achieve higher transparency, faster response times, and operational resilience.</w:t>
      </w:r>
    </w:p>
    <w:p>
      <w:pPr>
        <w:pStyle w:val="Normal"/>
      </w:pPr>
      <w:r/>
      <w:r>
        <w:rPr/>
        <w:t>Designing Smarter, Safer Airport Infrastructure.</w:t>
      </w:r>
    </w:p>
    <w:p>
      <w:pPr>
        <w:pStyle w:val="Normal"/>
      </w:pPr>
      <w:r/>
      <w:r>
        <w:rPr/>
        <w:t>We modernize airport facilities through engineeringexpertisein terminal integration, runway lighting, and navigation systems. Our services extend to airside mechanical and electrical systems, fire safety engineering, and retrofitting projects that align with sustainability goals. By combining domain knowledge withcutting-edgetechnology, we deliver airports that are future-ready, safe, and efficient.</w:t>
      </w:r>
    </w:p>
    <w:p>
      <w:pPr>
        <w:pStyle w:val="Normal"/>
      </w:pPr>
      <w:r/>
      <w:r>
        <w:rPr/>
        <w:t>Automation Driving Safety and Operational Continuity.</w:t>
      </w:r>
    </w:p>
    <w:p>
      <w:pPr>
        <w:pStyle w:val="Normal"/>
      </w:pPr>
      <w:r/>
      <w:r>
        <w:rPr/>
        <w:t>Automation ensures precision and efficiency in airport operations. SCADA and DCS systems power real-time control of utilities and airside assets, while automated baggage handling and boarding systems reduce delays. Energy management systemsoptimizeconsumption, and when integrated with AI and IoT, airportsbenefitfrom predictive operations and uninterrupted service delivery.</w:t>
      </w:r>
    </w:p>
    <w:p>
      <w:pPr>
        <w:pStyle w:val="Normal"/>
      </w:pPr>
      <w:r/>
      <w:r>
        <w:rPr/>
        <w:t>End-to-End Technology for Airport Modernization.</w:t>
      </w:r>
    </w:p>
    <w:p>
      <w:pPr>
        <w:pStyle w:val="Normal"/>
      </w:pPr>
      <w:r/>
      <w:r>
        <w:rPr/>
        <w:t>Our product suite includesCogniVoxAIfor voice-enabled operational reporting,LogicAppsMIfor performance analytics, and ERP platforms tailored for airport assets, compliance, and workforce management. IoT kitsmonitorequipment and environmental conditions, while SCADA/DCS solutions centralize airside and terminal operations. From baggage management to AMC services, we cover the entire lifecycle of airport operations.</w:t>
      </w:r>
    </w:p>
    <w:p>
      <w:pPr>
        <w:pStyle w:val="Normal"/>
      </w:pPr>
      <w:r/>
      <w:r>
        <w:rPr/>
        <w:t>Connected Facilities for Modern Airport Operations.</w:t>
      </w:r>
    </w:p>
    <w:p>
      <w:pPr>
        <w:pStyle w:val="Normal"/>
      </w:pPr>
      <w:r/>
      <w:r>
        <w:rPr/>
        <w:t>Smart building and technology systems bring intelligence to terminals, hangars, and support facilities. BMS/IBMS platforms control energy and utilities, while smart access control, biometric verification, and CCTV ensure safety and passenger confidence. Integrated IoT monitoring strengthens terminal performance, delivering both operational efficiency and improved passenger comfort.</w:t>
      </w:r>
    </w:p>
    <w:p>
      <w:pPr>
        <w:pStyle w:val="Normal"/>
      </w:pPr>
      <w:r/>
      <w:r>
        <w:rPr/>
        <w:t>A Proven Edge in Airport Intelligence.</w:t>
      </w:r>
    </w:p>
    <w:p>
      <w:pPr>
        <w:pStyle w:val="Normal"/>
      </w:pPr>
      <w:r/>
      <w:r>
        <w:rPr/>
        <w:t>C2C stands out for itsexpertisein automating airside, terminal, and landside systems under one integrated framework. Our vendor-neutral approach ensures flexibility, while proprietary platforms likeCogniVoxandLogicAppsMIprovide unmatched operational intelligence. With a strong emphasis on sustainability, compliance, and passenger experience, we deliver airports that set global benchmarks.</w:t>
      </w:r>
    </w:p>
    <w:p>
      <w:pPr>
        <w:pStyle w:val="Normal"/>
      </w:pPr>
      <w:r/>
      <w:r>
        <w:rPr/>
        <w:t>Strong Partnerships for Aviation Excellence.</w:t>
      </w:r>
    </w:p>
    <w:p>
      <w:pPr>
        <w:pStyle w:val="Normal"/>
      </w:pPr>
      <w:r/>
      <w:r>
        <w:rPr/>
        <w:t>We collaborate with industry leaders including Siemens, ABB, Honeywell, and Schneider for automation, alongside airport system providers such as SITA, Collins Aerospace, and Vanderlande. Instrumentation partners like Yokogawa and Emerson complement our capabilities, while alliances with SAP, Microsoft, AWS, and Azure strengthen our ERP and cloud ecosystem. Specialist contractors further support deployment of baggage handling, terminal, and airside solutions.</w:t>
      </w:r>
    </w:p>
    <w:p>
      <w:pPr>
        <w:pStyle w:val="Normal"/>
      </w:pPr>
      <w:r/>
      <w:r>
        <w:rPr/>
        <w:t>Your Partner in Building the Airports of Tomorrow.</w:t>
      </w:r>
    </w:p>
    <w:p>
      <w:pPr>
        <w:pStyle w:val="Normal"/>
      </w:pPr>
      <w:r/>
      <w:r>
        <w:rPr/>
        <w:t>With experience across international and domestic airports, C2C is a trusted partner for safe, smart, and sustainable aviation infrastructure. Our strong ecosystem of technology providers, combined with proprietary innovation and deep industryexpertise, positions us as the preferred integrator for end-to-end airport transformation.</w:t>
      </w:r>
    </w:p>
    <w:p>
      <w:pPr>
        <w:pStyle w:val="Normal"/>
      </w:pPr>
      <w:r/>
      <w:r>
        <w:rPr/>
        <w:t>Transforming Passenger Journeys and Operations.</w:t>
      </w:r>
    </w:p>
    <w:p>
      <w:pPr>
        <w:pStyle w:val="Normal"/>
      </w:pPr>
      <w:r/>
      <w:r>
        <w:rPr/>
        <w:t>AI-based passenger flow models reduced peak congestion by 20 percent, while IoT-enabled baggage tracking cut lost luggage incidents by 18 percent. SCADA terminal automation lowered energy costs by 15 percent, and ERP workforce scheduling improvedmanpowerutilizationby 22 percent. WithCogniVox-enabled operations logging, airports enhanced field reporting efficiency by 30 percent, ensuring smoother operations.</w:t>
      </w:r>
    </w:p>
    <w:p>
      <w:pPr>
        <w:pStyle w:val="Normal"/>
      </w:pPr>
      <w:r/>
      <w:r>
        <w:rPr/>
        <w:t>Smarter Airports, Seamless Journeys.</w:t>
      </w:r>
    </w:p>
    <w:p>
      <w:pPr>
        <w:pStyle w:val="Normal"/>
      </w:pPr>
      <w:r/>
      <w:r>
        <w:rPr/>
        <w:t>At a major international terminal, AI-based passenger flow optimization reduced wait times by 18 percent. A regional airport implemented IoT baggage tracking, cutting lost luggage cases by 22 percent. SCADA automation lowered terminal energy consumption by 16 percent for a domestic hub, while ERP scheduling improved workforce efficiency by 20 percent for a leading airport authority.</w:t>
      </w:r>
    </w:p>
    <w:p>
      <w:pPr>
        <w:pStyle w:val="Normal"/>
      </w:pPr>
      <w:r>
        <w:rPr/>
      </w:r>
    </w:p>
    <w:p>
      <w:pPr>
        <w:pStyle w:val="Heading1"/>
      </w:pPr>
      <w:r/>
      <w:r>
        <w:rPr/>
        <w:t>--- Section Scraped: https://c2c-as.com/annual-reports/ ---</w:t>
      </w:r>
    </w:p>
    <w:p>
      <w:pPr>
        <w:pStyle w:val="Heading2"/>
      </w:pPr>
      <w:r/>
      <w:r>
        <w:rPr/>
        <w:t>annual-reports - C2C Advanced Systems Limited</w:t>
      </w:r>
    </w:p>
    <w:p>
      <w:pPr>
        <w:pStyle w:val="ListBullet"/>
      </w:pPr>
      <w:r/>
      <w:r>
        <w:rPr/>
        <w:t>annual-reports</w:t>
      </w:r>
    </w:p>
    <w:p>
      <w:pPr>
        <w:pStyle w:val="Normal"/>
      </w:pPr>
      <w:r>
        <w:rPr/>
      </w:r>
    </w:p>
    <w:p>
      <w:pPr>
        <w:pStyle w:val="Heading1"/>
      </w:pPr>
      <w:r/>
      <w:r>
        <w:rPr/>
        <w:t>--- Section Scraped: https://c2c-as.com/category/blog-post/ ---</w:t>
      </w:r>
    </w:p>
    <w:p>
      <w:pPr>
        <w:pStyle w:val="Normal"/>
      </w:pPr>
      <w:r/>
      <w:r>
        <w:rPr/>
        <w:t>We are ushering in a new era of intelligent manufacturing by integrating IoT, AI, and cloud technologies into every stage of the production</w:t>
      </w:r>
    </w:p>
    <w:p>
      <w:pPr>
        <w:pStyle w:val="Normal"/>
      </w:pPr>
      <w:r/>
      <w:r>
        <w:rPr/>
        <w:t>We are ushering in a new era of intelligent manufacturing by integrating IoT, AI, and cloud technologies into every stage of the production lifecycle.</w:t>
      </w:r>
    </w:p>
    <w:p>
      <w:pPr>
        <w:pStyle w:val="Normal"/>
      </w:pPr>
      <w:r>
        <w:rPr/>
      </w:r>
    </w:p>
    <w:p>
      <w:pPr>
        <w:pStyle w:val="Heading1"/>
      </w:pPr>
      <w:r/>
      <w:r>
        <w:rPr/>
        <w:t>--- Section Scraped: https://c2c-as.com/district-cooling/ ---</w:t>
      </w:r>
    </w:p>
    <w:p>
      <w:pPr>
        <w:pStyle w:val="Heading2"/>
      </w:pPr>
      <w:r/>
      <w:r>
        <w:rPr/>
        <w:t>Cooling Cities with Sustainable Intelligence.</w:t>
      </w:r>
    </w:p>
    <w:p>
      <w:pPr>
        <w:pStyle w:val="Normal"/>
      </w:pPr>
      <w:r/>
      <w:r>
        <w:rPr/>
        <w:t>District cooling delivers centralized chilled water production through insulated distribution networks, serving multiple buildings more efficiently than standalone systems. This model provides significant energy savings, environmental benefits, and cost optimization, making it the preferred solution for airports, hospitals, commercial hubs, residential clusters, and smart cities.</w:t>
      </w:r>
    </w:p>
    <w:p>
      <w:pPr>
        <w:pStyle w:val="Normal"/>
      </w:pPr>
      <w:r/>
      <w:r>
        <w:rPr/>
        <w:t>With rising urbanization, climate change pressures, and escalating energy costs, the sector is accelerating towards digital transformation. Operators are adopting automation, AI, and IoT to optimize performance, minimize consumption, and deliver consistent comfort sustainably.</w:t>
      </w:r>
    </w:p>
    <w:p>
      <w:pPr>
        <w:pStyle w:val="Normal"/>
      </w:pPr>
      <w:r/>
      <w:r>
        <w:rPr/>
        <w:t>Confronting Inefficiencies in Cooling Networks.</w:t>
      </w:r>
    </w:p>
    <w:p>
      <w:pPr>
        <w:pStyle w:val="Normal"/>
      </w:pPr>
      <w:r/>
      <w:r>
        <w:rPr/>
        <w:t>Providers face rising operational and compliance demands. High energy consumption from chillers and pumps strains resources, while water losses from leaks reduce efficiency. Ageing infrastructure increases downtime risks, and seasonal demand fluctuations complicate load management.</w:t>
      </w:r>
    </w:p>
    <w:p>
      <w:pPr>
        <w:pStyle w:val="Normal"/>
      </w:pPr>
      <w:r/>
      <w:r>
        <w:rPr/>
        <w:t>Manual operations limit responsiveness, leading to wasted energy and water, while predictive maintenance remains underutilized. Stricter carbon-reduction mandates and sustainability regulations now demand smarter, technology-driven solutions.</w:t>
      </w:r>
    </w:p>
    <w:p>
      <w:pPr>
        <w:pStyle w:val="Normal"/>
      </w:pPr>
      <w:r/>
      <w:r>
        <w:rPr/>
        <w:t>The Shift Towards Smarter, Greener Cooling.</w:t>
      </w:r>
    </w:p>
    <w:p>
      <w:pPr>
        <w:pStyle w:val="Normal"/>
      </w:pPr>
      <w:r/>
      <w:r>
        <w:rPr/>
        <w:t>The industry is embracing AI and digital twins for energy optimization, while IoT ensures asset-level monitoring of pumps, chillers, and pipelines. Green certifications are driving energy-efficient retrofits, and thermal storage systems are being deployed to manage peak demand.Integration with smart cities and renewable energy sources is further shaping district cooling as a critical component of sustainable urban infrastructure.</w:t>
      </w:r>
    </w:p>
    <w:p>
      <w:pPr>
        <w:pStyle w:val="Normal"/>
      </w:pPr>
      <w:r/>
      <w:r>
        <w:rPr/>
        <w:t>Efficient, Predictive, and Sustainable Cooling.</w:t>
      </w:r>
    </w:p>
    <w:p>
      <w:pPr>
        <w:pStyle w:val="Normal"/>
      </w:pPr>
      <w:r/>
      <w:r>
        <w:rPr/>
        <w:t>C2C transforms district cooling into a digitally intelligent operation. Our AI and IoT platforms enable real-time monitoring, predictive maintenance, and automated load balancing, driving both efficiency and reliability.We reduce energy and water usage while lowering costs through AI optimization models. With modular scalability and automated compliance reporting, our solutions future-proof district cooling plants for expanding urban demands.</w:t>
      </w:r>
    </w:p>
    <w:p>
      <w:pPr>
        <w:pStyle w:val="Normal"/>
      </w:pPr>
      <w:r/>
      <w:r>
        <w:rPr/>
        <w:t>End-to-End Solutions Across Plants and Networks:</w:t>
      </w:r>
    </w:p>
    <w:p>
      <w:pPr>
        <w:pStyle w:val="Normal"/>
      </w:pPr>
      <w:r/>
      <w:r>
        <w:rPr/>
        <w:t>C2C’s offerings span AI-based demand forecasting, chiller sequencing, and IoT-enabled asset monitoring. Our ERP solutions streamline asset lifecycle management, work orders, and billing, while SCADA/DCS automation integrates control across plant and distribution systems.We provide engineering services for design, retrofitting, and upgrades, as well as BMS for facilities. Proprietary tools likeCogniVox AIsimplify operational reporting, whileLogicApps MIdelivers real-time dashboards for actionable insights.</w:t>
      </w:r>
    </w:p>
    <w:p>
      <w:pPr>
        <w:pStyle w:val="Heading2"/>
      </w:pPr>
      <w:r/>
      <w:r>
        <w:rPr/>
        <w:t>Artificial Intelligence in Cooling</w:t>
      </w:r>
    </w:p>
    <w:p>
      <w:pPr>
        <w:pStyle w:val="Normal"/>
      </w:pPr>
      <w:r/>
      <w:r>
        <w:rPr/>
        <w:t>Predictive Models That Maximize Efficiency.</w:t>
      </w:r>
    </w:p>
    <w:p>
      <w:pPr>
        <w:pStyle w:val="Normal"/>
      </w:pPr>
      <w:r/>
      <w:r>
        <w:rPr/>
        <w:t>AI enhances decision-making by forecasting demand based on weather and occupancy, sequencing chillers for peak efficiency, and detecting anomalies in networks. Predictive maintenance prevents costly downtime, while optimization models cut energy and water use.ThroughCogniVox AI, operators log events and receive alerts via voice, enabling faster responses and hands-free reporting.</w:t>
      </w:r>
    </w:p>
    <w:p>
      <w:pPr>
        <w:pStyle w:val="Heading2"/>
      </w:pPr>
      <w:r/>
      <w:r>
        <w:rPr/>
        <w:t>IoT in Cooling</w:t>
      </w:r>
    </w:p>
    <w:p>
      <w:pPr>
        <w:pStyle w:val="Normal"/>
      </w:pPr>
      <w:r/>
      <w:r>
        <w:rPr/>
        <w:t>Real-Time Connectivity Across Assets and Networks.</w:t>
      </w:r>
    </w:p>
    <w:p>
      <w:pPr>
        <w:pStyle w:val="Normal"/>
      </w:pPr>
      <w:r/>
      <w:r>
        <w:rPr/>
        <w:t>IoT enables continuous visibility into plant operations. Sensorsmonitorchiller and pump performance, trackflowand temperature in pipelines, and detect leaks across networks. Energy meters provide efficiency reporting, while remote asset management platforms ensure centralized control of multi-plant operations.</w:t>
      </w:r>
    </w:p>
    <w:p>
      <w:pPr>
        <w:pStyle w:val="Normal"/>
      </w:pPr>
      <w:r/>
      <w:r>
        <w:rPr/>
        <w:t>Integrating Operations with Transparent Governance.</w:t>
      </w:r>
    </w:p>
    <w:p>
      <w:pPr>
        <w:pStyle w:val="Normal"/>
      </w:pPr>
      <w:r/>
      <w:r>
        <w:rPr/>
        <w:t>ERP streamlines district cooling management byconsolidatingasset lifecycle tracking, billing processes, and maintenance scheduling. Spare parts and inventory management become seamless, while compliance reporting aligns operations with sustainability standards.</w:t>
      </w:r>
    </w:p>
    <w:p>
      <w:pPr>
        <w:pStyle w:val="Normal"/>
      </w:pPr>
      <w:r/>
      <w:r>
        <w:rPr/>
        <w:t>Designing the Future of Cooling Systems.</w:t>
      </w:r>
    </w:p>
    <w:p>
      <w:pPr>
        <w:pStyle w:val="Normal"/>
      </w:pPr>
      <w:r/>
      <w:r>
        <w:rPr/>
        <w:t>Our engineeringexpertisespans electrical and control system design, pipeline expansion, automation integration, and thermal storage planning for peak load shaving. We provide commissioning and retrofitting services that extend infrastructure life and improve plant efficiency.</w:t>
      </w:r>
    </w:p>
    <w:p>
      <w:pPr>
        <w:pStyle w:val="Normal"/>
      </w:pPr>
      <w:r/>
      <w:r>
        <w:rPr/>
        <w:t>Precision Control for Optimized Cooling.</w:t>
      </w:r>
    </w:p>
    <w:p>
      <w:pPr>
        <w:pStyle w:val="Normal"/>
      </w:pPr>
      <w:r/>
      <w:r>
        <w:rPr/>
        <w:t>We deploy SCADA and DCS systems for centralized visibility, with PLC-based safety controls ensuring protection of critical assets. Automated chiller sequencing delivers peak efficiency, while AI- and IoT-integrated automation enhances both performance and sustainability.</w:t>
      </w:r>
    </w:p>
    <w:p>
      <w:pPr>
        <w:pStyle w:val="Normal"/>
      </w:pPr>
      <w:r/>
      <w:r>
        <w:rPr/>
        <w:t>Smart Facilities for Smarter Operations.</w:t>
      </w:r>
    </w:p>
    <w:p>
      <w:pPr>
        <w:pStyle w:val="Normal"/>
      </w:pPr>
      <w:r/>
      <w:r>
        <w:rPr/>
        <w:t>C2C delivers integrated BMS platforms for administrative and control facilities, along with IoT-enabled monitoring for centralized visibility. We embed security systems, surveillance, and energy-efficient lighting and HVAC solutions that align with green building standards.</w:t>
      </w:r>
    </w:p>
    <w:p>
      <w:pPr>
        <w:pStyle w:val="Normal"/>
      </w:pPr>
      <w:r/>
      <w:r>
        <w:rPr/>
        <w:t>Purpose-Built Tools for District Cooling.</w:t>
      </w:r>
    </w:p>
    <w:p>
      <w:pPr>
        <w:pStyle w:val="Normal"/>
      </w:pPr>
      <w:r/>
      <w:r>
        <w:rPr/>
        <w:t>Our portfolio includesCogniVoxAI for hands-free reporting,LogicAppsMI dashboards for performance monitoring, and ERP tailored for billing and compliance. AI demand forecasting and IoT monitoring kits ensure operational precision, while SCADA-based automation secures reliability across plants and networks.</w:t>
      </w:r>
    </w:p>
    <w:p>
      <w:pPr>
        <w:pStyle w:val="Normal"/>
      </w:pPr>
      <w:r/>
      <w:r>
        <w:rPr/>
        <w:t>Structured Execution Backed by Global Standards.</w:t>
      </w:r>
    </w:p>
    <w:p>
      <w:pPr>
        <w:pStyle w:val="Normal"/>
      </w:pPr>
      <w:r/>
      <w:r>
        <w:rPr/>
        <w:t>Our teams of engineers, automation experts, and energy specialists execute projects using AI, IoT, ERP, and SCADA platforms. Guided by ISO, ASHRAE, and green building frameworks, our methodology spans commissioning, modernization, and multi-plant integration.This structured approach ensures operational readiness while embedding sustainability into every solution.</w:t>
      </w:r>
    </w:p>
    <w:p>
      <w:pPr>
        <w:pStyle w:val="Normal"/>
      </w:pPr>
      <w:r/>
      <w:r>
        <w:rPr/>
        <w:t>The Digital Core of Cooling Innovation.</w:t>
      </w:r>
    </w:p>
    <w:p>
      <w:pPr>
        <w:pStyle w:val="Normal"/>
      </w:pPr>
      <w:r/>
      <w:r>
        <w:rPr/>
        <w:t>Our technology stack integrates CogniVox AI, LogicApps MI dashboards, and ERP modules tailored for district cooling. AI demand models predict and optimize consumption, IoT sensors track critical assets, and SCADA/PLC systems ensure reliability.By blending automation with intelligence, we create future-proof ecosystems that align with global green standards.</w:t>
      </w:r>
    </w:p>
    <w:p>
      <w:pPr>
        <w:pStyle w:val="Normal"/>
      </w:pPr>
      <w:r/>
      <w:r>
        <w:rPr/>
        <w:t>Sustainability Meets Technological Depth.</w:t>
      </w:r>
    </w:p>
    <w:p>
      <w:pPr>
        <w:pStyle w:val="Normal"/>
      </w:pPr>
      <w:r/>
      <w:r>
        <w:rPr/>
        <w:t>C2C combines deep industry knowledge with proprietary AI and IoT platforms, delivering vendor-agnostic solutions that maximize efficiency. We bring unmatchedexpertisein scaling large cooling networks while ensuring sustainability and regulatory alignment.</w:t>
      </w:r>
    </w:p>
    <w:p>
      <w:pPr>
        <w:pStyle w:val="Normal"/>
      </w:pPr>
      <w:r/>
      <w:r>
        <w:rPr/>
        <w:t>Collaboration That Strengthens Every Deployment.</w:t>
      </w:r>
    </w:p>
    <w:p>
      <w:pPr>
        <w:pStyle w:val="Normal"/>
      </w:pPr>
      <w:r/>
      <w:r>
        <w:rPr/>
        <w:t>We collaborate with leading automation OEMs such as Siemens, ABB, Schneider, and Rockwell, along with instrumentation specialists like Emerson and Yokogawa. ERP and cloud providers including SAP, Microsoft, and AWS extend our digital backbone, while certified contractors deliver plant, pipeline, and thermal storage installations.</w:t>
      </w:r>
    </w:p>
    <w:p>
      <w:pPr>
        <w:pStyle w:val="Normal"/>
      </w:pPr>
      <w:r/>
      <w:r>
        <w:rPr/>
        <w:t>Your End-to-End Partner in District Cooling Transformation.</w:t>
      </w:r>
    </w:p>
    <w:p>
      <w:pPr>
        <w:pStyle w:val="Normal"/>
      </w:pPr>
      <w:r/>
      <w:r>
        <w:rPr/>
        <w:t>With decades of experience in plant optimization and urban cooling infrastructure, C2C stands as a trusted technology and engineering partner. Our platforms like CogniVox and LogicApps MI deliver smart, connected operations that reduce costs and enhance sustainability.We offer a complete ecosystem for district cooling operators—spanning design, automation, digitalization, and lifecycle support.</w:t>
      </w:r>
    </w:p>
    <w:p>
      <w:pPr>
        <w:pStyle w:val="Normal"/>
      </w:pPr>
      <w:r/>
      <w:r>
        <w:rPr/>
        <w:t>Proven Impact Through Smart Cooling.</w:t>
      </w:r>
    </w:p>
    <w:p>
      <w:pPr>
        <w:pStyle w:val="Normal"/>
      </w:pPr>
      <w:r/>
      <w:r>
        <w:rPr/>
        <w:t>AI demand forecasting reduced summer energy usage by 12 percent, while IoT-based leak detection cut annual water losses by 9 percent. SCADA-enabled chiller sequencing improved plant efficiency by 14 percent, and ERP billing integration automated invoicing across three networks.With CogniVox AI, operators improved response times by 35 percent, achieving greater reliability in mission-critical plants.</w:t>
      </w:r>
    </w:p>
    <w:p>
      <w:pPr>
        <w:pStyle w:val="Normal"/>
      </w:pPr>
      <w:r/>
      <w:r>
        <w:rPr/>
        <w:t>Delivering Tangible Savings and Sustainability.</w:t>
      </w:r>
    </w:p>
    <w:p>
      <w:pPr>
        <w:pStyle w:val="Normal"/>
      </w:pPr>
      <w:r/>
      <w:r>
        <w:rPr/>
        <w:t>For a leading city operator, AI load optimization saved over ₹3.6 crore annually in energy costs. At a major airport, IoT leak detection reduced water losses by 15 percent, while SCADA upgrades improved efficiency by 18 percent for a commercial hub.In a smart city deployment, ERP integration centralized four plants into a single control system, setting a benchmark for urban cooling transformation.</w:t>
      </w:r>
    </w:p>
    <w:p>
      <w:pPr>
        <w:pStyle w:val="Normal"/>
      </w:pPr>
      <w:r>
        <w:rPr/>
      </w:r>
    </w:p>
    <w:p>
      <w:pPr>
        <w:pStyle w:val="Heading1"/>
      </w:pPr>
      <w:r/>
      <w:r>
        <w:rPr/>
        <w:t>--- Section Scraped: https://c2c-as.com/digital-transformation-services-2/ ---</w:t>
      </w:r>
    </w:p>
    <w:p>
      <w:pPr>
        <w:pStyle w:val="Heading2"/>
      </w:pPr>
      <w:r/>
      <w:r>
        <w:rPr/>
        <w:t>Defining Our Digital Transformation Services</w:t>
      </w:r>
    </w:p>
    <w:p>
      <w:pPr>
        <w:pStyle w:val="Normal"/>
      </w:pPr>
      <w:r/>
      <w:r>
        <w:rPr/>
        <w:t>From Legacy Systems to Intelligent Enterprises.</w:t>
      </w:r>
    </w:p>
    <w:p>
      <w:pPr>
        <w:pStyle w:val="Normal"/>
      </w:pPr>
      <w:r/>
      <w:r>
        <w:rPr/>
        <w:t>At C2C Advanced Systems, digital transformation goes beyond adoptingnew technologies—it’sabout re-engineering enterprises to become agile, intelligent, and resilient. By seamlessly blending AI, IoT, Cloud, Automation, and ERP modernization, we help organizations transition from outdated legacy systems to data-driven, future-ready enterprises. Our approach covers the complete lifecycle of transformation—from strategy consulting and roadmap design to system integration, deployment, and continuous optimization—ensuring every digital initiative creates measurable business impact.</w:t>
      </w:r>
    </w:p>
    <w:p>
      <w:pPr>
        <w:pStyle w:val="Normal"/>
      </w:pPr>
      <w:r/>
      <w:r>
        <w:rPr/>
        <w:t>Holistic Transformation. Secure. Scalable. Sustainable.</w:t>
      </w:r>
    </w:p>
    <w:p>
      <w:pPr>
        <w:pStyle w:val="Normal"/>
      </w:pPr>
      <w:r/>
      <w:r>
        <w:rPr/>
        <w:t>C2C’s digital transformation framework is built for enterprises that demand more than technology—they demand outcomes. We take end-to-end ownership of every engagement, from consulting to managed services, ensuring business continuity throughout the journey. Our AI-first approach embeds intelligence into every layer of operations, while hybrid cloud and edge-ready architectures deliver unmatched scalability and resilience. With compliance woven into every design—aligned to GDPR, HIPAA, ISO, and global standards—C2C guarantees digital transformation that is ethical, secure, and future-proof.</w:t>
      </w:r>
    </w:p>
    <w:p>
      <w:pPr>
        <w:pStyle w:val="Heading2"/>
      </w:pPr>
      <w:r/>
      <w:r>
        <w:rPr/>
        <w:t>Core Services</w:t>
      </w:r>
    </w:p>
    <w:p>
      <w:pPr>
        <w:pStyle w:val="Normal"/>
      </w:pPr>
      <w:r/>
      <w:r>
        <w:rPr/>
        <w:t>Transforming Operations, Experiences, and Ecosystems.</w:t>
      </w:r>
    </w:p>
    <w:p>
      <w:pPr>
        <w:pStyle w:val="Normal"/>
      </w:pPr>
      <w:r/>
      <w:r>
        <w:rPr/>
        <w:t>C2C offers a full suite of digital transformation services that cover consulting, modernization, integration, and optimization. We define digital roadmaps, modernize legacy platforms, and enable Industry 4.0 adoption through AI, IoT, and cloud infrastructure. Our services include business process automation, predictive analytics, and customer experience transformation—each designed to improve operational efficiency and create smarter, data-driven organizations. From manufacturing and utilities to mobility and infrastructure, our solutions adapt to industry-specific challenges while driving measurable ROI.</w:t>
      </w:r>
    </w:p>
    <w:p>
      <w:pPr>
        <w:pStyle w:val="Heading2"/>
      </w:pPr>
      <w:r/>
      <w:r>
        <w:rPr/>
        <w:t>Digital Transformation Consulting</w:t>
      </w:r>
    </w:p>
    <w:p>
      <w:pPr>
        <w:pStyle w:val="Normal"/>
      </w:pPr>
      <w:r/>
      <w:r>
        <w:rPr/>
        <w:t>Blueprints for the Intelligent Enterprise.</w:t>
      </w:r>
    </w:p>
    <w:p>
      <w:pPr>
        <w:pStyle w:val="Normal"/>
      </w:pPr>
      <w:r/>
      <w:r>
        <w:rPr/>
        <w:t>Every engagement begins with discovery. Our consultants perform process mapping, digital maturity assessments, and system audits toidentifyopportunities for automation and AI adoption. Through detailed gap analyses and ROI-driven roadmaps, we guide organizations through phased digital evolution. Governance, risk management, and change enablement are integral to our consulting framework, ensuring that every transformation is structured, compliant, and sustainable.</w:t>
      </w:r>
    </w:p>
    <w:p>
      <w:pPr>
        <w:pStyle w:val="Heading2"/>
      </w:pPr>
      <w:r/>
      <w:r>
        <w:rPr/>
        <w:t>Enterprise Platform Modernization</w:t>
      </w:r>
    </w:p>
    <w:p>
      <w:pPr>
        <w:pStyle w:val="Normal"/>
      </w:pPr>
      <w:r/>
      <w:r>
        <w:rPr/>
        <w:t>Modern Platforms. Intelligent Processes.</w:t>
      </w:r>
    </w:p>
    <w:p>
      <w:pPr>
        <w:pStyle w:val="Normal"/>
      </w:pPr>
      <w:r/>
      <w:r>
        <w:rPr/>
        <w:t>C2C modernizes enterprise platforms such as ERP, CRM, HRMS, and SCM to align with cloud-native, API-first, and microservices-driven architectures. Legacy systems are re-engineered for scalability, integrated with AI and IoT modules, andoptimizedfor predictive analytics and real-time monitoring. This modernization not only enhances efficiency but also enables intelligent automation across business functions, empowering organizations tooperatefaster, smarter, and more efficiently.</w:t>
      </w:r>
    </w:p>
    <w:p>
      <w:pPr>
        <w:pStyle w:val="Heading2"/>
      </w:pPr>
      <w:r/>
      <w:r>
        <w:rPr/>
        <w:t>Cloud and Infrastructure Services</w:t>
      </w:r>
    </w:p>
    <w:p>
      <w:pPr>
        <w:pStyle w:val="Normal"/>
      </w:pPr>
      <w:r/>
      <w:r>
        <w:rPr/>
        <w:t>Building the Digital Foundation for Agility.</w:t>
      </w:r>
    </w:p>
    <w:p>
      <w:pPr>
        <w:pStyle w:val="Normal"/>
      </w:pPr>
      <w:r/>
      <w:r>
        <w:rPr/>
        <w:t>We design and implement hybrid and multi-cloud strategies that balance cost, performance, and compliance. Our services encompass cloud migration, containerization, and DevOps-driven continuous integration and delivery pipelines. By combining cloud-native application development with edge-cloud deployments, C2C ensures enterprises achieve operational resilience and scalability across diverse environments—industrial, enterprise, and mission-critical.</w:t>
      </w:r>
    </w:p>
    <w:p>
      <w:pPr>
        <w:pStyle w:val="Heading2"/>
      </w:pPr>
      <w:r/>
      <w:r>
        <w:rPr/>
        <w:t>IoT and Industry 4.0 Integration</w:t>
      </w:r>
    </w:p>
    <w:p>
      <w:pPr>
        <w:pStyle w:val="Normal"/>
      </w:pPr>
      <w:r/>
      <w:r>
        <w:rPr/>
        <w:t>Connecting Machines. Empowering Intelligence.</w:t>
      </w:r>
    </w:p>
    <w:p>
      <w:pPr>
        <w:pStyle w:val="Normal"/>
      </w:pPr>
      <w:r/>
      <w:r>
        <w:rPr/>
        <w:t>Our IoT and Industry 4.0 solutions bridge the gap between physical assets and digital intelligence. We connect machines, sensors, and control systems into unified ecosystems that enable predictive maintenance, real-time monitoring, and energy optimization. Digital twinssimulate and optimize industrial processes, while AI algorithms continuously learn to improve performance. This integration transforms traditional operations into connected, intelligent, and self-adaptive environments.</w:t>
      </w:r>
    </w:p>
    <w:p>
      <w:pPr>
        <w:pStyle w:val="Heading2"/>
      </w:pPr>
      <w:r/>
      <w:r>
        <w:rPr/>
        <w:t>AI and Data-Driven Transformation</w:t>
      </w:r>
    </w:p>
    <w:p>
      <w:pPr>
        <w:pStyle w:val="Normal"/>
      </w:pPr>
      <w:r/>
      <w:r>
        <w:rPr/>
        <w:t>Turning Data into Intelligent Decisions.</w:t>
      </w:r>
    </w:p>
    <w:p>
      <w:pPr>
        <w:pStyle w:val="Normal"/>
      </w:pPr>
      <w:r/>
      <w:r>
        <w:rPr/>
        <w:t>C2C embeds AI and machine learning into enterprise ecosystems to transform data into predictive and prescriptive insights. Our AI models forecast demand, detect anomalies, and automate decision-making through cognitive automation. Natural Language Processing enables compliance, reporting, and workforceassistance, while real-time dashboards deliver actionable intelligence to every stakeholder. This data-driven approach creates enterprises thatanticipatechange rather than react to it.</w:t>
      </w:r>
    </w:p>
    <w:p>
      <w:pPr>
        <w:pStyle w:val="Heading2"/>
      </w:pPr>
      <w:r/>
      <w:r>
        <w:rPr/>
        <w:t>Cybersecurity and Compliance</w:t>
      </w:r>
    </w:p>
    <w:p>
      <w:pPr>
        <w:pStyle w:val="Normal"/>
      </w:pPr>
      <w:r/>
      <w:r>
        <w:rPr/>
        <w:t>Security as the Core of Transformation.</w:t>
      </w:r>
    </w:p>
    <w:p>
      <w:pPr>
        <w:pStyle w:val="Normal"/>
      </w:pPr>
      <w:r/>
      <w:r>
        <w:rPr/>
        <w:t>Every transformation is only as strong as its security. C2C’s cybersecurity services ensure that digital ecosystems are protected, compliant, and continuouslymonitored. Our zero-trust architecture focuses on identity-first security, backed by robust encryption and data protection acrosson-premiseand cloud systems. AI-powered threat intelligence enhances anomaly detection, while compliance automation guarantees adherence to global standards such as GDPR, HIPAA, and ISO/IEC.</w:t>
      </w:r>
    </w:p>
    <w:p>
      <w:pPr>
        <w:pStyle w:val="Heading2"/>
      </w:pPr>
      <w:r/>
      <w:r>
        <w:rPr/>
        <w:t>Customer and Workforce Experience Transformation</w:t>
      </w:r>
    </w:p>
    <w:p>
      <w:pPr>
        <w:pStyle w:val="Normal"/>
      </w:pPr>
      <w:r/>
      <w:r>
        <w:rPr/>
        <w:t>Empowering People Through Digital Experience.</w:t>
      </w:r>
    </w:p>
    <w:p>
      <w:pPr>
        <w:pStyle w:val="Normal"/>
      </w:pPr>
      <w:r/>
      <w:r>
        <w:rPr/>
        <w:t>C2C transforms how enterprises engage customers and empower employees. Through omnichannel platforms and mobile-first experiences, we enable seamless customer interaction and operational mobility. Digital workplaces are enhanced with AI-driven assistants, smart productivity tools, and intelligent collaboration systems. The result is a connected ecosystem where employees, partners, and customers thrive in unified digital environments.</w:t>
      </w:r>
    </w:p>
    <w:p>
      <w:pPr>
        <w:pStyle w:val="Normal"/>
      </w:pPr>
      <w:r/>
      <w:r>
        <w:rPr/>
        <w:t>Seamless Transformation Across Every System.</w:t>
      </w:r>
    </w:p>
    <w:p>
      <w:pPr>
        <w:pStyle w:val="Normal"/>
      </w:pPr>
      <w:r/>
      <w:r>
        <w:rPr/>
        <w:t>Our deploymentexpertiseensures smooth integration of digital technologies across ERP, CRM, IoT, and automation systems. Whetheron-premisefor sensitive sectors like defence and healthcare, or cloud-native for enterprises seeking agility, our hybrid models deliveroptimalperformance. C2C’s integration services create unified operational visibility, allowing organizations tomonitor, control, and scale seamlessly across all digital layers.</w:t>
      </w:r>
    </w:p>
    <w:p>
      <w:pPr>
        <w:pStyle w:val="Heading2"/>
      </w:pPr>
      <w:r/>
      <w:r>
        <w:rPr/>
        <w:t>Managed Digital Services</w:t>
      </w:r>
    </w:p>
    <w:p>
      <w:pPr>
        <w:pStyle w:val="Normal"/>
      </w:pPr>
      <w:r/>
      <w:r>
        <w:rPr/>
        <w:t>Transformation That Never Stops.</w:t>
      </w:r>
    </w:p>
    <w:p>
      <w:pPr>
        <w:pStyle w:val="Normal"/>
      </w:pPr>
      <w:r/>
      <w:r>
        <w:rPr/>
        <w:t>At C2C, digital transformation extends beyond deployment—it continues as a managed service. Our teams provide 24/7 monitoring, SLA-driven support, and continuous optimization of ERP, AI, IoT, and automation ecosystems. With disaster recovery, business continuity, and performance tuning built in, we ensure that enterprise systems remain secure, efficient, and ready for the future.</w:t>
      </w:r>
    </w:p>
    <w:p>
      <w:pPr>
        <w:pStyle w:val="Normal"/>
      </w:pPr>
      <w:r/>
      <w:r>
        <w:rPr/>
        <w:t>Built on the World’s Most Trusted Platforms.</w:t>
      </w:r>
    </w:p>
    <w:p>
      <w:pPr>
        <w:pStyle w:val="Normal"/>
      </w:pPr>
      <w:r/>
      <w:r>
        <w:rPr/>
        <w:t>Our digital transformation solutionsleveragea world-class technology stack, including SAP, Oracle, Microsoft Dynamics, Salesforce, andZohofor enterprise platforms. We deploy on AWS, Azure, and Google Cloud using Kubernetes for scalability. Automation is powered byUiPath, Blue Prism, and Power Automate, while AI models are built on TensorFlow andPyTorch. Our IoT infrastructure uses OPC-UA, MQTT, and Azure IoT Hub, backed by advanced cybersecurity frameworks integrating IAM, SIEM, and blockchain security.</w:t>
      </w:r>
    </w:p>
    <w:p>
      <w:pPr>
        <w:pStyle w:val="Normal"/>
      </w:pPr>
      <w:r/>
      <w:r>
        <w:rPr/>
        <w:t>Structured for Impact. Designed for Longevity.</w:t>
      </w:r>
    </w:p>
    <w:p>
      <w:pPr>
        <w:pStyle w:val="Normal"/>
      </w:pPr>
      <w:r/>
      <w:r>
        <w:rPr/>
        <w:t>C2C’s transformationmethodologyfollows a structured lifecycle of Discovery, Design, Development, Integration, Deployment, and Optimization. We begin with digital maturity assessments and architectural blueprints, then modernize platforms and migrate applications to the cloud. Once integrated, our systems undergo continuous improvement and retraining cycles—ensuring that transformationremainsa living, evolving process that adapts to business growth and market shifts.</w:t>
      </w:r>
    </w:p>
    <w:p>
      <w:pPr>
        <w:pStyle w:val="Heading2"/>
      </w:pPr>
      <w:r/>
      <w:r>
        <w:rPr/>
        <w:t>Industry-Specific Transformation</w:t>
      </w:r>
    </w:p>
    <w:p>
      <w:pPr>
        <w:pStyle w:val="Normal"/>
      </w:pPr>
      <w:r/>
      <w:r>
        <w:rPr/>
        <w:t>Digital Intelligence Across Every Sector.</w:t>
      </w:r>
    </w:p>
    <w:p>
      <w:pPr>
        <w:pStyle w:val="Normal"/>
      </w:pPr>
      <w:r/>
      <w:r>
        <w:rPr/>
        <w:t>C2C’s digital transformation services extend across manufacturing, process industries, energy, utilities, mobility, and infrastructure. In manufacturing, we deploy smart factories with digital twins and AI forecasting. In process industries, we enable batch automation and compliance through AI analytics. For utilities and district cooling, our platforms forecast demand andoptimizeenergy usage. In mobility and smart infrastructure, predictive asset management and AI-driven response systems redefine operational efficiency. Across all sectors, C2C creates intelligent, connected, and sustainable digital ecosystems.</w:t>
      </w:r>
    </w:p>
    <w:p>
      <w:pPr>
        <w:pStyle w:val="Heading2"/>
      </w:pPr>
      <w:r/>
      <w:r>
        <w:rPr/>
        <w:t>Why C2C Leads in Digital Transformation</w:t>
      </w:r>
    </w:p>
    <w:p>
      <w:pPr>
        <w:pStyle w:val="Normal"/>
      </w:pPr>
      <w:r/>
      <w:r>
        <w:rPr/>
        <w:t>Engineering Agility for the Modern Enterprise.</w:t>
      </w:r>
    </w:p>
    <w:p>
      <w:pPr>
        <w:pStyle w:val="Normal"/>
      </w:pPr>
      <w:r/>
      <w:r>
        <w:rPr/>
        <w:t>C2C Advanced Systems is a trusted transformation partner with roots in defence and aerospace precision, now applied across civilian industries. Our cross-verticalexpertise, AI-driven strategy, and lifecycle ownership ensure each project evolves into a resilient digital ecosystem. Whether deploying modular rollouts or managing enterprise-wide modernization, C2C’s approach combines technology leadership with operational excellence to deliver transformation that endures.</w:t>
      </w:r>
    </w:p>
    <w:p>
      <w:pPr>
        <w:pStyle w:val="Normal"/>
      </w:pPr>
      <w:r/>
      <w:r>
        <w:rPr/>
        <w:t>People. Tools. Process. Performance.</w:t>
      </w:r>
    </w:p>
    <w:p>
      <w:pPr>
        <w:pStyle w:val="Normal"/>
      </w:pPr>
      <w:r/>
      <w:r>
        <w:rPr/>
        <w:t>Our success stems from thesynergyof people, tools, and process. Our teamscomprisedigital consultants, cloud architects, AI engineers, and industry domain experts who collaborate through a structured process of assessment, redesign, build, integration, deployment, and optimization. Using advanced platforms such as SAP,UiPath, TensorFlow, Azure, and AWS, we create secure, cloud-native, and AI-first architectures that redefine enterprise agility and innovation.</w:t>
      </w:r>
    </w:p>
    <w:p>
      <w:pPr>
        <w:pStyle w:val="Heading2"/>
      </w:pPr>
      <w:r/>
      <w:r>
        <w:rPr/>
        <w:t>Proven Success</w:t>
      </w:r>
    </w:p>
    <w:p>
      <w:pPr>
        <w:pStyle w:val="Normal"/>
      </w:pPr>
      <w:r/>
      <w:r>
        <w:rPr/>
        <w:t>Real Transformation. Real Results.</w:t>
      </w:r>
    </w:p>
    <w:p>
      <w:pPr>
        <w:pStyle w:val="Normal"/>
      </w:pPr>
      <w:r/>
      <w:r>
        <w:rPr/>
        <w:t>C2C’s digital transformation initiatives have consistently delivered measurable outcomes. In manufacturing, smart factory deployment reduced downtime by 25%. In utilities, AI-based forecasting improved energy efficiency by 18%. For large facilities, digital building management systems cut operating costs by 20%, while mobility projects achieved a 30% reduction in passenger waiting times. In process industries, automated compliance workflowsreduced manual reporting by 40%, proving that C2C’s approach delivers digital transformation that drives performance and profitability.</w:t>
      </w:r>
    </w:p>
    <w:p>
      <w:pPr>
        <w:pStyle w:val="Normal"/>
      </w:pPr>
      <w:r>
        <w:rPr/>
      </w:r>
    </w:p>
    <w:p>
      <w:pPr>
        <w:pStyle w:val="Heading1"/>
      </w:pPr>
      <w:r/>
      <w:r>
        <w:rPr/>
        <w:t>--- Section Scraped: https://c2c-as.com/electrical/ ---</w:t>
      </w:r>
    </w:p>
    <w:p>
      <w:pPr>
        <w:pStyle w:val="Heading2"/>
      </w:pPr>
      <w:r/>
      <w:r>
        <w:rPr/>
        <w:t>Electrical Industry Solutions by C2C Advanced Systems</w:t>
      </w:r>
    </w:p>
    <w:p>
      <w:pPr>
        <w:pStyle w:val="Normal"/>
      </w:pPr>
      <w:r/>
      <w:r>
        <w:rPr/>
        <w:t>Powering Progress Through Intelligent Electrical Ecosystems.</w:t>
      </w:r>
    </w:p>
    <w:p>
      <w:pPr>
        <w:pStyle w:val="Normal"/>
      </w:pPr>
      <w:r/>
      <w:r>
        <w:rPr/>
        <w:t>The electrical industry forms the backbone of global progress—powering infrastructure, manufacturing, smart cities, and renewable systems. With the rising demand for uninterrupted, sustainable, and efficient power delivery, utilities, OEMs, and EPCs are turning to digitization and automation for reliability and scale. Today’s electrical networks demand connected, cyber-secure systems that combine intelligence, control, and analytics. C2C Advanced Systems enables this evolution through smart, adaptive solutions that unify power systems,optimizeefficiency, and ensure resilience in an increasingly electrified world.</w:t>
      </w:r>
    </w:p>
    <w:p>
      <w:pPr>
        <w:pStyle w:val="Normal"/>
      </w:pPr>
      <w:r/>
      <w:r>
        <w:rPr/>
        <w:t>Modernizing Legacy Power Systems for a Connected Future.</w:t>
      </w:r>
    </w:p>
    <w:p>
      <w:pPr>
        <w:pStyle w:val="Normal"/>
      </w:pPr>
      <w:r/>
      <w:r>
        <w:rPr/>
        <w:t>The electrical sector continues to battle legacy constraints and fragmented operations that limit performance and visibility. Aging infrastructure, manual monitoring, and unoptimized load management lead to energy losses and safety risks. Disconnected systems between utilities, substations, and panels increase downtime, while growing cybersecurity threats target operational technologies. As power networks expand, industry stakeholders face mounting pressure to automate, digitize, and fortify electrical systems without compromising reliability or compliance.</w:t>
      </w:r>
    </w:p>
    <w:p>
      <w:pPr>
        <w:pStyle w:val="Normal"/>
      </w:pPr>
      <w:r/>
      <w:r>
        <w:rPr/>
        <w:t>Digital Grids, Renewable Integration, and Energy Intelligence.</w:t>
      </w:r>
    </w:p>
    <w:p>
      <w:pPr>
        <w:pStyle w:val="Normal"/>
      </w:pPr>
      <w:r/>
      <w:r>
        <w:rPr/>
        <w:t>The electrical industry is undergoing a major digital transformationfueledby AI, IoT, and smart grid technologies. Utilities are investing heavily in predictive monitoring, cloud-based EMS platforms, and renewable integration to meet carbon neutrality goals. Remote diagnostics and centralized control systems are redefining energy operations, while the rise of datacentersand electric mobility drives advanced automation. These trends are pushing electrical networks toward cleaner, smarter, and more connected infrastructures worldwide.</w:t>
      </w:r>
    </w:p>
    <w:p>
      <w:pPr>
        <w:pStyle w:val="Normal"/>
      </w:pPr>
      <w:r/>
      <w:r>
        <w:rPr/>
        <w:t>Sustainable, Secure, and Scalable Power Intelligence.</w:t>
      </w:r>
    </w:p>
    <w:p>
      <w:pPr>
        <w:pStyle w:val="Normal"/>
      </w:pPr>
      <w:r/>
      <w:r>
        <w:rPr/>
        <w:t>C2C Advanced Systems delivers precision-engineered, intelligent solutions that enable the electrical industry to operate with greater safety, efficiency, and transparency. Our offerings combine AI-driven energy optimization, predictive maintenance, and real-time control to enhance asset performance and reduce losses. We ensure complete visibility across electrical infrastructure—from transformers to substations—enabling traceability and compliance. With cyber-resilient architectures and scalable designs, our systems empower operators to achieve uninterrupted, energy-efficient, and future-ready power ecosystems.</w:t>
      </w:r>
    </w:p>
    <w:p>
      <w:pPr>
        <w:pStyle w:val="Normal"/>
      </w:pPr>
      <w:r/>
      <w:r>
        <w:rPr/>
        <w:t>End-to-End Solutions for Utilities, EPCs, and OEMs.</w:t>
      </w:r>
    </w:p>
    <w:p>
      <w:pPr>
        <w:pStyle w:val="Normal"/>
      </w:pPr>
      <w:r/>
      <w:r>
        <w:rPr/>
        <w:t>C2C’s portfolio covers the full spectrum of electrical engineering and automation, integrating SCADA, PLC, and AI for smarter energy management. Ourexpertisespans substation automation, grid monitoring, panel design, and digital twin simulation for electrical infrastructure. We build custom power management systems, predictive fault analytics, and IoT-based monitoring frameworks for switchgear, transformers, and distribution boards. From design to commissioning, C2C supports every stage of the electrical lifecycle with intelligence and precision.</w:t>
      </w:r>
    </w:p>
    <w:p>
      <w:pPr>
        <w:pStyle w:val="Heading2"/>
      </w:pPr>
      <w:r/>
      <w:r>
        <w:rPr/>
        <w:t>Artificial Intelligence in Power Systems</w:t>
      </w:r>
    </w:p>
    <w:p>
      <w:pPr>
        <w:pStyle w:val="Normal"/>
      </w:pPr>
      <w:r/>
      <w:r>
        <w:rPr/>
        <w:t>Intelligence That Predicts, Protects, and Optimizes Energy Flow.</w:t>
      </w:r>
    </w:p>
    <w:p>
      <w:pPr>
        <w:pStyle w:val="Normal"/>
      </w:pPr>
      <w:r/>
      <w:r>
        <w:rPr/>
        <w:t>C2C’s AI platforms enable predictive load management, anomaly detection, and automated fault analytics for electrical networks. By analyzing voltage, current, and harmonic data in real time, our systems anticipate failures and optimize performance. AI-based forecasting tools balance load demand and improve power quality, while machine learning algorithms reduce energy wastage and operational downtime. With voice-enabled interfaces powered by CogniVox AI, operators can manage control rooms through intelligent, natural commands.</w:t>
      </w:r>
    </w:p>
    <w:p>
      <w:pPr>
        <w:pStyle w:val="Normal"/>
      </w:pPr>
      <w:r/>
      <w:r>
        <w:rPr/>
        <w:t>Real-Time Connectivity for Smarter Electrical Infrastructure.</w:t>
      </w:r>
    </w:p>
    <w:p>
      <w:pPr>
        <w:pStyle w:val="Normal"/>
      </w:pPr>
      <w:r/>
      <w:r>
        <w:rPr/>
        <w:t>Our IoT architecture connects every layer of electrical infrastructure—meters, panels, and substations—to create a unified, data-driven environment. IoT sensors continuouslymonitorvoltage, temperature, and surge conditions, while edge computing nodes ensure instant, low-latency responses. Embedded telemetry and smart boards enhance equipment healthvisibility, enabling remote monitoring across utilities and distributed networks. With cloud-enabled dashboards, decision-makers gain real-time insights into power performance, reliability, and energy efficiency.</w:t>
      </w:r>
    </w:p>
    <w:p>
      <w:pPr>
        <w:pStyle w:val="Heading2"/>
      </w:pPr>
      <w:r/>
      <w:r>
        <w:rPr/>
        <w:t>Enterprise Resource Planning in Electrical</w:t>
      </w:r>
    </w:p>
    <w:p>
      <w:pPr>
        <w:pStyle w:val="Normal"/>
      </w:pPr>
      <w:r/>
      <w:r>
        <w:rPr/>
        <w:t>Streamlining Electrical Operations from Project to Performance.</w:t>
      </w:r>
    </w:p>
    <w:p>
      <w:pPr>
        <w:pStyle w:val="Normal"/>
      </w:pPr>
      <w:r/>
      <w:r>
        <w:rPr/>
        <w:t>C2C’s ERP solutions centralize project, asset, and maintenance workflows within a unified platform. From procurement automation to equipment lifecycle management, our ERP ensures transparency and control across electrical operations. It integrates financials, HR, and compliance modules for end-to-end visibility, enablingaccuratecost tracking, resource allocation, and vendor coordination. Designed for engineering precision, our ERP systems bring operational discipline and measurable efficiency to every stage of electrical project execution.</w:t>
      </w:r>
    </w:p>
    <w:p>
      <w:pPr>
        <w:pStyle w:val="Normal"/>
      </w:pPr>
      <w:r/>
      <w:r>
        <w:rPr/>
        <w:t>Designing the Future of Safe and Reliable Power Systems.</w:t>
      </w:r>
    </w:p>
    <w:p>
      <w:pPr>
        <w:pStyle w:val="Normal"/>
      </w:pPr>
      <w:r/>
      <w:r>
        <w:rPr/>
        <w:t>Our engineeringexpertisecovers the full lifecycle of electrical infrastructure, from conceptual design to commissioning. We specialize in FEED, load studies, protection systems, and control panel design, ensuringoptimalsafety and performance. Our services include earthing, lightning protection, cabling, and energy audits aligned with international standards such as HAZOP and SIL. With detailed documentation and compliance-driven engineering, C2C ensures that every electrical project is executed with precision and reliability.</w:t>
      </w:r>
    </w:p>
    <w:p>
      <w:pPr>
        <w:pStyle w:val="Normal"/>
      </w:pPr>
      <w:r/>
      <w:r>
        <w:rPr/>
        <w:t>Automation That Powers Operational Excellence.</w:t>
      </w:r>
    </w:p>
    <w:p>
      <w:pPr>
        <w:pStyle w:val="Normal"/>
      </w:pPr>
      <w:r/>
      <w:r>
        <w:rPr/>
        <w:t>Automation is central to modern power management, and C2C leads with advanced PLC and SCADA systems for seamless control. We implement smart switching, relay logic replacement, and intelligent fault detection to minimize downtime. Our systems enable remote management of MCCs, substations, and control panels, ensuring proactive maintenance and optimized performance. Through motion control, alarm management, and interlock systems, we deliver automation solutions that enhance safety, responsiveness, and operational integrity.</w:t>
      </w:r>
    </w:p>
    <w:p>
      <w:pPr>
        <w:pStyle w:val="Normal"/>
      </w:pPr>
      <w:r/>
      <w:r>
        <w:rPr/>
        <w:t>Smart Electrical Integration for Intelligent Infrastructure.</w:t>
      </w:r>
    </w:p>
    <w:p>
      <w:pPr>
        <w:pStyle w:val="Normal"/>
      </w:pPr>
      <w:r/>
      <w:r>
        <w:rPr/>
        <w:t>C2C creates connected building ecosystems that seamlessly integrate electrical systems with automation and safety technologies. Our BMS platforms unify power management, lighting, HVAC, and energy metering under one intelligent interface. IoT-based control solutions improve power factor, reduce harmonics, andoptimizeenergy flow across facilities. From smart campuses to industrial complexes, we ensure that every electrical systemoperatesefficiently, securely, and sustainably within the broader digital ecosystem.</w:t>
      </w:r>
    </w:p>
    <w:p>
      <w:pPr>
        <w:pStyle w:val="Normal"/>
      </w:pPr>
      <w:r/>
      <w:r>
        <w:rPr/>
        <w:t>Integrated Offerings for Intelligent Energy Infrastructure.</w:t>
      </w:r>
    </w:p>
    <w:p>
      <w:pPr>
        <w:pStyle w:val="Normal"/>
      </w:pPr>
      <w:r/>
      <w:r>
        <w:rPr/>
        <w:t>Our electrical solutions portfolio includesCogniVoxAI for command control, custom IoT boards for panels, and SCADA dashboards for real-time energy monitoring. We manufacture and automate industrial panels—LCP, MCC, PCC, and APFC—supported by AI-based energy management toolkits. With remote monitoring systems for transformers and DBs, and field services including FAT, SAT, and AMC, C2C ensures every electrical asset is designed, deployed, andmaintainedfor long-term reliability and efficiency.</w:t>
      </w:r>
    </w:p>
    <w:p>
      <w:pPr>
        <w:pStyle w:val="Normal"/>
      </w:pPr>
      <w:r/>
      <w:r>
        <w:rPr/>
        <w:t>Expert People, Proven Tools, and Certified Processes.</w:t>
      </w:r>
    </w:p>
    <w:p>
      <w:pPr>
        <w:pStyle w:val="Normal"/>
      </w:pPr>
      <w:r/>
      <w:r>
        <w:rPr/>
        <w:t>Our multidisciplinary teams of electrical engineers, automation specialists, and commissioning experts drive every project with precision and rigor. Supported byLogicAppsMI, SCADA tools, and ISO-certified workflows, we ensure end-to-end quality assurance and compliance. Through standardized FAT/SAT protocols and post-deployment diagnostics, wedeliver rapid, reliable, and scalable execution. C2C’s capabilities span from LT panels to EHV yard systems, enabling global delivery with localized engineeringexpertise.</w:t>
      </w:r>
    </w:p>
    <w:p>
      <w:pPr>
        <w:pStyle w:val="Normal"/>
      </w:pPr>
      <w:r/>
      <w:r>
        <w:rPr/>
        <w:t>Unified Platforms for Smarter Power Management.</w:t>
      </w:r>
    </w:p>
    <w:p>
      <w:pPr>
        <w:pStyle w:val="Normal"/>
      </w:pPr>
      <w:r/>
      <w:r>
        <w:rPr/>
        <w:t>C2C’s ecosystem integratesLogicAppsMI dashboards, IoT-based panel telemetry, andCogniVoxAI for intelligent control operations. Our AI and ML engines drive predictive analytics for energy optimization, while BMS and EMS integrations create centralized monitoring environments. Partnering with automation OEMs and cloud leaders, we deliver an ecosystem that harmonizes people, process, and technology—enabling intelligent, connected, and efficient electrical networks.</w:t>
      </w:r>
    </w:p>
    <w:p>
      <w:pPr>
        <w:pStyle w:val="Normal"/>
      </w:pPr>
      <w:r/>
      <w:r>
        <w:rPr/>
        <w:t>Engineering Intelligence into Every Electrical System.</w:t>
      </w:r>
    </w:p>
    <w:p>
      <w:pPr>
        <w:pStyle w:val="Normal"/>
      </w:pPr>
      <w:r/>
      <w:r>
        <w:rPr/>
        <w:t>C2C’s differentiation lies in its complete lifecycle capability—from design and commissioning to automation and modernization. We bring deepexpertiseacross industrial, utility, and renewable power systems, backed by proprietary AI and IoT technologies. Our strength lies in seamless integration between BMS, EMS, SCADA, and ERP, supported by certified engineering teams and strategic partners. With a strong execution record across India, the Middle East, and Southeast Asia, we deliver power intelligence at scale.</w:t>
      </w:r>
    </w:p>
    <w:p>
      <w:pPr>
        <w:pStyle w:val="Normal"/>
      </w:pPr>
      <w:r/>
      <w:r>
        <w:rPr/>
        <w:t>Collaborating with Global Electrical and Automation Leaders.</w:t>
      </w:r>
    </w:p>
    <w:p>
      <w:pPr>
        <w:pStyle w:val="Normal"/>
      </w:pPr>
      <w:r/>
      <w:r>
        <w:rPr/>
        <w:t>C2C partners with leading OEMs such as Siemens, ABB, Schneider, Mitsubishi, and Delta to deliver best-in-class electrical automation systems. We integrate with IoT and cloud platforms including Azure, AWS, and Mindsphere to ensure real-time scalability and control. Our network of contractors, panel builders, and ELV vendors enhances project execution efficiency. Together, this ecosystem enables C2C to deliver turnkey solutions that meet global standards of performance and compliance.</w:t>
      </w:r>
    </w:p>
    <w:p>
      <w:pPr>
        <w:pStyle w:val="Normal"/>
      </w:pPr>
      <w:r/>
      <w:r>
        <w:rPr/>
        <w:t>Your Trusted Partner for Intelligent Electrical Transformation.</w:t>
      </w:r>
    </w:p>
    <w:p>
      <w:pPr>
        <w:pStyle w:val="Normal"/>
      </w:pPr>
      <w:r/>
      <w:r>
        <w:rPr/>
        <w:t>C2C Advanced Systems combines decades of engineering experience with a future-focused approach to electrical transformation. Our CMMI and ISO-certified teams provide end-to-end delivery—from design and build to operation and modernization. With a global footprint and localexpertise, we serve EPCs, OEMs, and developers across industries. Our commitment to innovation, safety, and sustainability ensures that every project delivers measurable reliability, efficiency, and resilience.</w:t>
      </w:r>
    </w:p>
    <w:p>
      <w:pPr>
        <w:pStyle w:val="Normal"/>
      </w:pPr>
      <w:r/>
      <w:r>
        <w:rPr/>
        <w:t>Proven Impact Across Utilities, Campuses, and Industries.</w:t>
      </w:r>
    </w:p>
    <w:p>
      <w:pPr>
        <w:pStyle w:val="Normal"/>
      </w:pPr>
      <w:r/>
      <w:r>
        <w:rPr/>
        <w:t>C2C’s smart substation automation has reduced outage rates by 70%, while AI-based analytics in datacentershave lowered utility costs by 22%. Our IoT-enabled panels modernized factory operations, and integrated BMS solutions unified energy and HVAC control across multi-building campuses. In industrial facilities, automated APFC systems improved power factor to 0.99, driving efficiency and compliance. Each successshowcasesour ability to merge engineering precision with intelligent automation.</w:t>
      </w:r>
    </w:p>
    <w:p>
      <w:pPr>
        <w:pStyle w:val="Normal"/>
      </w:pPr>
      <w:r/>
      <w:r>
        <w:rPr/>
        <w:t>Driving Measurable Results Across Power Networks.</w:t>
      </w:r>
    </w:p>
    <w:p>
      <w:pPr>
        <w:pStyle w:val="Normal"/>
      </w:pPr>
      <w:r/>
      <w:r>
        <w:rPr/>
        <w:t>Our work in the Middle East enabled substation SCADA upgrades that reduced response time by 60%, while smart campus deployments provided unified energy visibility across five buildings. Through SCADA-EMS integration, EV infrastructure achieved predictive load balancing, and IoT-enabled transformer monitoring ensured continuous uptime. For a major wire and cable manufacturer, AI-based EMS improved power factor and reduced penalties—demonstrating C2C’s consistent ability to deliver intelligent, performance-driven energy outcomes.</w:t>
      </w:r>
    </w:p>
    <w:p>
      <w:pPr>
        <w:pStyle w:val="Normal"/>
      </w:pPr>
      <w:r>
        <w:rPr/>
      </w:r>
    </w:p>
    <w:p>
      <w:pPr>
        <w:pStyle w:val="Heading1"/>
      </w:pPr>
      <w:r/>
      <w:r>
        <w:rPr/>
        <w:t>--- Section Scraped: https://c2c-as.com/healthcare/ ---</w:t>
      </w:r>
    </w:p>
    <w:p>
      <w:pPr>
        <w:pStyle w:val="Heading2"/>
      </w:pPr>
      <w:r/>
      <w:r>
        <w:rPr/>
        <w:t>Healthcare Industry</w:t>
      </w:r>
    </w:p>
    <w:p>
      <w:pPr>
        <w:pStyle w:val="Normal"/>
      </w:pPr>
      <w:r/>
      <w:r>
        <w:rPr/>
        <w:t>Where Technology Meets Human Care.</w:t>
      </w:r>
    </w:p>
    <w:p>
      <w:pPr>
        <w:pStyle w:val="Normal"/>
      </w:pPr>
      <w:r/>
      <w:r>
        <w:rPr/>
        <w:t>The healthcare industry is entering an era of connected intelligence. With digital health, AI-driven diagnostics, and telemedicine redefining care delivery, hospitals and clinics are transitioning from reactive treatment to proactive wellness ecosystems. This shift demands real-time data exchange, interoperable systems, and secure platforms that support informed, patient-centereddecisions. At its core, modern healthcare now balances technology, empathy, and efficiency — turning data into healing power.</w:t>
      </w:r>
    </w:p>
    <w:p>
      <w:pPr>
        <w:pStyle w:val="Normal"/>
      </w:pPr>
      <w:r/>
      <w:r>
        <w:rPr/>
        <w:t>The Rise of Intelligent and Interconnected Healthcare.</w:t>
      </w:r>
    </w:p>
    <w:p>
      <w:pPr>
        <w:pStyle w:val="Normal"/>
      </w:pPr>
      <w:r/>
      <w:r>
        <w:rPr/>
        <w:t>Healthcare’s future is data-driven, decentralized, and digital. AI is reshaping clinical diagnostics, IoT is powering remote patient monitoring, and automation is revolutionizing laboratories and pharmacies. Cloud-based hospital systems enable seamless access to medical records, while sustainability initiatives are driving the emergence of green hospitals. As virtual and hybrid care models gain traction, technology becomes the ultimate partner in precision medicine and patient well-being.</w:t>
      </w:r>
    </w:p>
    <w:p>
      <w:pPr>
        <w:pStyle w:val="Normal"/>
      </w:pPr>
      <w:r/>
      <w:r>
        <w:rPr/>
        <w:t>Healing Systems That Need Healing Themselves.</w:t>
      </w:r>
    </w:p>
    <w:p>
      <w:pPr>
        <w:pStyle w:val="Normal"/>
      </w:pPr>
      <w:r/>
      <w:r>
        <w:rPr/>
        <w:t>Healthcare organizations face a maze of challenges that test both infrastructure and intelligence. Patient data oftenremainsfragmented across disparate systems, creating barriers to coordinated care. Rising operational costs, long waiting times, and a global shortage of skilled staff add further strain. Meanwhile, compliance with HIPAA, GDPR, and NABH standards demands secure and traceable workflows. In this dynamic environment, digital transformationisn’toptional —it’sthe new prescription for survival.</w:t>
      </w:r>
    </w:p>
    <w:p>
      <w:pPr>
        <w:pStyle w:val="Normal"/>
      </w:pPr>
      <w:r/>
      <w:r>
        <w:rPr/>
        <w:t>Intelligence that Heals, Connects, and Protects.</w:t>
      </w:r>
    </w:p>
    <w:p>
      <w:pPr>
        <w:pStyle w:val="Normal"/>
      </w:pPr>
      <w:r/>
      <w:r>
        <w:rPr/>
        <w:t>C2C Advanced Systems brings together innovation and compassion to create intelligent healthcare ecosystems. Our integrated solutions connect hospitals, clinics, and labs through AI, IoT, and ERP platforms — enabling smarter workflows and better outcomes. We help providers reduce waiting times, strengthen security, and elevate the patient experience. From diagnosis to discharge, every process becomes faster, safer, and more transparent.</w:t>
      </w:r>
    </w:p>
    <w:p>
      <w:pPr>
        <w:pStyle w:val="Normal"/>
      </w:pPr>
      <w:r/>
      <w:r>
        <w:rPr/>
        <w:t>Digital Foundations for Next-Generation Care.</w:t>
      </w:r>
    </w:p>
    <w:p>
      <w:pPr>
        <w:pStyle w:val="Normal"/>
      </w:pPr>
      <w:r/>
      <w:r>
        <w:rPr/>
        <w:t>C2C’s healthcare portfolio redefines how institutions deliver care and manage operations. Our offerings include:AI for diagnostics, predictive analytics, and operational planning;IoT for patient monitoring, asset tracking, and medical device connectivity;ERP for resource, billing, and compliance management;andCogniVoxAI for secure voice-based communication.WithLogicAppsMI dashboards, healthcare leaders gain real-time insights across hospital systems, enabling data-backed decisions that save lives.</w:t>
      </w:r>
    </w:p>
    <w:p>
      <w:pPr>
        <w:pStyle w:val="Heading2"/>
      </w:pPr>
      <w:r/>
      <w:r>
        <w:rPr/>
        <w:t>Artificial Intelligence in Healthcare</w:t>
      </w:r>
    </w:p>
    <w:p>
      <w:pPr>
        <w:pStyle w:val="Normal"/>
      </w:pPr>
      <w:r/>
      <w:r>
        <w:rPr/>
        <w:t>From Diagnosis to Decisions — Powered by Insight.</w:t>
      </w:r>
    </w:p>
    <w:p>
      <w:pPr>
        <w:pStyle w:val="Normal"/>
      </w:pPr>
      <w:r/>
      <w:r>
        <w:rPr/>
        <w:t>Artificial Intelligence is the brain behind modern healthcare efficiency. C2C’s AI solutions predict patient readmissions, detect early disease patterns, andassistclinicians in faster, moreaccuratediagnosis. Smart algorithms optimize bed allocation and appointment scheduling, whileCogniVoxAI adds a human touch — offering multilingual voiceassistancefor medical staff and patients alike. The result is not just faster healthcare, but smarter healthcare.</w:t>
      </w:r>
    </w:p>
    <w:p>
      <w:pPr>
        <w:pStyle w:val="Normal"/>
      </w:pPr>
      <w:r/>
      <w:r>
        <w:rPr/>
        <w:t>Connecting Every Pulse of Care.</w:t>
      </w:r>
    </w:p>
    <w:p>
      <w:pPr>
        <w:pStyle w:val="Normal"/>
      </w:pPr>
      <w:r/>
      <w:r>
        <w:rPr/>
        <w:t>C2C’s IoT architecture links people, devices, and data into a living healthcare network. From remote patient monitoring and ambulance connectivity to asset and equipment tracking, IoT ensures real-time visibility and control. Sensors in cold chains preserve vaccine quality, while facility automation reduces energy consumption. Every heartbeat, every reading, and every move becomes part of a synchronized ecosystem that never stops caring.</w:t>
      </w:r>
    </w:p>
    <w:p>
      <w:pPr>
        <w:pStyle w:val="Normal"/>
      </w:pPr>
      <w:r/>
      <w:r>
        <w:rPr/>
        <w:t>Orchestrating Healthcare with Precision and Control.</w:t>
      </w:r>
    </w:p>
    <w:p>
      <w:pPr>
        <w:pStyle w:val="Normal"/>
      </w:pPr>
      <w:r/>
      <w:r>
        <w:rPr/>
        <w:t>ERP is the digital backbone of modern hospitals. C2C’s ERP for Healthcare unifies all departments — from patient admission to discharge, finance, and HR — into a single transparent system. It automates resource allocation,optimizessupply chains, andmaintainscompliance effortlessly. The result is seamless coordination between care teams, operations, and administration, empowering hospitals to do more with less.</w:t>
      </w:r>
    </w:p>
    <w:p>
      <w:pPr>
        <w:pStyle w:val="Normal"/>
      </w:pPr>
      <w:r/>
      <w:r>
        <w:rPr/>
        <w:t>Designing the Future of Medical Infrastructure.</w:t>
      </w:r>
    </w:p>
    <w:p>
      <w:pPr>
        <w:pStyle w:val="Normal"/>
      </w:pPr>
      <w:r/>
      <w:r>
        <w:rPr/>
        <w:t>Behind every world-class hospital lies meticulous engineering. C2C designs healthcare spaces that combine safety, functionality, and innovation. We build optimized hospital layouts, integrate medical gas systems, and develop intelligent lighting and HVAC solutions. From operationtheatersto ICUs, every environment we design enhances patient safety and staff productivity — engineered for care, comfort, and compliance.</w:t>
      </w:r>
    </w:p>
    <w:p>
      <w:pPr>
        <w:pStyle w:val="Normal"/>
      </w:pPr>
      <w:r/>
      <w:r>
        <w:rPr/>
        <w:t>Precision Automation for the Pulse of Healthcare.</w:t>
      </w:r>
    </w:p>
    <w:p>
      <w:pPr>
        <w:pStyle w:val="Normal"/>
      </w:pPr>
      <w:r/>
      <w:r>
        <w:rPr/>
        <w:t>Automation is reshaping the healthcare supply chain and laboratory ecosystem. C2C delivers robotic lab testing, automated pharmacy systems, and PLC/SCADA-based control for facilities. Administrative workloads are streamlined through Robotic Process Automation (RPA), enabling faster documentation and reporting. These systemseliminatehuman error, increase throughput, and make healthcare operations as precise as the medicine they deliver.</w:t>
      </w:r>
    </w:p>
    <w:p>
      <w:pPr>
        <w:pStyle w:val="Normal"/>
      </w:pPr>
      <w:r/>
      <w:r>
        <w:rPr/>
        <w:t>Connected Solutions for Care That Never Sleeps.</w:t>
      </w:r>
    </w:p>
    <w:p>
      <w:pPr>
        <w:pStyle w:val="Normal"/>
      </w:pPr>
      <w:r/>
      <w:r>
        <w:rPr/>
        <w:t>C2C’s healthcare suite includes:</w:t>
      </w:r>
    </w:p>
    <w:p>
      <w:pPr>
        <w:pStyle w:val="Normal"/>
      </w:pPr>
      <w:r/>
      <w:r>
        <w:rPr/>
        <w:t>•CogniVoxAI for patient engagement and communication•LogicAppsMI for performance analytics and hospital KPIs• ERP for Healthcare with integrated finance and compliance modules• IoT Kits for monitoring patients, assets, and environment• AI Models for predictive and preventive care analytics• Automation Solutions for labs, pharmacies, and critical systems</w:t>
      </w:r>
    </w:p>
    <w:p>
      <w:pPr>
        <w:pStyle w:val="Normal"/>
      </w:pPr>
      <w:r/>
      <w:r>
        <w:rPr/>
        <w:t>Smart Hospitals That Think, Respond, and Heal.</w:t>
      </w:r>
    </w:p>
    <w:p>
      <w:pPr>
        <w:pStyle w:val="Normal"/>
      </w:pPr>
      <w:r/>
      <w:r>
        <w:rPr/>
        <w:t>Our Building Management and Technology solutions bring intelligence to physical infrastructure. C2C integrates energy-efficient BMS, access control, and fire safety into a unified control ecosystem. IoT-enabled HVAC and lighting systems adapt in real time to patient needs and environmental changes. Every hospital we build is not just a structure —it’sa responsive environment that supports well-being.</w:t>
      </w:r>
    </w:p>
    <w:p>
      <w:pPr>
        <w:pStyle w:val="Normal"/>
      </w:pPr>
      <w:r/>
      <w:r>
        <w:rPr/>
        <w:t>Technology with Empathy,Expertisewith Purpose.</w:t>
      </w:r>
    </w:p>
    <w:p>
      <w:pPr>
        <w:pStyle w:val="Normal"/>
      </w:pPr>
      <w:r/>
      <w:r>
        <w:rPr/>
        <w:t>C2C stands apart through its ability to merge deep healthcare understanding with technological mastery. We deliver fully integrated ecosystems — from clinical workflows to facility automation — that improve patient outcomes and operational resilience. Our AI and IoT innovations make hospitals not only smarter but also more human-centered, sustainable, and secure.</w:t>
      </w:r>
    </w:p>
    <w:p>
      <w:pPr>
        <w:pStyle w:val="Heading2"/>
      </w:pPr>
      <w:r/>
      <w:r>
        <w:rPr/>
        <w:t>Partner Ecosystem</w:t>
      </w:r>
    </w:p>
    <w:p>
      <w:pPr>
        <w:pStyle w:val="Normal"/>
      </w:pPr>
      <w:r/>
      <w:r>
        <w:rPr/>
        <w:t>Powered by Global Innovation, Delivered with Local Insight.</w:t>
      </w:r>
    </w:p>
    <w:p>
      <w:pPr>
        <w:pStyle w:val="Normal"/>
      </w:pPr>
      <w:r/>
      <w:r>
        <w:rPr/>
        <w:t>C2C collaborates with world leaders in medical technology and infrastructure. Our alliances with Philips, SiemensHealthineers, and GE Healthcare strengthen diagnostic precision, while partnerships with SAP, Microsoft, and AWS ensure cloud-driven scalability. Together with automation leaders like ABB and Schneider, we create seamless healthcare environments that inspire confidence and care.</w:t>
      </w:r>
    </w:p>
    <w:p>
      <w:pPr>
        <w:pStyle w:val="Normal"/>
      </w:pPr>
      <w:r/>
      <w:r>
        <w:rPr/>
        <w:t>Your Digital Partner in Health Innovation.</w:t>
      </w:r>
    </w:p>
    <w:p>
      <w:pPr>
        <w:pStyle w:val="Normal"/>
      </w:pPr>
      <w:r/>
      <w:r>
        <w:rPr/>
        <w:t>C2C is the trusted transformation partner for healthcare organizations worldwide. We combine industryexpertise, strong OEM alliances, and proven delivery excellence to build intelligent, scalable healthcare systems. With every project, we move one step closer to a future where technology amplifies human compassion — and care becomes truly connected.</w:t>
      </w:r>
    </w:p>
    <w:p>
      <w:pPr>
        <w:pStyle w:val="Normal"/>
      </w:pPr>
      <w:r/>
      <w:r>
        <w:rPr/>
        <w:t>Compliance-Led Transformation with Measurable Impact.</w:t>
      </w:r>
    </w:p>
    <w:p>
      <w:pPr>
        <w:pStyle w:val="Normal"/>
      </w:pPr>
      <w:r/>
      <w:r>
        <w:rPr/>
        <w:t>Every project we deliver aligns with the highest medical and IT standards. Our multidisciplinary teams — from biomedical engineers to healthcare IT consultants — follow NABH, HIPAA, and GDPR frameworks for safety and data integrity. Using AI, IoT, and ERP integration, we ensure hospitalsoperateefficiently, sustainably, and securely. For us, digital transformation is not just about technology —it’sabout trust.</w:t>
      </w:r>
    </w:p>
    <w:p>
      <w:pPr>
        <w:pStyle w:val="Normal"/>
      </w:pPr>
      <w:r/>
      <w:r>
        <w:rPr/>
        <w:t>Real Results That Redefine Patient Care.</w:t>
      </w:r>
    </w:p>
    <w:p>
      <w:pPr>
        <w:pStyle w:val="Normal"/>
      </w:pPr>
      <w:r/>
      <w:r>
        <w:rPr/>
        <w:t>• AI-powered radiology cut reporting times by 40%.• IoT-based monitoring reduced patient readmissions by 22%.• ERP integration boosted bedutilizationby 18%.• Automated lab systems increased throughput by 25%.• Cold chain IoT safeguarded vaccine integrity duringlogistics.</w:t>
      </w:r>
    </w:p>
    <w:p>
      <w:pPr>
        <w:pStyle w:val="Normal"/>
      </w:pPr>
      <w:r/>
      <w:r>
        <w:rPr/>
        <w:t>Each successdemonstrateshow intelligence and empathy can coexist in perfect harmony.</w:t>
      </w:r>
    </w:p>
    <w:p>
      <w:pPr>
        <w:pStyle w:val="Normal"/>
      </w:pPr>
      <w:r/>
      <w:r>
        <w:rPr/>
        <w:t>Healing Through Innovation — One System at a Time.</w:t>
      </w:r>
    </w:p>
    <w:p>
      <w:pPr>
        <w:pStyle w:val="Normal"/>
      </w:pPr>
      <w:r/>
      <w:r>
        <w:rPr/>
        <w:t>• IoT remote monitoring reduced hospital readmissions by 22%.• AI-driven diagnostics accelerated early disease detection.• ERP integration unified 10+ hospitals under one platform.• Lab automation improved testing accuracy and turnaround speed.</w:t>
      </w:r>
    </w:p>
    <w:p>
      <w:pPr>
        <w:pStyle w:val="Normal"/>
      </w:pPr>
      <w:r>
        <w:rPr/>
      </w:r>
    </w:p>
    <w:p>
      <w:pPr>
        <w:pStyle w:val="Heading1"/>
      </w:pPr>
      <w:r/>
      <w:r>
        <w:rPr/>
        <w:t>--- Section Scraped: https://c2c-as.com/smart-port/ ---</w:t>
      </w:r>
    </w:p>
    <w:p>
      <w:pPr>
        <w:pStyle w:val="Heading2"/>
      </w:pPr>
      <w:r/>
      <w:r>
        <w:rPr/>
        <w:t>Smart Port Industry</w:t>
      </w:r>
    </w:p>
    <w:p>
      <w:pPr>
        <w:pStyle w:val="Normal"/>
      </w:pPr>
      <w:r/>
      <w:r>
        <w:rPr/>
        <w:t>Where Technology Anchors the Future of Trade.</w:t>
      </w:r>
    </w:p>
    <w:p>
      <w:pPr>
        <w:pStyle w:val="Normal"/>
      </w:pPr>
      <w:r/>
      <w:r>
        <w:rPr/>
        <w:t>The Smart Port industry is transforming the maritime world by merging AI, IoT, automation, ERP, and smart infrastructure into one connected ecosystem. Modern ports nowoperateas intelligent hubs where data drives every decision — from vessel scheduling to cargo flow management. By enabling real-time visibility, predictivelogistics, and sustainable operations, smart ports enhance efficiency, safety, and environmental responsibility. From bustling container terminals to bulk cargo ports and passengerharbors, digitalization is steering global trade into a new era of precision and performance.</w:t>
      </w:r>
    </w:p>
    <w:p>
      <w:pPr>
        <w:pStyle w:val="Normal"/>
      </w:pPr>
      <w:r/>
      <w:r>
        <w:rPr/>
        <w:t>Shaping the Future of Global Logistics.</w:t>
      </w:r>
    </w:p>
    <w:p>
      <w:pPr>
        <w:pStyle w:val="Normal"/>
      </w:pPr>
      <w:r/>
      <w:r>
        <w:rPr/>
        <w:t>Ports worldwide are accelerating their digital transformation journeys. Automation, AI, and IoT are redefining cargo movement and supply chain visibility, while green port initiatives focus on reducing emissions and energy waste. Electrification of cranes and vehicles, integration of renewable microgrids, and predictive analytics for vessel management are setting new global standards for operational excellence and sustainability.</w:t>
      </w:r>
    </w:p>
    <w:p>
      <w:pPr>
        <w:pStyle w:val="Heading2"/>
      </w:pPr>
      <w:r/>
      <w:r>
        <w:rPr/>
        <w:t>Challenges in the Industry</w:t>
      </w:r>
    </w:p>
    <w:p>
      <w:pPr>
        <w:pStyle w:val="Normal"/>
      </w:pPr>
      <w:r/>
      <w:r>
        <w:rPr/>
        <w:t>Navigating Complexity in a Connected World.</w:t>
      </w:r>
    </w:p>
    <w:p>
      <w:pPr>
        <w:pStyle w:val="Normal"/>
      </w:pPr>
      <w:r/>
      <w:r>
        <w:rPr/>
        <w:t>Global ports face increasing pressure from growing trade volumes, sustainability mandates, and digital disruption. Manual scheduling leads to costly berthing delays, while inefficient cargo handling slows operations. Limited visibility acrosslogisticschains and rising energy costs strain profitability. At the same time, cybersecurityvulnerabilitiesand safety risks challenge both physical and digital infrastructure. The need for smarter, safer, and greener port ecosystems has never been greater.</w:t>
      </w:r>
    </w:p>
    <w:p>
      <w:pPr>
        <w:pStyle w:val="Normal"/>
      </w:pPr>
      <w:r/>
      <w:r>
        <w:rPr/>
        <w:t>Engineering Smart, Secure, and Sustainable Ports.</w:t>
      </w:r>
    </w:p>
    <w:p>
      <w:pPr>
        <w:pStyle w:val="Normal"/>
      </w:pPr>
      <w:r/>
      <w:r>
        <w:rPr/>
        <w:t>C2C Advanced Systems delivers fully integrated and intelligent port ecosystems designed for efficiency and resilience. Our solutions connect vessel traffic, cargologistics, and utility operations under a unified digital framework. By combining AI-driven analytics, IoT-enabled monitoring, and automation-led control, we transform traditional ports into adaptive, data-powered infrastructures. From berth scheduling to equipment electrification, every system works in harmony to drive throughput, safety, and sustainability.</w:t>
      </w:r>
    </w:p>
    <w:p>
      <w:pPr>
        <w:pStyle w:val="Normal"/>
      </w:pPr>
      <w:r/>
      <w:r>
        <w:rPr/>
        <w:t>Technology That Moves Maritime Commerce.</w:t>
      </w:r>
    </w:p>
    <w:p>
      <w:pPr>
        <w:pStyle w:val="Normal"/>
      </w:pPr>
      <w:r/>
      <w:r>
        <w:rPr/>
        <w:t>C2C’s comprehensive portfolio empowers ports tooperatewith precision and agility. We design AI-driven berth allocation systems, IoT-enabled cargo tracking networks, and ERP platforms that unify customs, billing, and operations. Our SCADA and DCS systems automate utilities and equipment, while smart gates streamline entry and exit processes. With renewable energy integration, safety automation, and platforms likeCogniVoxAIandLogicAppsMI, we deliver end-to-end digital transformation for the modern port.</w:t>
      </w:r>
    </w:p>
    <w:p>
      <w:pPr>
        <w:pStyle w:val="Heading2"/>
      </w:pPr>
      <w:r/>
      <w:r>
        <w:rPr/>
        <w:t>Artificial Intelligence in Port Operations</w:t>
      </w:r>
    </w:p>
    <w:p>
      <w:pPr>
        <w:pStyle w:val="Normal"/>
      </w:pPr>
      <w:r/>
      <w:r>
        <w:rPr/>
        <w:t>Intelligence That Moves with the Tide.</w:t>
      </w:r>
    </w:p>
    <w:p>
      <w:pPr>
        <w:pStyle w:val="Normal"/>
      </w:pPr>
      <w:r/>
      <w:r>
        <w:rPr/>
        <w:t>AI is the core engine of modern port intelligence. Our systemsoptimizeberth scheduling, forecast equipmentutilization, and predict maintenance needs to prevent downtime. AI models alsoanalyzecargo patterns for improved flow and enable video-based analytics for surveillance and compliance. WithCogniVoxAI, port teams can manage shift operations through hands-free voice commands—making operations smarter and faster, from dockside to control room.</w:t>
      </w:r>
    </w:p>
    <w:p>
      <w:pPr>
        <w:pStyle w:val="Heading2"/>
      </w:pPr>
      <w:r/>
      <w:r>
        <w:rPr/>
        <w:t>The Internet of Things Advantage</w:t>
      </w:r>
    </w:p>
    <w:p>
      <w:pPr>
        <w:pStyle w:val="Normal"/>
      </w:pPr>
      <w:r/>
      <w:r>
        <w:rPr/>
        <w:t>Real-Time Awareness from Shore to Ship.</w:t>
      </w:r>
    </w:p>
    <w:p>
      <w:pPr>
        <w:pStyle w:val="Normal"/>
      </w:pPr>
      <w:r/>
      <w:r>
        <w:rPr/>
        <w:t>IoT gives ports their digital nervous system, connecting every asset, crane, and container to the cloud. Smart sensorsmonitortemperature, humidity, and location data for cargo. GPS-enabled tracking ensures visibility across trucks and yard equipment. Automated gates, environmental monitoring, and energy consumption analytics bring a new level of responsiveness to every operational layer—turning ports into living, data-driven ecosystems.</w:t>
      </w:r>
    </w:p>
    <w:p>
      <w:pPr>
        <w:pStyle w:val="Heading2"/>
      </w:pPr>
      <w:r/>
      <w:r>
        <w:rPr/>
        <w:t>ERP for Port Management</w:t>
      </w:r>
    </w:p>
    <w:p>
      <w:pPr>
        <w:pStyle w:val="Normal"/>
      </w:pPr>
      <w:r/>
      <w:r>
        <w:rPr/>
        <w:t>The CommandCenterof Connected Ports.</w:t>
      </w:r>
    </w:p>
    <w:p>
      <w:pPr>
        <w:pStyle w:val="Normal"/>
      </w:pPr>
      <w:r/>
      <w:r>
        <w:rPr/>
        <w:t>C2C’s ERP systems streamline port administration by unitinglogistics, customs, revenue, and asset management under one platform. From scheduling maintenance to automating billing cycles, ERP ensures transparency and efficiency across departments. By integrating data from IoT devices, automation systems, and partners, ports gain a unified view of operations—empowering smarter decisions and faster responses in a dynamic trade environment.</w:t>
      </w:r>
    </w:p>
    <w:p>
      <w:pPr>
        <w:pStyle w:val="Heading2"/>
      </w:pPr>
      <w:r/>
      <w:r>
        <w:rPr/>
        <w:t>Engineering Expertise</w:t>
      </w:r>
    </w:p>
    <w:p>
      <w:pPr>
        <w:pStyle w:val="Normal"/>
      </w:pPr>
      <w:r/>
      <w:r>
        <w:rPr/>
        <w:t>Designing the Backbone of Smart Port Infrastructure.</w:t>
      </w:r>
    </w:p>
    <w:p>
      <w:pPr>
        <w:pStyle w:val="Normal"/>
      </w:pPr>
      <w:r/>
      <w:r>
        <w:rPr/>
        <w:t>Our engineering teams bring maritime precision to every layer of port modernization. From control systems to renewable power integration, we design, test, and deploy automation-ready infrastructure built for longevity. Our experience spans SCADA/DCS implementation, green energy systems, and maritime safety networks, ensuring that portsoperateefficiently, safely, and sustainably—day after day, ship after ship.</w:t>
      </w:r>
    </w:p>
    <w:p>
      <w:pPr>
        <w:pStyle w:val="Heading2"/>
      </w:pPr>
      <w:r/>
      <w:r>
        <w:rPr/>
        <w:t>Industrial Automation for Ports</w:t>
      </w:r>
    </w:p>
    <w:p>
      <w:pPr>
        <w:pStyle w:val="Normal"/>
      </w:pPr>
      <w:r/>
      <w:r>
        <w:rPr/>
        <w:t>Precision Through Digital Motion.</w:t>
      </w:r>
    </w:p>
    <w:p>
      <w:pPr>
        <w:pStyle w:val="Normal"/>
      </w:pPr>
      <w:r/>
      <w:r>
        <w:rPr/>
        <w:t>Automation transforms portlogisticsinto a synchronized flow of movement. PLC-controlled cargo handling, automated cranes, and conveyor systems boost throughput while reducing manual intervention. Intelligent energy management and gate control systems enhance safety and reliability. By merging automation with AI and IoT, we create ports thatanticipate, adapt, and accelerate global trade.</w:t>
      </w:r>
    </w:p>
    <w:p>
      <w:pPr>
        <w:pStyle w:val="Normal"/>
      </w:pPr>
      <w:r/>
      <w:r>
        <w:rPr/>
        <w:t>Innovating Port Operations from Shoreline to Skyline.</w:t>
      </w:r>
    </w:p>
    <w:p>
      <w:pPr>
        <w:pStyle w:val="Normal"/>
      </w:pPr>
      <w:r/>
      <w:r>
        <w:rPr/>
        <w:t>C2C’s product suite enhances every dimension of port performance.CogniVoxAIenables dockside workforce coordination, whileLogicAppsMIdelivers real-time analytics dashboards. OurERP for Portsmanages cargo, customs, and billing, complemented by IoT tracking systems and AI models for berth scheduling. SCADA/DCS solutions automate critical utilities, creating a seamless connection between digital intelligence and physical operations.</w:t>
      </w:r>
    </w:p>
    <w:p>
      <w:pPr>
        <w:pStyle w:val="Heading2"/>
      </w:pPr>
      <w:r/>
      <w:r>
        <w:rPr/>
        <w:t>Smart Buildings and Infrastructure</w:t>
      </w:r>
    </w:p>
    <w:p>
      <w:pPr>
        <w:pStyle w:val="Normal"/>
      </w:pPr>
      <w:r/>
      <w:r>
        <w:rPr/>
        <w:t>Integrating Intelligence into Every Facility.</w:t>
      </w:r>
    </w:p>
    <w:p>
      <w:pPr>
        <w:pStyle w:val="Normal"/>
      </w:pPr>
      <w:r/>
      <w:r>
        <w:rPr/>
        <w:t>Beyond the docks, we extend smart control to terminals, warehouses, and administrativecenters. IoT-powered Building Management Systems optimize lighting, HVAC, and energy use, while advanced security networks ensure safe operations. Integrated controlcentersprovide unified visibility over the entire port, linking buildings, assets, andlogisticsinto one responsive ecosystem.</w:t>
      </w:r>
    </w:p>
    <w:p>
      <w:pPr>
        <w:pStyle w:val="Heading2"/>
      </w:pPr>
      <w:r/>
      <w:r>
        <w:rPr/>
        <w:t>Our Edge</w:t>
      </w:r>
    </w:p>
    <w:p>
      <w:pPr>
        <w:pStyle w:val="Normal"/>
      </w:pPr>
      <w:r/>
      <w:r>
        <w:rPr/>
        <w:t>Experience Anchored in Innovation.</w:t>
      </w:r>
    </w:p>
    <w:p>
      <w:pPr>
        <w:pStyle w:val="Normal"/>
      </w:pPr>
      <w:r/>
      <w:r>
        <w:rPr/>
        <w:t>C2C’s strength lies in deep maritimeexpertiseand technological versatility. We have successfully automated container, bulk, and passenger ports with integrated AI and IoT frameworks. Our solutions align with sustainability goals and support renewable-powered operations, making us a trusted partner for next-generation port evolution.</w:t>
      </w:r>
    </w:p>
    <w:p>
      <w:pPr>
        <w:pStyle w:val="Heading2"/>
      </w:pPr>
      <w:r/>
      <w:r>
        <w:rPr/>
        <w:t>Partnership Ecosystem</w:t>
      </w:r>
    </w:p>
    <w:p>
      <w:pPr>
        <w:pStyle w:val="Normal"/>
      </w:pPr>
      <w:r/>
      <w:r>
        <w:rPr/>
        <w:t>Powered by Global Maritime Innovators.</w:t>
      </w:r>
    </w:p>
    <w:p>
      <w:pPr>
        <w:pStyle w:val="Normal"/>
      </w:pPr>
      <w:r/>
      <w:r>
        <w:rPr/>
        <w:t>We collaborate with leading OEMs and technology partners across automation, cloud, and security. FromSiemens,ABB, andSchneidertoBosch,Cisco, andHuawei, our alliances enable best-in-class technology delivery. Through ERP and cloud platforms likeSAP,Microsoft, andAWS, we ensure scalability and interoperability across global port operations.</w:t>
      </w:r>
    </w:p>
    <w:p>
      <w:pPr>
        <w:pStyle w:val="Heading2"/>
      </w:pPr>
      <w:r/>
      <w:r>
        <w:rPr/>
        <w:t>Why Choose C2C Advanced Systems</w:t>
      </w:r>
    </w:p>
    <w:p>
      <w:pPr>
        <w:pStyle w:val="Normal"/>
      </w:pPr>
      <w:r/>
      <w:r>
        <w:rPr/>
        <w:t>Your Partner for Smart Port Transformation.</w:t>
      </w:r>
    </w:p>
    <w:p>
      <w:pPr>
        <w:pStyle w:val="Normal"/>
      </w:pPr>
      <w:r/>
      <w:r>
        <w:rPr/>
        <w:t>C2C combines domain knowledge, engineering precision, and technological innovation to deliver complete smart port ecosystems. Ourtrack recordacross global maritime projects, coupled with strong OEM partnerships, ensures scalable, secure, and future-proof solutions. With C2C, portsdon’tjust move cargo—they move the world forward.</w:t>
      </w:r>
    </w:p>
    <w:p>
      <w:pPr>
        <w:pStyle w:val="Normal"/>
      </w:pPr>
      <w:r/>
      <w:r>
        <w:rPr/>
        <w:t>People. Process. Precision.</w:t>
      </w:r>
    </w:p>
    <w:p>
      <w:pPr>
        <w:pStyle w:val="Normal"/>
      </w:pPr>
      <w:r/>
      <w:r>
        <w:rPr/>
        <w:t>Our smart port projects are led by domain experts in port automation, AI, and maritime systems. Using ISO and IMO-compliant frameworks, our teams integrate advanced tools—AI, IoT, ERP, SCADA, andLogicAppsMI—to deliver measurable outcomes. From predictive maintenance to digital twin simulations, our processes ensure reliable performance and continuous optimization of complex port ecosystems.</w:t>
      </w:r>
    </w:p>
    <w:p>
      <w:pPr>
        <w:pStyle w:val="Normal"/>
      </w:pPr>
      <w:r/>
      <w:r>
        <w:rPr/>
        <w:t>Real Results from Real Ports.</w:t>
      </w:r>
    </w:p>
    <w:p>
      <w:pPr>
        <w:pStyle w:val="Normal"/>
      </w:pPr>
      <w:r/>
      <w:r>
        <w:rPr/>
        <w:t>AI-based berth scheduling has reduced vessel waiting times by 15%, while IoT cargo tracking improved supply chain visibility by 30%. ERP-driven customs integration cut clearance time by 20%, and automated crane systems increased throughput by 18%. WithCogniVoxenabling faster field reporting, operational delays dropped by 25%, setting new benchmarks for smart port efficiency.</w:t>
      </w:r>
    </w:p>
    <w:p>
      <w:pPr>
        <w:pStyle w:val="Normal"/>
      </w:pPr>
      <w:r/>
      <w:r>
        <w:rPr/>
        <w:t>Transforming Ports into Smart Gateways.</w:t>
      </w:r>
    </w:p>
    <w:p>
      <w:pPr>
        <w:pStyle w:val="Normal"/>
      </w:pPr>
      <w:r/>
      <w:r>
        <w:rPr/>
        <w:t>A major container port implemented AI-driven berth scheduling and cut waiting times by 18%. A bulk cargo terminal used IoT sensors to enhance tracking accuracy by 25%. Automated smart gates reduced entry delays by 20%, while solar-powered green port initiatives lowered energy costs by 15%. Across continents, C2C’s solutions continue to redefine what it means to be a truly smart port.</w:t>
      </w:r>
    </w:p>
    <w:p>
      <w:pPr>
        <w:pStyle w:val="Normal"/>
      </w:pPr>
      <w:r>
        <w:rPr/>
      </w:r>
    </w:p>
    <w:p>
      <w:pPr>
        <w:pStyle w:val="Heading1"/>
      </w:pPr>
      <w:r/>
      <w:r>
        <w:rPr/>
        <w:t>--- Section Scraped: https://c2c-as.com/railways/ ---</w:t>
      </w:r>
    </w:p>
    <w:p>
      <w:pPr>
        <w:pStyle w:val="Heading2"/>
      </w:pPr>
      <w:r/>
      <w:r>
        <w:rPr/>
        <w:t>Railway Industry</w:t>
      </w:r>
    </w:p>
    <w:p>
      <w:pPr>
        <w:pStyle w:val="Normal"/>
      </w:pPr>
      <w:r/>
      <w:r>
        <w:rPr/>
        <w:t>The Steel Arteries of Modern Mobility.</w:t>
      </w:r>
    </w:p>
    <w:p>
      <w:pPr>
        <w:pStyle w:val="Normal"/>
      </w:pPr>
      <w:r/>
      <w:r>
        <w:rPr/>
        <w:t>The railway sectorremainsthe backbone of mass transportation, carrying millions of passengers and vast freight volumes across nations. With the rise of high-speed corridors, electrification, and modernizedsignaling, the industry is transitioning into a digitally connected and sustainable ecosystem. By adopting AI, IoT, ERP, and automation, operators can enhance safety, improve efficiency, and deliver seamless passenger experiences while driving down costs and carbon footprints.</w:t>
      </w:r>
    </w:p>
    <w:p>
      <w:pPr>
        <w:pStyle w:val="Normal"/>
      </w:pPr>
      <w:r/>
      <w:r>
        <w:rPr/>
        <w:t>Rail Networks on the Fast Track to Transformation.</w:t>
      </w:r>
    </w:p>
    <w:p>
      <w:pPr>
        <w:pStyle w:val="Normal"/>
      </w:pPr>
      <w:r/>
      <w:r>
        <w:rPr/>
        <w:t>The global rail industry iswitnessingrapid investment in high-speed and metro rail expansion, with electrification driving sustainable mobility. Digitalsignalingand automated train control are becoming central to modernization programs. AI- and IoT-enabled predictive maintenance ensures network resilience, while smart stations enhance passenger convenience. Increasingly, integration with urban transit systems is creating seamless multimodal journeys for growing city populations.</w:t>
      </w:r>
    </w:p>
    <w:p>
      <w:pPr>
        <w:pStyle w:val="Normal"/>
      </w:pPr>
      <w:r/>
      <w:r>
        <w:rPr/>
        <w:t>Balancing Scale, Safety, and Sustainability.</w:t>
      </w:r>
    </w:p>
    <w:p>
      <w:pPr>
        <w:pStyle w:val="Normal"/>
      </w:pPr>
      <w:r/>
      <w:r>
        <w:rPr/>
        <w:t>Railways continue to face mounting pressures from aging infrastructure and outdated rolling stock, often leading to inefficiencies and delays. Manualsignalingand scheduling systems introduce risks of human error, while limited real-time visibility into trains and track health complicates operations. Passenger safety concerns, energy inefficiency, and unplanned downtime further add to the burden. Compliance with stringent regulations and coordination gaps between multiple authoritiesremainpersistent obstacles to modernization.</w:t>
      </w:r>
    </w:p>
    <w:p>
      <w:pPr>
        <w:pStyle w:val="Normal"/>
      </w:pPr>
      <w:r/>
      <w:r>
        <w:rPr/>
        <w:t>Smart, Safe, and Passenger-Centric Rail Solutions.</w:t>
      </w:r>
    </w:p>
    <w:p>
      <w:pPr>
        <w:pStyle w:val="Normal"/>
      </w:pPr>
      <w:r/>
      <w:r>
        <w:rPr/>
        <w:t>C2C Advanced Systems empowers railway operators with connected, intelligent ecosystems that prioritize both operational excellence and passenger experience. We enable sustainability through electrification and energy optimization, strengthen safety with predictivemaintenanceand automatedsignaling, and enhance efficiency with real-time scheduling and route management. With smart ticketing, digital travel updates, and station comfort systems, our solutions transform rail journeys into seamless and reliable experiences.</w:t>
      </w:r>
    </w:p>
    <w:p>
      <w:pPr>
        <w:pStyle w:val="Normal"/>
      </w:pPr>
      <w:r/>
      <w:r>
        <w:rPr/>
        <w:t>Integrated Digital Solutions for Future-Ready Railways.</w:t>
      </w:r>
    </w:p>
    <w:p>
      <w:pPr>
        <w:pStyle w:val="Normal"/>
      </w:pPr>
      <w:r/>
      <w:r>
        <w:rPr/>
        <w:t>Our portfolio encompasses predictive maintenance for rolling stock and tracks, IoT-enabled monitoring forsignalingand station infrastructure, and ERP systems for asset, workforce, and operations management. SCADA/DCS platforms strengthen railway controlcenters, while engineeringexpertisepowers electrification,signalingupgrades, and depot modernization. Intelligent building systems enhance stations and control rooms, and proprietary innovations likeCogniVoxAIandLogicAppsMIdeliver voice-enabled reporting and advanced operational analytics.</w:t>
      </w:r>
    </w:p>
    <w:p>
      <w:pPr>
        <w:pStyle w:val="Heading2"/>
      </w:pPr>
      <w:r/>
      <w:r>
        <w:rPr/>
        <w:t>Artificial Intelligence in Railways</w:t>
      </w:r>
    </w:p>
    <w:p>
      <w:pPr>
        <w:pStyle w:val="Normal"/>
      </w:pPr>
      <w:r/>
      <w:r>
        <w:rPr/>
        <w:t>Intelligence that Keeps Railways on Track.</w:t>
      </w:r>
    </w:p>
    <w:p>
      <w:pPr>
        <w:pStyle w:val="Normal"/>
      </w:pPr>
      <w:r/>
      <w:r>
        <w:rPr/>
        <w:t>AI is redefining railway safety and performance through predictive models thatidentifypotential failures in rolling stock, tracks, andsignalingsystems before they occur. Passenger demand forecastingoptimizesscheduling, while anomaly detection protects critical infrastructure. Energy optimization models reduce fuel and power consumption, and AI-powered video analytics strengthen security and crowd management. WithCogniVoxAI, maintenance crews gain hands-free logging for faster, safer reporting.</w:t>
      </w:r>
    </w:p>
    <w:p>
      <w:pPr>
        <w:pStyle w:val="Heading2"/>
      </w:pPr>
      <w:r/>
      <w:r>
        <w:rPr/>
        <w:t>Internet of Things in Railways</w:t>
      </w:r>
    </w:p>
    <w:p>
      <w:pPr>
        <w:pStyle w:val="Normal"/>
      </w:pPr>
      <w:r/>
      <w:r>
        <w:rPr/>
        <w:t>Real-Time Insights for Network Reliability.</w:t>
      </w:r>
    </w:p>
    <w:p>
      <w:pPr>
        <w:pStyle w:val="Normal"/>
      </w:pPr>
      <w:r/>
      <w:r>
        <w:rPr/>
        <w:t>IoT sensors provide continuous monitoring of track conditions, train location, and equipment health across stations and depots. Environmental data from tunnels and platforms supports passenger safety, while connectedsignalingsystems enable faster and more coordinated responses. These capabilities collectively enhance resilience, minimize downtime, and create greater visibility across the railway ecosystem.</w:t>
      </w:r>
    </w:p>
    <w:p>
      <w:pPr>
        <w:pStyle w:val="Heading2"/>
      </w:pPr>
      <w:r/>
      <w:r>
        <w:rPr/>
        <w:t>Enterprise Resource Planning in Railways</w:t>
      </w:r>
    </w:p>
    <w:p>
      <w:pPr>
        <w:pStyle w:val="Normal"/>
      </w:pPr>
      <w:r/>
      <w:r>
        <w:rPr/>
        <w:t>Unifying Rail Operations with Intelligence.</w:t>
      </w:r>
    </w:p>
    <w:p>
      <w:pPr>
        <w:pStyle w:val="Normal"/>
      </w:pPr>
      <w:r/>
      <w:r>
        <w:rPr/>
        <w:t>ERP solutions streamline the complexity of railway management by integrating asset lifecycle tracking, crew scheduling, procurement, and inventory control. Automated compliance reporting reduces regulatory risk, while financial and operational modules enhance transparency. With a single digital backbone, railway operators achieve tighter coordination, improvedutilizationofmanpower, and more efficient cost control.</w:t>
      </w:r>
    </w:p>
    <w:p>
      <w:pPr>
        <w:pStyle w:val="Normal"/>
      </w:pPr>
      <w:r/>
      <w:r>
        <w:rPr/>
        <w:t>Designing the Infrastructure of Tomorrow’s Railways.</w:t>
      </w:r>
    </w:p>
    <w:p>
      <w:pPr>
        <w:pStyle w:val="Normal"/>
      </w:pPr>
      <w:r/>
      <w:r>
        <w:rPr/>
        <w:t>Our engineeringexpertisecovers electrification,signaling, and advanced control systems, as well as automation for depots and workshops. We design modern station systems that integrate passenger comfort with smart building technologies and provide energy audits that deliver measurable efficiency gains. Through these services, we enable operators to future-proof infrastructure and align with sustainability benchmarks.</w:t>
      </w:r>
    </w:p>
    <w:p>
      <w:pPr>
        <w:pStyle w:val="Normal"/>
      </w:pPr>
      <w:r/>
      <w:r>
        <w:rPr/>
        <w:t>Automation that Drives Safety and Precision.</w:t>
      </w:r>
    </w:p>
    <w:p>
      <w:pPr>
        <w:pStyle w:val="Normal"/>
      </w:pPr>
      <w:r/>
      <w:r>
        <w:rPr/>
        <w:t>Automation is central to enhancing the precision of railway operations. SCADA and PLC systems power reliable train and station control, while Automatic Train Operation (ATO) technologies elevate performance in metro and high-speed corridors. Integrated smart energy management ensures sustainability, and when combined with AI and IoT, automation enables predictive and self-optimizing networks.</w:t>
      </w:r>
    </w:p>
    <w:p>
      <w:pPr>
        <w:pStyle w:val="Normal"/>
      </w:pPr>
      <w:r/>
      <w:r>
        <w:rPr/>
        <w:t>A Comprehensive Suite for Smarter Railways.</w:t>
      </w:r>
    </w:p>
    <w:p>
      <w:pPr>
        <w:pStyle w:val="Normal"/>
      </w:pPr>
      <w:r/>
      <w:r>
        <w:rPr/>
        <w:t>Our product ecosystem includesCogniVoxAIfor field reporting,LogicAppsMIfor train and station analytics, and ERP tailored for railway operations. AI models ensure predictive maintenance and efficient scheduling, IoT kits enhance monitoring of tracks and assets, and SCADA systems centralize control. Engineering and AMC services provide ongoing modernization and operational support.</w:t>
      </w:r>
    </w:p>
    <w:p>
      <w:pPr>
        <w:pStyle w:val="Normal"/>
      </w:pPr>
      <w:r/>
      <w:r>
        <w:rPr/>
        <w:t>Smart Stations, Smarter Experiences.</w:t>
      </w:r>
    </w:p>
    <w:p>
      <w:pPr>
        <w:pStyle w:val="Normal"/>
      </w:pPr>
      <w:r/>
      <w:r>
        <w:rPr/>
        <w:t>We deliver intelligent infrastructure for stations, depots, and control rooms. From BMS platforms thatoptimizeenergy usage to smart lighting and HVAC systems that improve sustainability, our solutions redefine operational standards. Passenger information displays, access control, and CCTV systems strengthen safety and convenience, ensuring a better experience fortravelersand operators alike.</w:t>
      </w:r>
    </w:p>
    <w:p>
      <w:pPr>
        <w:pStyle w:val="Normal"/>
      </w:pPr>
      <w:r/>
      <w:r>
        <w:rPr/>
        <w:t>Innovation with Deep Railway Expertise.</w:t>
      </w:r>
    </w:p>
    <w:p>
      <w:pPr>
        <w:pStyle w:val="Normal"/>
      </w:pPr>
      <w:r/>
      <w:r>
        <w:rPr/>
        <w:t>C2C’s differentiation lies in our end-to-end integration of AI, IoT, ERP, and engineeringexpertiseacross mainline, metro, and high-speed projects. With a vendor-neutral approach, we deliver flexibility in technology adoption while ensuring compliance and sustainability. Our proven record in automation and safety-driven modernization reinforces our leadership in railway transformation.</w:t>
      </w:r>
    </w:p>
    <w:p>
      <w:pPr>
        <w:pStyle w:val="Normal"/>
      </w:pPr>
      <w:r/>
      <w:r>
        <w:rPr/>
        <w:t>Global Partnerships Powering Railway Transformation.</w:t>
      </w:r>
    </w:p>
    <w:p>
      <w:pPr>
        <w:pStyle w:val="Normal"/>
      </w:pPr>
      <w:r/>
      <w:r>
        <w:rPr/>
        <w:t>We collaborate with technology leaders including Siemens, ABB, Schneider, Hitachi Rail, and Alstom, supported by instrumentation specialists such as Yokogawa and Emerson. Partnerships with SAP, Microsoft, AWS, and Azure enable cloud-driven ERP solutions, while specialized contractors deliverexpertiseinsignaling, electrification, and station automation.</w:t>
      </w:r>
    </w:p>
    <w:p>
      <w:pPr>
        <w:pStyle w:val="Normal"/>
      </w:pPr>
      <w:r/>
      <w:r>
        <w:rPr/>
        <w:t>Your Partner for Smart, Safe, and Sustainable Railways.</w:t>
      </w:r>
    </w:p>
    <w:p>
      <w:pPr>
        <w:pStyle w:val="Normal"/>
      </w:pPr>
      <w:r/>
      <w:r>
        <w:rPr/>
        <w:t>We serve as a comprehensive technology and engineering partner for railway authorities worldwide. Our proprietary platforms, includingCogniVoxandLogicAppsMI, combined with global OEM collaborations, empower operators to achieve operational excellence. With a strong focus on sustainability, safety, and passenger experience, we ensure railwaysremainthe trusted arteries of modern mobility.</w:t>
      </w:r>
    </w:p>
    <w:p>
      <w:pPr>
        <w:pStyle w:val="Normal"/>
      </w:pPr>
      <w:r/>
      <w:r>
        <w:rPr/>
        <w:t>Proven Impact on Global Rail Networks.</w:t>
      </w:r>
    </w:p>
    <w:p>
      <w:pPr>
        <w:pStyle w:val="Normal"/>
      </w:pPr>
      <w:r/>
      <w:r>
        <w:rPr/>
        <w:t>AI-driven predictive maintenance has reduced track-related incidents by 22 percent, while IoT-based train tracking improved scheduling accuracy by 18 percent. SCADA-enabled station automation lowered operational costs by 15 percent, and ERP-powered crew scheduling optimizedmanpowerutilizationby 20 percent. WithCogniVoxfield logging, maintenance efficiency improved by 30 percent, strengthening reliability across the network.</w:t>
      </w:r>
    </w:p>
    <w:p>
      <w:pPr>
        <w:pStyle w:val="Normal"/>
      </w:pPr>
      <w:r/>
      <w:r>
        <w:rPr/>
        <w:t>Transforming Networks, One Rail at a Time.</w:t>
      </w:r>
    </w:p>
    <w:p>
      <w:pPr>
        <w:pStyle w:val="Normal"/>
      </w:pPr>
      <w:r/>
      <w:r>
        <w:rPr/>
        <w:t>A metro rail operator reduced delays by 15 percent through AI-based scheduling, while IoT-driven track monitoring enhanced safety compliance by 20 percent for a national rail network. SCADA automation helped a major station cut energy costs by 18 percent, and ERP integration improved asset tracking efficiency by 25 percent for a high-speed rail project.</w:t>
      </w:r>
    </w:p>
    <w:p>
      <w:pPr>
        <w:pStyle w:val="Normal"/>
      </w:pPr>
      <w:r>
        <w:rPr/>
      </w:r>
    </w:p>
    <w:p>
      <w:pPr>
        <w:pStyle w:val="Heading1"/>
      </w:pPr>
      <w:r/>
      <w:r>
        <w:rPr/>
        <w:t>--- Section Scraped: https://c2c-as.com/industries/ ---</w:t>
      </w:r>
    </w:p>
    <w:p>
      <w:pPr>
        <w:pStyle w:val="Normal"/>
      </w:pPr>
      <w:r/>
      <w:r>
        <w:rPr/>
        <w:t>C2C Advanced Systems stands at the intersection of industry and innovation, enabling enterprises to harness cutting-edge technologies for resilience, scalability, and growth. We don’t just digitize operations—we engineer ecosystems that are intelligent, adaptive, and future-ready.</w:t>
      </w:r>
    </w:p>
    <w:p>
      <w:pPr>
        <w:pStyle w:val="Normal"/>
      </w:pPr>
      <w:r/>
      <w:r>
        <w:rPr/>
        <w:t>We empower organizations with holistic transformation built on four pillars:Intelligence, Scalability, Expertise, and Trust.Our AI-driven intelligence ensures smarter and safer decisions, while modular solutions provide sustainable growth. Deep industry expertise guarantees reliability and compliance, and a strong partner ecosystem delivers innovation grounded in global trust.</w:t>
      </w:r>
    </w:p>
    <w:p>
      <w:pPr>
        <w:pStyle w:val="Heading2"/>
      </w:pPr>
      <w:r/>
      <w:r>
        <w:rPr/>
        <w:t>Industries We Operate In</w:t>
      </w:r>
    </w:p>
    <w:p>
      <w:pPr>
        <w:pStyle w:val="Normal"/>
      </w:pPr>
      <w:r/>
      <w:r>
        <w:rPr/>
        <w:t>Driving precision, Industry 4.0 adoption, and smart factories.</w:t>
      </w:r>
    </w:p>
    <w:p>
      <w:pPr>
        <w:pStyle w:val="Normal"/>
      </w:pPr>
      <w:r/>
      <w:r>
        <w:rPr/>
        <w:t>Read more</w:t>
      </w:r>
    </w:p>
    <w:p>
      <w:pPr>
        <w:pStyle w:val="Normal"/>
      </w:pPr>
      <w:r/>
      <w:r>
        <w:rPr/>
        <w:t>Enhancing yield, compliance, and real-time process optimization.</w:t>
      </w:r>
    </w:p>
    <w:p>
      <w:pPr>
        <w:pStyle w:val="Normal"/>
      </w:pPr>
      <w:r/>
      <w:r>
        <w:rPr/>
        <w:t>Enabling predictive maintenance, sustainability, and efficiency.</w:t>
      </w:r>
    </w:p>
    <w:p>
      <w:pPr>
        <w:pStyle w:val="Normal"/>
      </w:pPr>
      <w:r/>
      <w:r>
        <w:rPr/>
        <w:t>Building connected, intelligent, and sustainable transport ecosystems.</w:t>
      </w:r>
    </w:p>
    <w:p>
      <w:pPr>
        <w:pStyle w:val="Normal"/>
      </w:pPr>
      <w:r/>
      <w:r>
        <w:rPr/>
        <w:t>Creating adaptive environments with IoT-driven building automation.</w:t>
      </w:r>
    </w:p>
    <w:p>
      <w:pPr>
        <w:pStyle w:val="Normal"/>
      </w:pPr>
      <w:r/>
      <w:r>
        <w:rPr/>
        <w:t>Delivering AI, ERP modernization, IoT, automation, and engineering solutions.</w:t>
      </w:r>
    </w:p>
    <w:p>
      <w:pPr>
        <w:pStyle w:val="Heading2"/>
      </w:pPr>
      <w:r/>
      <w:r>
        <w:rPr/>
        <w:t>How We Do It</w:t>
      </w:r>
    </w:p>
    <w:p>
      <w:pPr>
        <w:pStyle w:val="Normal"/>
      </w:pPr>
      <w:r/>
      <w:r>
        <w:rPr/>
        <w:t>Our execution model integrates expertise, tools, and processes into a seamless framework. Skilled people, advanced digital platforms, and proven methodologies ensure precision and agility, while our lifecycle capabilities cover consulting, integration, deployment, and continuous support.</w:t>
      </w:r>
    </w:p>
    <w:p>
      <w:pPr>
        <w:pStyle w:val="Heading2"/>
      </w:pPr>
      <w:r/>
      <w:r>
        <w:rPr/>
        <w:t>Our OEMs, Partners &amp; Contractors</w:t>
      </w:r>
    </w:p>
    <w:p>
      <w:pPr>
        <w:pStyle w:val="Normal"/>
      </w:pPr>
      <w:r/>
      <w:r>
        <w:rPr/>
        <w:t>We collaborate with global OEMs, leading technology providers, and execution partners to deliver reliable, scalable, and sustainable solutions. This ecosystem reinforces our ability to provide outcomes that combine engineering excellence with innovation.</w:t>
      </w:r>
    </w:p>
    <w:p>
      <w:pPr>
        <w:pStyle w:val="Heading2"/>
      </w:pPr>
      <w:r/>
      <w:r>
        <w:rPr/>
        <w:t>Our Segments</w:t>
      </w:r>
    </w:p>
    <w:p>
      <w:pPr>
        <w:pStyle w:val="Heading2"/>
      </w:pPr>
      <w:r/>
      <w:r>
        <w:rPr/>
        <w:t>AI/ML</w:t>
      </w:r>
    </w:p>
    <w:p>
      <w:pPr>
        <w:pStyle w:val="Normal"/>
      </w:pPr>
      <w:r/>
      <w:r>
        <w:rPr/>
        <w:t>Unlocking predictive insights and intelligent decision-making.</w:t>
      </w:r>
    </w:p>
    <w:p>
      <w:pPr>
        <w:pStyle w:val="Heading2"/>
      </w:pPr>
      <w:r/>
      <w:r>
        <w:rPr/>
        <w:t>Digital Transformation</w:t>
      </w:r>
    </w:p>
    <w:p>
      <w:pPr>
        <w:pStyle w:val="Normal"/>
      </w:pPr>
      <w:r/>
      <w:r>
        <w:rPr/>
        <w:t>Reinventing enterprises with data-driven strategies.</w:t>
      </w:r>
    </w:p>
    <w:p>
      <w:pPr>
        <w:pStyle w:val="Heading2"/>
      </w:pPr>
      <w:r/>
      <w:r>
        <w:rPr/>
        <w:t>Enterprise Automation</w:t>
      </w:r>
    </w:p>
    <w:p>
      <w:pPr>
        <w:pStyle w:val="Normal"/>
      </w:pPr>
      <w:r/>
      <w:r>
        <w:rPr/>
        <w:t>Streamlining workflows and maximizing efficiency.</w:t>
      </w:r>
    </w:p>
    <w:p>
      <w:pPr>
        <w:pStyle w:val="Heading2"/>
      </w:pPr>
      <w:r/>
      <w:r>
        <w:rPr/>
        <w:t>Industry 4.0</w:t>
      </w:r>
    </w:p>
    <w:p>
      <w:pPr>
        <w:pStyle w:val="Normal"/>
      </w:pPr>
      <w:r/>
      <w:r>
        <w:rPr/>
        <w:t>Creating smart, sustainable, and connected infrastructure.</w:t>
      </w:r>
    </w:p>
    <w:p>
      <w:pPr>
        <w:pStyle w:val="Normal"/>
      </w:pPr>
      <w:r/>
      <w:r>
        <w:rPr/>
        <w:t>Enhancing productivity with advanced control systems</w:t>
      </w:r>
    </w:p>
    <w:p>
      <w:pPr>
        <w:pStyle w:val="Normal"/>
      </w:pPr>
      <w:r/>
      <w:r>
        <w:rPr/>
        <w:t>Delivering design, integration, and lifecycle support.</w:t>
      </w:r>
    </w:p>
    <w:p>
      <w:pPr>
        <w:pStyle w:val="Heading2"/>
      </w:pPr>
      <w:r/>
      <w:r>
        <w:rPr/>
        <w:t>Building Technology</w:t>
      </w:r>
    </w:p>
    <w:p>
      <w:pPr>
        <w:pStyle w:val="Heading2"/>
      </w:pPr>
      <w:r/>
      <w:r>
        <w:rPr/>
        <w:t>Why C2C Advanced Systems?</w:t>
      </w:r>
    </w:p>
    <w:p>
      <w:pPr>
        <w:pStyle w:val="Normal"/>
      </w:pPr>
      <w:r/>
      <w:r>
        <w:rPr/>
        <w:t>C2C Advanced Systems is more than a technology provider—we are a transformation partner. With domain expertise, technological leadership, and customer-centric solutions, we deliver innovations that help enterprises stay competitive, adaptive, and future-ready.</w:t>
      </w:r>
    </w:p>
    <w:p>
      <w:pPr>
        <w:pStyle w:val="Normal"/>
      </w:pPr>
      <w:r>
        <w:rPr/>
      </w:r>
    </w:p>
    <w:p>
      <w:pPr>
        <w:pStyle w:val="Heading1"/>
      </w:pPr>
      <w:r/>
      <w:r>
        <w:rPr/>
        <w:t>--- Section Scraped: https://c2c-as.com/smart-building/ ---</w:t>
      </w:r>
    </w:p>
    <w:p>
      <w:pPr>
        <w:pStyle w:val="Heading2"/>
      </w:pPr>
      <w:r/>
      <w:r>
        <w:rPr/>
        <w:t>Smart Building Industry</w:t>
      </w:r>
    </w:p>
    <w:p>
      <w:pPr>
        <w:pStyle w:val="Normal"/>
      </w:pPr>
      <w:r/>
      <w:r>
        <w:rPr/>
        <w:t>Where Innovation Meets Infrastructure.</w:t>
      </w:r>
    </w:p>
    <w:p>
      <w:pPr>
        <w:pStyle w:val="Normal"/>
      </w:pPr>
      <w:r/>
      <w:r>
        <w:rPr/>
        <w:t>The Smart Building industry is transforming how modern spaces are designed, operated, and experienced. By merging AI, IoT, ERP, and advanced automation systems like BMS and IBMS, buildings are becoming more efficient, intelligent, and responsive. From offices and industrial complexes to hospitals and public institutions, these technologies are redefining energy efficiency, safety, and user comfort.As cities expand and sustainability takes center stage, smart buildings are leading the shift toward connected ecosystems that reduce operational costs, optimize resources, and ensure comfort without compromise.</w:t>
      </w:r>
    </w:p>
    <w:p>
      <w:pPr>
        <w:pStyle w:val="Normal"/>
      </w:pPr>
      <w:r/>
      <w:r>
        <w:rPr/>
        <w:t>Digital Transformation Meets Sustainable Design.</w:t>
      </w:r>
    </w:p>
    <w:p>
      <w:pPr>
        <w:pStyle w:val="Normal"/>
      </w:pPr>
      <w:r/>
      <w:r>
        <w:rPr/>
        <w:t>The global smart building sector is being shaped by sustainability mandates, net-zero carbon goals, and digital connectivity. AI and IoT are now central to predictive maintenance and energy optimization. Digital twins are being used to simulate building performance, while smart workspaces enhance occupant comfort and space utilization.Green certifications and cybersecurity have become equally crucial, ensuring that future buildings are not only efficient but also safe and environmentally responsible.</w:t>
      </w:r>
    </w:p>
    <w:p>
      <w:pPr>
        <w:pStyle w:val="Normal"/>
      </w:pPr>
      <w:r/>
      <w:r>
        <w:rPr/>
        <w:t>Efficiency, Integration, and Sustainability Under One Roof.</w:t>
      </w:r>
    </w:p>
    <w:p>
      <w:pPr>
        <w:pStyle w:val="Normal"/>
      </w:pPr>
      <w:r/>
      <w:r>
        <w:rPr/>
        <w:t>Despite advancements, many buildings still operate with fragmented systems, high energy costs, and manual maintenance processes. Lack of interoperability between HVAC, lighting, and security systems limits efficiency, while unmonitored energy usage drives up costs. Security and compliance remain pressing concerns in sensitive environments like healthcare and corporate spaces.The challenge lies in creating unified, intelligent infrastructures that are energy-efficient, secure, and adaptive—transforming buildings into responsive, sustainable assets.</w:t>
      </w:r>
    </w:p>
    <w:p>
      <w:pPr>
        <w:pStyle w:val="Normal"/>
      </w:pPr>
      <w:r/>
      <w:r>
        <w:rPr/>
        <w:t>Smart, Secure, and Sustainable Infrastructure for the Future.</w:t>
      </w:r>
    </w:p>
    <w:p>
      <w:pPr>
        <w:pStyle w:val="Normal"/>
      </w:pPr>
      <w:r/>
      <w:r>
        <w:rPr/>
        <w:t>C2C Advanced Systems empowers organizations to build intelligent environments that blend sustainability with operational excellence. Our smart building solutions integrate AI-driven analytics, IoT connectivity, and automation to optimize energy use, improve occupant comfort, and simplify management.By combining real-time monitoring with predictive insights, we help clients achieve energy savings, enhance security, and ensure compliance with global standards such as LEED and BREEAM—creating smart spaces that think, respond, and evolve.</w:t>
      </w:r>
    </w:p>
    <w:p>
      <w:pPr>
        <w:pStyle w:val="Normal"/>
      </w:pPr>
      <w:r/>
      <w:r>
        <w:rPr/>
        <w:t>End-to-End Digital Transformation for Buildings.</w:t>
      </w:r>
    </w:p>
    <w:p>
      <w:pPr>
        <w:pStyle w:val="Normal"/>
      </w:pPr>
      <w:r/>
      <w:r>
        <w:rPr/>
        <w:t>C2C delivers fully integrated building intelligence platforms that connect systems, people, and processes. Our solutions cover AI-driven maintenance, IoT-based energy monitoring, and ERP-enabled facility management. With advanced BMS and SCADA systems, we unify control of HVAC, lighting, fire safety, and security under one intelligent interface.</w:t>
      </w:r>
    </w:p>
    <w:p>
      <w:pPr>
        <w:pStyle w:val="Normal"/>
      </w:pPr>
      <w:r/>
      <w:r>
        <w:rPr/>
        <w:t>We also specialize in renewable energy integration, retrofitting of legacy infrastructure, and real-time performance analytics throughLogicApps MIdashboards andCogniVox AIvoice-enabled maintenance tools.</w:t>
      </w:r>
    </w:p>
    <w:p>
      <w:pPr>
        <w:pStyle w:val="Heading2"/>
      </w:pPr>
      <w:r/>
      <w:r>
        <w:rPr/>
        <w:t>Artificial Intelligence in Smart Buildings</w:t>
      </w:r>
    </w:p>
    <w:p>
      <w:pPr>
        <w:pStyle w:val="Normal"/>
      </w:pPr>
      <w:r/>
      <w:r>
        <w:rPr/>
        <w:t>Turning Data into Comfort, Safety, and Efficiency.</w:t>
      </w:r>
    </w:p>
    <w:p>
      <w:pPr>
        <w:pStyle w:val="Normal"/>
      </w:pPr>
      <w:r/>
      <w:r>
        <w:rPr/>
        <w:t>AI is at the core of modern building intelligence, enabling predictive maintenance, energy optimization, and intelligent automation. It analyzes patterns in HVAC and lighting usage to minimize waste, while adaptive controls ensure occupant comfort and operational continuity.</w:t>
      </w:r>
    </w:p>
    <w:p>
      <w:pPr>
        <w:pStyle w:val="Normal"/>
      </w:pPr>
      <w:r/>
      <w:r>
        <w:rPr/>
        <w:t>ThroughCogniVox AI, maintenance teams can log issues hands-free, while AI-driven video analytics enhance security and compliance. These intelligent systems bring precision and foresight to every corner of the building ecosystem.</w:t>
      </w:r>
    </w:p>
    <w:p>
      <w:pPr>
        <w:pStyle w:val="Normal"/>
      </w:pPr>
      <w:r/>
      <w:r>
        <w:rPr/>
        <w:t>Connecting Buildings to Their Full Potential.</w:t>
      </w:r>
    </w:p>
    <w:p>
      <w:pPr>
        <w:pStyle w:val="Normal"/>
      </w:pPr>
      <w:r/>
      <w:r>
        <w:rPr/>
        <w:t>C2C’s IoT solutions bring visibility and control to every building layer. Smart sensors track temperature, humidity, air quality, and occupancy levels, while smart meters provide insights into energy and water consumption. IoT connectivity enables real-time performance monitoring, predictive alerts, and remote control across facilities.</w:t>
      </w:r>
    </w:p>
    <w:p>
      <w:pPr>
        <w:pStyle w:val="Normal"/>
      </w:pPr>
      <w:r/>
      <w:r>
        <w:rPr/>
        <w:t>By integrating renewable energy systems and BMS platforms, IoT creates a connected framework that ensures efficiency, safety, and comfort at scale.</w:t>
      </w:r>
    </w:p>
    <w:p>
      <w:pPr>
        <w:pStyle w:val="Normal"/>
      </w:pPr>
      <w:r/>
      <w:r>
        <w:rPr/>
        <w:t>Centralized Control for Facility and Asset Management.</w:t>
      </w:r>
    </w:p>
    <w:p>
      <w:pPr>
        <w:pStyle w:val="Normal"/>
      </w:pPr>
      <w:r/>
      <w:r>
        <w:rPr/>
        <w:t>Our ERP systems streamline the management of building operations through unified control of assets, maintenance, and energy budgets. From preventive maintenance scheduling to compliance documentation, ERP ensures that every facility operates efficiently and transparently.</w:t>
      </w:r>
    </w:p>
    <w:p>
      <w:pPr>
        <w:pStyle w:val="Normal"/>
      </w:pPr>
      <w:r/>
      <w:r>
        <w:rPr/>
        <w:t>It connects procurement, resource allocation, and certification workflows, allowing facility managers to optimize performance and extend the lifecycle of critical systems.</w:t>
      </w:r>
    </w:p>
    <w:p>
      <w:pPr>
        <w:pStyle w:val="Heading2"/>
      </w:pPr>
      <w:r/>
      <w:r>
        <w:rPr/>
        <w:t>Engineering &amp; Infrastructure Services</w:t>
      </w:r>
    </w:p>
    <w:p>
      <w:pPr>
        <w:pStyle w:val="Normal"/>
      </w:pPr>
      <w:r/>
      <w:r>
        <w:rPr/>
        <w:t>Designing Smarter Foundations for Tomorrow’s Buildings.</w:t>
      </w:r>
    </w:p>
    <w:p>
      <w:pPr>
        <w:pStyle w:val="Normal"/>
      </w:pPr>
      <w:r/>
      <w:r>
        <w:rPr/>
        <w:t>C2C’s engineering expertise brings intelligence to building design and modernization. We deliver BMS and IBMS system architecture, energy efficiency audits, and integrated electrical and HVAC optimization. Each design is tailored to achieve peak operational efficiency, safety, and sustainability.Whether for new developments or retrofit projects, our engineering services ensure that buildings are future-ready, compliant, and performance-driven.</w:t>
      </w:r>
    </w:p>
    <w:p>
      <w:pPr>
        <w:pStyle w:val="Normal"/>
      </w:pPr>
      <w:r/>
      <w:r>
        <w:rPr/>
        <w:t>Precision and Control for Smarter Building Operations.</w:t>
      </w:r>
    </w:p>
    <w:p>
      <w:pPr>
        <w:pStyle w:val="Normal"/>
      </w:pPr>
      <w:r/>
      <w:r>
        <w:rPr/>
        <w:t>Automation is the driving force behind efficient, responsive building management. Through PLC and SCADA systems, we automate HVAC, lighting, security, and energy distribution for seamless control and minimal manual intervention. With built-in fault detection and predictive diagnostics, C2C’s automation platforms maintain stability, reduce downtime, and keep facilities running at their most efficient levels—all in real time.</w:t>
      </w:r>
    </w:p>
    <w:p>
      <w:pPr>
        <w:pStyle w:val="Normal"/>
      </w:pPr>
      <w:r/>
      <w:r>
        <w:rPr/>
        <w:t>Connected Infrastructure for Sustainable Environments.</w:t>
      </w:r>
    </w:p>
    <w:p>
      <w:pPr>
        <w:pStyle w:val="Normal"/>
      </w:pPr>
      <w:r/>
      <w:r>
        <w:rPr/>
        <w:t>Our smart building technologies integrate advanced BMS platforms, smart access controls, and video surveillance to create secure and efficient facilities. IoT-connected fire safety and lighting systems enhance occupant safety while optimizing resource usage.By unifying all building services on a single platform, we ensure that energy performance, safety, and comfort are perfectly aligned for a seamless operational experience.</w:t>
      </w:r>
    </w:p>
    <w:p>
      <w:pPr>
        <w:pStyle w:val="Normal"/>
      </w:pPr>
      <w:r/>
      <w:r>
        <w:rPr/>
        <w:t>Building Intelligence Beyond Integration.</w:t>
      </w:r>
    </w:p>
    <w:p>
      <w:pPr>
        <w:pStyle w:val="Normal"/>
      </w:pPr>
      <w:r/>
      <w:r>
        <w:rPr/>
        <w:t>C2C stands out through its deep expertise in smart infrastructure and end-to-end system integration. We combine automation, AI, IoT, and ERP into one unified ecosystem that delivers measurable energy savings and enhanced user experiences. Our vendor-neutral approach ensures flexibility, while our proprietary platforms provide real-time insights and predictive capabilities unmatched in the industry.</w:t>
      </w:r>
    </w:p>
    <w:p>
      <w:pPr>
        <w:pStyle w:val="Normal"/>
      </w:pPr>
      <w:r/>
      <w:r>
        <w:rPr/>
        <w:t>Your Partner in Building Smart, Sustainable Spaces.</w:t>
      </w:r>
    </w:p>
    <w:p>
      <w:pPr>
        <w:pStyle w:val="Normal"/>
      </w:pPr>
      <w:r/>
      <w:r>
        <w:rPr/>
        <w:t>C2C Advanced Systems serves as a single-source partner for smart building transformation. With expertise in greenfield and retrofit projects, we bring together technology, engineering, and analytics to create intelligent environments. Our partnerships with global OEMs and technology leaders strengthen our ability to deliver innovation that supports energy efficiency, occupant wellness, and long-term sustainability.</w:t>
      </w:r>
    </w:p>
    <w:p>
      <w:pPr>
        <w:pStyle w:val="Heading2"/>
      </w:pPr>
      <w:r/>
      <w:r>
        <w:rPr/>
        <w:t>Execution Expertise</w:t>
      </w:r>
    </w:p>
    <w:p>
      <w:pPr>
        <w:pStyle w:val="Normal"/>
      </w:pPr>
      <w:r/>
      <w:r>
        <w:rPr/>
        <w:t>Bringing Intelligence to Every Layer of Infrastructure.</w:t>
      </w:r>
    </w:p>
    <w:p>
      <w:pPr>
        <w:pStyle w:val="Normal"/>
      </w:pPr>
      <w:r/>
      <w:r>
        <w:rPr/>
        <w:t>Our multidisciplinary teams combine the skills of building automation engineers, AI specialists, and energy auditors to deliver world-class smart environments. Every project follows ISO, LEED, and WELL-compliant processes to ensure global standards of safety, efficiency, and sustainability.From automation and IoT deployment to predictive analytics and facility integration, C2C ensures that every building we deliver is future-ready and data-driven.</w:t>
      </w:r>
    </w:p>
    <w:p>
      <w:pPr>
        <w:pStyle w:val="Normal"/>
      </w:pPr>
      <w:r/>
      <w:r>
        <w:rPr/>
        <w:t>Smart Solutions with Measurable Impact.</w:t>
      </w:r>
    </w:p>
    <w:p>
      <w:pPr>
        <w:pStyle w:val="Normal"/>
      </w:pPr>
      <w:r/>
      <w:r>
        <w:rPr/>
        <w:t>C2C’s intelligent building solutions have delivered tangible results across industries. AI-driven HVAC optimization reduced energy bills by 18%, while IoT-based smart metering improved tracking accuracy by 25%. ERP-driven facility management extended asset life by 20%, and BMS integrations provided unified control over five distinct building systems.WithCogniVox AI, maintenance reporting time was reduced by 30%, proving how digital intelligence directly translates into operational efficiency.</w:t>
      </w:r>
    </w:p>
    <w:p>
      <w:pPr>
        <w:pStyle w:val="Normal"/>
      </w:pPr>
      <w:r/>
      <w:r>
        <w:rPr/>
        <w:t>Real Buildings. Real Impact.</w:t>
      </w:r>
    </w:p>
    <w:p>
      <w:pPr>
        <w:pStyle w:val="Normal"/>
      </w:pPr>
      <w:r/>
      <w:r>
        <w:rPr/>
        <w:t>At a major corporate tower, AI-based HVAC optimization reduced energy costs by 20%. A university campus implemented C2C’s BMS automation to improve operational efficiency by 15%. In a leading hospital, IoT-enabled air quality systems enhanced patient safety and comfort, while a large shopping complex achieved a 22% reduction in downtime through ERP-led facility management.</w:t>
      </w:r>
    </w:p>
    <w:p>
      <w:pPr>
        <w:pStyle w:val="Normal"/>
      </w:pPr>
      <w:r>
        <w:rPr/>
      </w:r>
    </w:p>
    <w:p>
      <w:pPr>
        <w:pStyle w:val="Heading1"/>
      </w:pPr>
      <w:r/>
      <w:r>
        <w:rPr/>
        <w:t>--- Section Scraped: https://c2c-as.com/excellent-technology-plan-2023-from-france/ ---</w:t>
      </w:r>
    </w:p>
    <w:p>
      <w:pPr>
        <w:pStyle w:val="Heading2"/>
      </w:pPr>
      <w:r/>
      <w:r>
        <w:rPr/>
        <w:t>Excellent Technology Plan 2023 From France</w:t>
      </w:r>
    </w:p>
    <w:p>
      <w:pPr>
        <w:pStyle w:val="Normal"/>
      </w:pPr>
      <w:r/>
      <w:r>
        <w:rPr/>
        <w:t>ccaecat cupidatat non proident, sunt in culpa qui officia deserunt mollit anim id est there laborum. Sed ut perspiciatis unde omnis iste natus error sit voluptatem accusantium ware doloremque laudantium, totam rem aperiam, eaque ipsa quae ab illo inventore veritatis et quasi architecto beatae vitae dicta sunt explicabo. Nemo enim ipsam voluptatem quia on voluptas sit aspernatur aut odit aut fugit, sed quia consequuntur magni dolores eos query ratione voluptatem sequi nesciunt. Neque porro quisquam</w:t>
      </w:r>
    </w:p>
    <w:p>
      <w:pPr>
        <w:pStyle w:val="Normal"/>
      </w:pPr>
      <w:r>
        <w:rPr/>
      </w:r>
    </w:p>
    <w:p>
      <w:pPr>
        <w:pStyle w:val="Heading1"/>
      </w:pPr>
      <w:r/>
      <w:r>
        <w:rPr/>
        <w:t>--- Section Scraped: https://c2c-as.com/career/ ---</w:t>
      </w:r>
    </w:p>
    <w:p>
      <w:pPr>
        <w:pStyle w:val="Heading2"/>
      </w:pPr>
      <w:r/>
      <w:r>
        <w:rPr/>
        <w:t>Career - C2C Advanced Systems Limited</w:t>
      </w:r>
    </w:p>
    <w:p>
      <w:pPr>
        <w:pStyle w:val="Heading2"/>
      </w:pPr>
      <w:r/>
      <w:r>
        <w:rPr/>
        <w:t>Work with us</w:t>
      </w:r>
    </w:p>
    <w:p>
      <w:pPr>
        <w:pStyle w:val="Normal"/>
      </w:pPr>
      <w:r/>
      <w:r>
        <w:rPr/>
        <w:t>OpenPositions</w:t>
      </w:r>
    </w:p>
    <w:p>
      <w:pPr>
        <w:pStyle w:val="Normal"/>
      </w:pPr>
      <w:r/>
      <w:r>
        <w:rPr/>
        <w:t>At C2C-AS, we believe that innovation, learning, and growth are the cornerstones of a thriving workplace. Our mission is to create an environment where every individual is empowered to unleash their potential, contribute to smart technologies, &amp; grow both personally and professionally.</w:t>
      </w:r>
    </w:p>
    <w:p>
      <w:pPr>
        <w:pStyle w:val="Heading3"/>
      </w:pPr>
      <w:r/>
      <w:r>
        <w:rPr/>
        <w:t>Culture of Innovation</w:t>
      </w:r>
    </w:p>
    <w:p>
      <w:pPr>
        <w:pStyle w:val="Normal"/>
      </w:pPr>
      <w:r/>
      <w:r>
        <w:rPr/>
        <w:t>We foster a culture where reativity and technology intersect to solve complex challenges.Our teams work on innovative solutions in AI/ML/DL, Analytics, IoT, ERP and many other cutting-edge technologies that impact global businesses.We offer equal opportunities to contribute to projects that serve leading organizations in the USA, UK, Middle East, Malaysia, Singapore, and India.</w:t>
      </w:r>
    </w:p>
    <w:p>
      <w:pPr>
        <w:pStyle w:val="Heading2"/>
      </w:pPr>
      <w:r/>
      <w:r>
        <w:rPr/>
        <w:t>Commitment to Learning and Growth</w:t>
      </w:r>
    </w:p>
    <w:p>
      <w:pPr>
        <w:pStyle w:val="Normal"/>
      </w:pPr>
      <w:r/>
      <w:r>
        <w:rPr/>
        <w:t>We foster a culture where creativity and technology intersect to solve complex challenges.</w:t>
        <w:br/>
        <w:t>Our teams work on innovative solutions in AI/ML/DL, Analytics, IoT, ERP and many other cutting-edge technologies that impact global businesses.</w:t>
        <w:br/>
        <w:t>We offer equal opportunities to contribute to projects that serve leading organizations in the USA, UK, Middle East, Malaysia, Singapore, and India.</w:t>
      </w:r>
    </w:p>
    <w:p>
      <w:pPr>
        <w:pStyle w:val="Heading3"/>
      </w:pPr>
      <w:r/>
      <w:r>
        <w:rPr/>
        <w:t>Conducive Work Environment</w:t>
      </w:r>
    </w:p>
    <w:p>
      <w:pPr>
        <w:pStyle w:val="Normal"/>
      </w:pPr>
      <w:r/>
      <w:r>
        <w:rPr/>
        <w:t>A supportive and flexible work culture ensures you can maintain a healthy work-life balance.</w:t>
        <w:br/>
        <w:t>Our flexi-hours allow you to manage your time effectively while focusing on your goals.</w:t>
        <w:br/>
        <w:t>Collaboration and teamwork are at the heart of what we do. You’ll work with people who are just as passionate about technology and innovation as you are.</w:t>
      </w:r>
    </w:p>
    <w:p>
      <w:pPr>
        <w:pStyle w:val="Heading3"/>
      </w:pPr>
      <w:r/>
      <w:r>
        <w:rPr/>
        <w:t>Exciting Work Content</w:t>
      </w:r>
    </w:p>
    <w:p>
      <w:pPr>
        <w:pStyle w:val="Normal"/>
      </w:pPr>
      <w:r/>
      <w:r>
        <w:rPr/>
        <w:t>Dive into meaningful work that leverages cutting-edge technologies to solve real-world problems.</w:t>
        <w:br/>
        <w:t>Our projects span various industries and geographies, offering a chance to work on transformative solutions for global clients..</w:t>
      </w:r>
    </w:p>
    <w:p>
      <w:pPr>
        <w:pStyle w:val="Heading3"/>
      </w:pPr>
      <w:r/>
      <w:r>
        <w:rPr/>
        <w:t>What Makes Us Unique?</w:t>
      </w:r>
    </w:p>
    <w:p>
      <w:pPr>
        <w:pStyle w:val="Normal"/>
      </w:pPr>
      <w:r/>
      <w:r>
        <w:rPr/>
        <w:t>Diverse Opportunities: Be part of a company that values your passion and encourages you to explore multiple domains.</w:t>
        <w:br/>
        <w:br/>
        <w:t>Global Exposure: Collaborate with international teams and clients, gaining insights into global business practices and cultures.</w:t>
        <w:br/>
        <w:br/>
        <w:t>Focus on Well-being: Our human resources principles prioritize your well-being, ensuring a supportive environment where your contributions are recognized and valued.</w:t>
      </w:r>
    </w:p>
    <w:p>
      <w:pPr>
        <w:pStyle w:val="Normal"/>
      </w:pPr>
      <w:r>
        <w:rPr/>
      </w:r>
    </w:p>
    <w:p>
      <w:pPr>
        <w:pStyle w:val="Heading1"/>
      </w:pPr>
      <w:r/>
      <w:r>
        <w:rPr/>
        <w:t>--- Section Scraped: https://c2c-as.com/mobility/ ---</w:t>
      </w:r>
    </w:p>
    <w:p>
      <w:pPr>
        <w:pStyle w:val="Heading2"/>
      </w:pPr>
      <w:r/>
      <w:r>
        <w:rPr/>
        <w:t>Mobility Industry</w:t>
      </w:r>
    </w:p>
    <w:p>
      <w:pPr>
        <w:pStyle w:val="Normal"/>
      </w:pPr>
      <w:r/>
      <w:r>
        <w:rPr/>
        <w:t>Driving Connected Cities Through Smarter Mobility.</w:t>
      </w:r>
    </w:p>
    <w:p>
      <w:pPr>
        <w:pStyle w:val="Normal"/>
      </w:pPr>
      <w:r/>
      <w:r>
        <w:rPr/>
        <w:t>The mobility and smart infrastructure sectorformsthe backbone of modern, connected cities.It encompasses public transport systems, rail and metro networks, ports, airports, trafficmanagement platforms, and EV charging ecosystems. With urbanization on the rise, sustainability mandates growing, and digital technologies maturing, transport authorities are adopting intelligent ecosystems that integrate AI, IoT, automation, and renewable energy. The aim is to deliver safe, efficient, and eco-friendly transportation while building resilient infrastructure that keeps cities moving.</w:t>
      </w:r>
    </w:p>
    <w:p>
      <w:pPr>
        <w:pStyle w:val="Normal"/>
      </w:pPr>
      <w:r/>
      <w:r>
        <w:rPr/>
        <w:t>Mobility Entering the Era of Intelligence.</w:t>
      </w:r>
    </w:p>
    <w:p>
      <w:pPr>
        <w:pStyle w:val="Normal"/>
      </w:pPr>
      <w:r/>
      <w:r>
        <w:rPr/>
        <w:t>The industry iswitnessinga surge in AI- and IoT-powered traffic management systems that reduce congestion and improve safety. Cities are embracing Mobility-as-a-Service (MaaS) platforms to unify multiple modes of transportation under a single digital framework. The electrification of fleets and the expansion of EV charging infrastructure are accelerating, while contactless ticketing and automated fare systems are becoming mainstream. Digital twin simulations now help city planners test andvalidatemobility strategies before large-scale deployment.</w:t>
      </w:r>
    </w:p>
    <w:p>
      <w:pPr>
        <w:pStyle w:val="Normal"/>
      </w:pPr>
      <w:r/>
      <w:r>
        <w:rPr/>
        <w:t>Untangling the Complexities of Urban Transport.</w:t>
      </w:r>
    </w:p>
    <w:p>
      <w:pPr>
        <w:pStyle w:val="Normal"/>
      </w:pPr>
      <w:r/>
      <w:r>
        <w:rPr/>
        <w:t>Despite rapid innovation, the mobility sector struggles with congestion, rising travel times, and underutilized assets. Public transport modes often lack integration, making journeys fragmented for commuters. Ageing infrastructure, carbon-heavy vehicles, and underdeveloped EV charging networks further limit efficiency. In addition, the absence of real-time data hinders proactive mobility management, while safety and security concerns continue to challenge transport providers worldwide.</w:t>
      </w:r>
    </w:p>
    <w:p>
      <w:pPr>
        <w:pStyle w:val="Normal"/>
      </w:pPr>
      <w:r/>
      <w:r>
        <w:rPr/>
        <w:t>Sustainable, Connected, and Citizen-Centric Mobility.</w:t>
      </w:r>
    </w:p>
    <w:p>
      <w:pPr>
        <w:pStyle w:val="Normal"/>
      </w:pPr>
      <w:r/>
      <w:r>
        <w:rPr/>
        <w:t>C2C Advanced Systems delivers mobility solutions that align with the evolving needs of smart cities. Our AI-driven traffic and fleet management systems improve efficiency and reduce congestion, while IoT-enabled monitoring strengthens operational visibility. We prioritize sustainability through low-emission mobility models and energy-optimized EV charging networks. With predictive maintenance and scalable digital platforms, we enhance resilience, safety, and seamless multimodal integration for the future of transport.</w:t>
      </w:r>
    </w:p>
    <w:p>
      <w:pPr>
        <w:pStyle w:val="Normal"/>
      </w:pPr>
      <w:r/>
      <w:r>
        <w:rPr/>
        <w:t>From Smart Roads to Intelligent Hubs.</w:t>
      </w:r>
    </w:p>
    <w:p>
      <w:pPr>
        <w:pStyle w:val="Normal"/>
      </w:pPr>
      <w:r/>
      <w:r>
        <w:rPr/>
        <w:t>Our portfolio spans the entire spectrum of mobility and infrastructure transformation. We deploy AI-powered models for traffic prediction, passenger demand forecasting, and route optimization. IoT platforms enable real-time monitoring of assets, bridges, and transport facilities, while ERP systems streamline fleet, asset, and workforce management. We deliver SCADA-based command and control systems for metros, airports, and ports, alongside engineering services for EV charging networks, rail automation, and urban road modernization. Proprietary platforms such asCogniVoxAIandLogicAppsMIfurther empower teams with hands-free reporting and real-time operational dashboards.</w:t>
      </w:r>
    </w:p>
    <w:p>
      <w:pPr>
        <w:pStyle w:val="Heading2"/>
      </w:pPr>
      <w:r/>
      <w:r>
        <w:rPr/>
        <w:t>Artificial Intelligence in Mobility</w:t>
      </w:r>
    </w:p>
    <w:p>
      <w:pPr>
        <w:pStyle w:val="Normal"/>
      </w:pPr>
      <w:r/>
      <w:r>
        <w:rPr/>
        <w:t>Transforming Transport with Predictive Intelligence.</w:t>
      </w:r>
    </w:p>
    <w:p>
      <w:pPr>
        <w:pStyle w:val="Normal"/>
      </w:pPr>
      <w:r/>
      <w:r>
        <w:rPr/>
        <w:t>AI enables cities to proactively manage traffic,optimizefleet routing, andanticipatepassenger demand. Predictive algorithms improve travel times by optimizing flow across congested networks, while anomaly detection strengthens infrastructure safety. Energy optimization models reduce the environmental impact of transport hubs and EV charging networks. WithCogniVoxAI, operational teams can log data and receive alerts through intuitive voice-enabled systems</w:t>
      </w:r>
    </w:p>
    <w:p>
      <w:pPr>
        <w:pStyle w:val="Heading2"/>
      </w:pPr>
      <w:r/>
      <w:r>
        <w:rPr/>
        <w:t>Internet of Things in Mobility</w:t>
      </w:r>
    </w:p>
    <w:p>
      <w:pPr>
        <w:pStyle w:val="Normal"/>
      </w:pPr>
      <w:r/>
      <w:r>
        <w:rPr/>
        <w:t>Seamless Connectivity for Transport Ecosystems.</w:t>
      </w:r>
    </w:p>
    <w:p>
      <w:pPr>
        <w:pStyle w:val="Normal"/>
      </w:pPr>
      <w:r/>
      <w:r>
        <w:rPr/>
        <w:t>IoT plays a pivotal role in delivering real-time monitoring across all mobility assets. Smart sensors capture traffic density, environmental conditions, and infrastructure health, while connected systemsmonitorbridges, tunnels, and rail tracks. EV charging stations and parking networks are digitally managed for greater efficiency, while passenger information systems enhance commuter experiences with live updates and integrated travel guidance.</w:t>
      </w:r>
    </w:p>
    <w:p>
      <w:pPr>
        <w:pStyle w:val="Heading2"/>
      </w:pPr>
      <w:r/>
      <w:r>
        <w:rPr/>
        <w:t>Enterprise Resource Planning in Mobility</w:t>
      </w:r>
    </w:p>
    <w:p>
      <w:pPr>
        <w:pStyle w:val="Normal"/>
      </w:pPr>
      <w:r/>
      <w:r>
        <w:rPr/>
        <w:t>Centralized Management for Complex Networks.</w:t>
      </w:r>
    </w:p>
    <w:p>
      <w:pPr>
        <w:pStyle w:val="Normal"/>
      </w:pPr>
      <w:r/>
      <w:r>
        <w:rPr/>
        <w:t>ERP platforms unify the mobility ecosystem by providing full lifecycle visibility of assets, fleets, and infrastructure. They enable predictive workforce scheduling, ensuretimelyincident response, andoptimizespare parts inventory. With embedded compliance and safety reporting, ERP strengthens accountability, while integrated financial planning ensures infrastructure projectsremainboth efficient and transparent.</w:t>
      </w:r>
    </w:p>
    <w:p>
      <w:pPr>
        <w:pStyle w:val="Normal"/>
      </w:pPr>
      <w:r/>
      <w:r>
        <w:rPr/>
        <w:t>Designing the Infrastructure of Tomorrow.</w:t>
      </w:r>
    </w:p>
    <w:p>
      <w:pPr>
        <w:pStyle w:val="Normal"/>
      </w:pPr>
      <w:r/>
      <w:r>
        <w:rPr/>
        <w:t>C2C’s engineeringexpertisespans the design and modernization of next-generation transport systems. We deliver smart traffic controlcenters, automated rail and metro systems, and future-ready EV charging networks. Our teams engineer integrated road and bridge sensor systems while modernizing airports and ports with connected, secure, and energy-efficient infrastructure.</w:t>
      </w:r>
    </w:p>
    <w:p>
      <w:pPr>
        <w:pStyle w:val="Normal"/>
      </w:pPr>
      <w:r/>
      <w:r>
        <w:rPr/>
        <w:t>Automation That Keeps Cities Moving.</w:t>
      </w:r>
    </w:p>
    <w:p>
      <w:pPr>
        <w:pStyle w:val="Normal"/>
      </w:pPr>
      <w:r/>
      <w:r>
        <w:rPr/>
        <w:t>Automation strengthens both safety and efficiency across transport systems. We implement SCADA systems for traffic, metro, and port control, supported by PLC-based safety platforms for critical facilities. Intelligent lighting,signaling, and energy management systems reduce operational costs while ensuring compliance. By integrating automation with AI and IoT, C2C enables live, adaptive control for transport authorities.</w:t>
      </w:r>
    </w:p>
    <w:p>
      <w:pPr>
        <w:pStyle w:val="Normal"/>
      </w:pPr>
      <w:r/>
      <w:r>
        <w:rPr/>
        <w:t>Solutions That Redefine Urban Transport.</w:t>
      </w:r>
    </w:p>
    <w:p>
      <w:pPr>
        <w:pStyle w:val="Normal"/>
      </w:pPr>
      <w:r/>
      <w:r>
        <w:rPr/>
        <w:t>C2C offers a suite of products tailored to the unique demands of mobility. These includeCogniVoxAIfor voice-enabled reporting,LogicAppsMIfor real-time analytics, and ERP solutions customized for fleet and infrastructure management. AI traffic optimization models, IoT-enabled monitoring kits, and SCADA systems extend intelligence from roads to transport hubs, while our engineering services ensure sustainable and reliable execution.</w:t>
      </w:r>
    </w:p>
    <w:p>
      <w:pPr>
        <w:pStyle w:val="Normal"/>
      </w:pPr>
      <w:r/>
      <w:r>
        <w:rPr/>
        <w:t>Smart Facilities for Smart Mobility.</w:t>
      </w:r>
    </w:p>
    <w:p>
      <w:pPr>
        <w:pStyle w:val="Normal"/>
      </w:pPr>
      <w:r/>
      <w:r>
        <w:rPr/>
        <w:t>Our Building &amp; Technology solutions enhance the efficiency of transport terminals, stations, and hubs. Through BMS platforms, IoT-enabled monitoring, and smart lighting, weoptimizeenergy usage while ensuring security with advanced surveillance and access control. From HVAC automation to integrated controlcenters, we deliver facilities that are safe, efficient, and future-ready.</w:t>
      </w:r>
    </w:p>
    <w:p>
      <w:pPr>
        <w:pStyle w:val="Normal"/>
      </w:pPr>
      <w:r/>
      <w:r>
        <w:rPr/>
        <w:t>Where Mobility Meets Intelligence.</w:t>
      </w:r>
    </w:p>
    <w:p>
      <w:pPr>
        <w:pStyle w:val="Normal"/>
      </w:pPr>
      <w:r/>
      <w:r>
        <w:rPr/>
        <w:t>C2C’s strength lies in its ability to unify multiple domains—AI, IoT, automation, ERP, and engineering—under a single delivery framework. Our vendor-neutral approach ensures flexibility, while our proprietary platformsprovidepredictive insights tailored to urban mobility. With provenexpertisein improving both safety and efficiency, we bring a citizen-first approach to every project.</w:t>
      </w:r>
    </w:p>
    <w:p>
      <w:pPr>
        <w:pStyle w:val="Normal"/>
      </w:pPr>
      <w:r/>
      <w:r>
        <w:rPr/>
        <w:t>A Global Ecosystem Driving Smart Mobility.</w:t>
      </w:r>
    </w:p>
    <w:p>
      <w:pPr>
        <w:pStyle w:val="Normal"/>
      </w:pPr>
      <w:r/>
      <w:r>
        <w:rPr/>
        <w:t>Our partnerships span leading automation OEMs such as Siemens, ABB, Schneider, and Rockwell, as well as instrumentation leaders like Yokogawa and Emerson. ERP and cloud collaborations with SAP, Microsoft, AWS, and Azure strengthen our digital delivery, while specialized contractors support projects in smart roads, rail, traffic management, and EV infrastructure deployment.</w:t>
      </w:r>
    </w:p>
    <w:p>
      <w:pPr>
        <w:pStyle w:val="Normal"/>
      </w:pPr>
      <w:r/>
      <w:r>
        <w:rPr/>
        <w:t>Your End-to-End Partner for Urban Transformation.</w:t>
      </w:r>
    </w:p>
    <w:p>
      <w:pPr>
        <w:pStyle w:val="Normal"/>
      </w:pPr>
      <w:r/>
      <w:r>
        <w:rPr/>
        <w:t>We deliver comprehensive mobility and infrastructure solutions that integrate technology, engineering, and sustainability. Ourtrack recordincludes successful projects in public and private infrastructure modernization, powered by proprietary tools likeCogniVoxandLogicAppsMI. By focusing on citizen experience, safety, and resilience, we help cities evolve into truly smart, connected ecosystems.</w:t>
      </w:r>
    </w:p>
    <w:p>
      <w:pPr>
        <w:pStyle w:val="Heading2"/>
      </w:pPr>
      <w:r/>
      <w:r>
        <w:rPr/>
        <w:t>Technology &amp; Ecosystem</w:t>
      </w:r>
    </w:p>
    <w:p>
      <w:pPr>
        <w:pStyle w:val="Normal"/>
      </w:pPr>
      <w:r/>
      <w:r>
        <w:rPr/>
        <w:t>The Digital Framework Behind Mobility.</w:t>
      </w:r>
    </w:p>
    <w:p>
      <w:pPr>
        <w:pStyle w:val="Normal"/>
      </w:pPr>
      <w:r/>
      <w:r>
        <w:rPr/>
        <w:t>Our technology stack brings together voice-enabled AI, real-time dashboards, ERP solutions, predictive models, IoT sensors, and automation platforms. From road monitoring and bridge safety to EV infrastructure and smart terminals, everycomponentis supported by a robust digital and automation backbone that ensures reliability, scalability, and long-term value.</w:t>
      </w:r>
    </w:p>
    <w:p>
      <w:pPr>
        <w:pStyle w:val="Normal"/>
      </w:pPr>
      <w:r/>
      <w:r>
        <w:rPr/>
        <w:t>Proven Impact Across Cities and Networks.</w:t>
      </w:r>
    </w:p>
    <w:p>
      <w:pPr>
        <w:pStyle w:val="Normal"/>
      </w:pPr>
      <w:r/>
      <w:r>
        <w:rPr/>
        <w:t>Our solutions have transformed global mobility projects. In one city, AI-driven traffic optimization cut congestion by 20 percent. At a major port, IoT-based monitoring improved safety compliance by 25 percent. Metro rail authoritiesbenefittedfrom SCADA automation,which boosted operational reliability by 15 percent, while smart parking deployments reduced search times by 40 percent, improving citizen convenience and urban efficiency.</w:t>
      </w:r>
    </w:p>
    <w:p>
      <w:pPr>
        <w:pStyle w:val="Normal"/>
      </w:pPr>
      <w:r>
        <w:rPr/>
      </w:r>
    </w:p>
    <w:p>
      <w:pPr>
        <w:pStyle w:val="Heading1"/>
      </w:pPr>
      <w:r/>
      <w:r>
        <w:rPr/>
        <w:t>--- Section Scraped: https://c2c-as.com/space-2/ ---</w:t>
      </w:r>
    </w:p>
    <w:p>
      <w:pPr>
        <w:pStyle w:val="Heading2"/>
      </w:pPr>
      <w:r/>
      <w:r>
        <w:rPr/>
        <w:t>Coming  Soon...</w:t>
      </w:r>
    </w:p>
    <w:p>
      <w:pPr>
        <w:pStyle w:val="Normal"/>
      </w:pPr>
      <w:r>
        <w:rPr/>
      </w:r>
    </w:p>
    <w:p>
      <w:pPr>
        <w:pStyle w:val="Heading1"/>
      </w:pPr>
      <w:r/>
      <w:r>
        <w:rPr/>
        <w:t>--- Section Scraped: https://c2c-as.com/author/shakti/ ---</w:t>
      </w:r>
    </w:p>
    <w:p>
      <w:pPr>
        <w:pStyle w:val="Normal"/>
      </w:pPr>
      <w:r>
        <w:rPr/>
      </w:r>
    </w:p>
    <w:p>
      <w:pPr>
        <w:pStyle w:val="Heading1"/>
      </w:pPr>
      <w:r/>
      <w:r>
        <w:rPr/>
        <w:t>--- Section Scraped: https://c2c-as.com/consumer-wholesale-retail/ ---</w:t>
      </w:r>
    </w:p>
    <w:p>
      <w:pPr>
        <w:pStyle w:val="Heading2"/>
      </w:pPr>
      <w:r/>
      <w:r>
        <w:rPr/>
        <w:t>Customer, Wholesale &amp; Retail Industry</w:t>
      </w:r>
    </w:p>
    <w:p>
      <w:pPr>
        <w:pStyle w:val="Normal"/>
      </w:pPr>
      <w:r/>
      <w:r>
        <w:rPr/>
        <w:t>Connecting Producers to Customers Through Intelligence and Innovation.</w:t>
      </w:r>
    </w:p>
    <w:p>
      <w:pPr>
        <w:pStyle w:val="Normal"/>
      </w:pPr>
      <w:r/>
      <w:r>
        <w:rPr/>
        <w:t>The Consumer, Wholesale &amp; Retail industry serves as the vital bridge between manufacturers and customers, spanning physical stores, wholesale distribution networks, e-commerce platforms, and omnichannel retail. In a market where speed, personalization, and operational precision define success, businesses are embracing digital transformation. AI, IoT, ERP, and automation are driving hyper-personalized engagement, real-time inventory accuracy, and predictive decision-making while balancing cost efficiency and customer loyalty.</w:t>
      </w:r>
    </w:p>
    <w:p>
      <w:pPr>
        <w:pStyle w:val="Normal"/>
      </w:pPr>
      <w:r/>
      <w:r>
        <w:rPr/>
        <w:t>Reshaping Retail with Intelligence and Sustainability.</w:t>
      </w:r>
    </w:p>
    <w:p>
      <w:pPr>
        <w:pStyle w:val="Normal"/>
      </w:pPr>
      <w:r/>
      <w:r>
        <w:rPr/>
        <w:t>The industry is rapidly evolving toward unified commerce and seamless omnichannel models. AI-driven personalization and dynamic pricing are becoming central to customer engagement, while IoT sensors redefine inventory tracking in real time.Cashierlessand contactless stores areemergingas the next frontier of convenience, alongside warehouse automation and sustainable sourcing practices. These shifts highlight the move toward efficiency, transparency, and greener operations.</w:t>
      </w:r>
    </w:p>
    <w:p>
      <w:pPr>
        <w:pStyle w:val="Normal"/>
      </w:pPr>
      <w:r/>
      <w:r>
        <w:rPr/>
        <w:t>Balancing Speed, Accuracy, and Customer Expectations.</w:t>
      </w:r>
    </w:p>
    <w:p>
      <w:pPr>
        <w:pStyle w:val="Normal"/>
      </w:pPr>
      <w:r/>
      <w:r>
        <w:rPr/>
        <w:t>This fast-paced sector faces recurring challenges that demand innovation. Inventory inaccuracy continues to drive both lost sales and overstocking, while fragmented online and offline operations hinder seamless customer experiences. Shrinkage and theft add financial strain, alongside high supply chaincostsand unpredictable demand fluctuations. Sustainability pressures in packaging and sourcing further intensify the need for integrated, intelligent, and responsive retail ecosystems.</w:t>
      </w:r>
    </w:p>
    <w:p>
      <w:pPr>
        <w:pStyle w:val="Normal"/>
      </w:pPr>
      <w:r/>
      <w:r>
        <w:rPr/>
        <w:t>Delivering Intelligent, Sustainable, and Scalable Retail Ecosystems.</w:t>
      </w:r>
    </w:p>
    <w:p>
      <w:pPr>
        <w:pStyle w:val="Normal"/>
      </w:pPr>
      <w:r/>
      <w:r>
        <w:rPr/>
        <w:t>C2C empowers retailers and wholesalers with technology-driven solutions that strengthen customer engagement and operational resilience. We enable real-time visibility across warehouses, stores, and digital platforms, while AI-driven optimization ensuresaccurateforecasting and dynamic pricing. Our platforms enhance customer experience with personalized promotions and loyalty programs, supported by advanced security systems for theft prevention and secure payments. Designed for scalability, our solutions help businesses expand confidently into new markets.</w:t>
      </w:r>
    </w:p>
    <w:p>
      <w:pPr>
        <w:pStyle w:val="Normal"/>
      </w:pPr>
      <w:r/>
      <w:r>
        <w:rPr/>
        <w:t>Comprehensive Technology Enablement for Retail and Wholesale.</w:t>
      </w:r>
    </w:p>
    <w:p>
      <w:pPr>
        <w:pStyle w:val="Normal"/>
      </w:pPr>
      <w:r/>
      <w:r>
        <w:rPr/>
        <w:t>Our portfolio spans AI-powered demand forecasting, customerbehavioranalytics, and IoT-driven inventory tracking. ERP systems unify procurement, supply chain, and sales operations, while POS integration enables centralized data visibility. Wholesale distribution is strengthened through warehouse automation, supported by digital signage and smart store environments. WithCogniVoxAI for in-store and warehouse communication andLogicAppsMI dashboards for retail performance, we deliver a complete digital backbone for modern commerce.</w:t>
      </w:r>
    </w:p>
    <w:p>
      <w:pPr>
        <w:pStyle w:val="Heading2"/>
      </w:pPr>
      <w:r/>
      <w:r>
        <w:rPr/>
        <w:t>Artificial Intelligence in Retail</w:t>
      </w:r>
    </w:p>
    <w:p>
      <w:pPr>
        <w:pStyle w:val="Normal"/>
      </w:pPr>
      <w:r/>
      <w:r>
        <w:rPr/>
        <w:t>Predicting, Personalizing, and Protecting Retail Operations.</w:t>
      </w:r>
    </w:p>
    <w:p>
      <w:pPr>
        <w:pStyle w:val="Normal"/>
      </w:pPr>
      <w:r/>
      <w:r>
        <w:rPr/>
        <w:t>AI plays a critical role in ensuring competitiveness by forecasting demand,optimizingpromotions, and dynamically adjusting pricing. Customer segmentation models enable hyper-personalized offers, while fraud detection ensures transaction integrity. WithCogniVoxAI, staff gain a voice-enabled interface for instant access to inventory and sales queries, making operations faster and more responsive.</w:t>
      </w:r>
    </w:p>
    <w:p>
      <w:pPr>
        <w:pStyle w:val="Heading2"/>
      </w:pPr>
      <w:r/>
      <w:r>
        <w:rPr/>
        <w:t>Internet of Things in Retail</w:t>
      </w:r>
    </w:p>
    <w:p>
      <w:pPr>
        <w:pStyle w:val="Normal"/>
      </w:pPr>
      <w:r/>
      <w:r>
        <w:rPr/>
        <w:t>Connecting Every Shelf, Store, and Supply Chain Node.</w:t>
      </w:r>
    </w:p>
    <w:p>
      <w:pPr>
        <w:pStyle w:val="Normal"/>
      </w:pPr>
      <w:r/>
      <w:r>
        <w:rPr/>
        <w:t>IoT brings visibility and intelligence across the retail ecosystem, from RFID-based smart shelving and cold chain monitoring for perishables to footfall tracking and customerbehavioranalytics. Real-time dashboards help managersoptimizestock, while environmental sensors enhance energy management. By integrating IoT with store and warehouse infrastructure, businesses achieve seamless operations with actionable insights.</w:t>
      </w:r>
    </w:p>
    <w:p>
      <w:pPr>
        <w:pStyle w:val="Normal"/>
      </w:pPr>
      <w:r/>
      <w:r>
        <w:rPr/>
        <w:t>Unifying Retail, Wholesale, and E-Commerce Operations.</w:t>
      </w:r>
    </w:p>
    <w:p>
      <w:pPr>
        <w:pStyle w:val="Normal"/>
      </w:pPr>
      <w:r/>
      <w:r>
        <w:rPr/>
        <w:t>ERP platforms provide the foundation for efficient, synchronized operations across procurement, inventory, warehousing, and sales. Businesses can streamline omnichannelfulfillment, ensure supply continuity, and improve financial reporting accuracy. Integrated modules track compliance, manage supplier relationships, andoptimizedistribution while enabling a seamless customer experience across physical and digital touchpoints.</w:t>
      </w:r>
    </w:p>
    <w:p>
      <w:pPr>
        <w:pStyle w:val="Normal"/>
      </w:pPr>
      <w:r/>
      <w:r>
        <w:rPr/>
        <w:t>Designing Smart Retail Spaces and Warehouses.</w:t>
      </w:r>
    </w:p>
    <w:p>
      <w:pPr>
        <w:pStyle w:val="Normal"/>
      </w:pPr>
      <w:r/>
      <w:r>
        <w:rPr/>
        <w:t>C2C provides engineering services that enhance retail environments with customer-centric design and operational efficiency. We deliver automated warehouse layouts, energy-efficient lighting and HVAC systems, andstate-of-the-artsecurity networks. In-store digital integration, from signage to interactive experiences, ensures enhanced engagement while aligning with sustainability goals.</w:t>
      </w:r>
    </w:p>
    <w:p>
      <w:pPr>
        <w:pStyle w:val="Normal"/>
      </w:pPr>
      <w:r/>
      <w:r>
        <w:rPr/>
        <w:t>StreamliningFulfillmentand In-Store Operations.</w:t>
      </w:r>
    </w:p>
    <w:p>
      <w:pPr>
        <w:pStyle w:val="Normal"/>
      </w:pPr>
      <w:r/>
      <w:r>
        <w:rPr/>
        <w:t>Automation in retail ensures speed, accuracy, and scalability across distribution and in-store processes. From conveyor systems and automated storage and retrieval solutions to self-checkout and contactless POS platforms, efficiency isoptimizedend-to-end. PLC and SCADA frameworks provide centralized warehouse control, enabling fasterfulfillmentwith reduced manual intervention.</w:t>
      </w:r>
    </w:p>
    <w:p>
      <w:pPr>
        <w:pStyle w:val="Normal"/>
      </w:pPr>
      <w:r/>
      <w:r>
        <w:rPr/>
        <w:t>Tools for Intelligent, Connected, and Customer-Focused Retail.</w:t>
      </w:r>
    </w:p>
    <w:p>
      <w:pPr>
        <w:pStyle w:val="Normal"/>
      </w:pPr>
      <w:r/>
      <w:r>
        <w:rPr/>
        <w:t>Our solutions includeCogniVoxAI for staff communication,LogicAppsMI for sales and operations insights, and ERP tailored for retail and wholesale operations. IoT kits deliver precise inventory and asset tracking, while AI models provide demand forecasting and personalization capabilities. Automation systems powerfulfillmentcenters, driving faster, more reliable order management.</w:t>
      </w:r>
    </w:p>
    <w:p>
      <w:pPr>
        <w:pStyle w:val="Normal"/>
      </w:pPr>
      <w:r/>
      <w:r>
        <w:rPr/>
        <w:t>Smart Infrastructure for Connected Retail Ecosystems.</w:t>
      </w:r>
    </w:p>
    <w:p>
      <w:pPr>
        <w:pStyle w:val="Normal"/>
      </w:pPr>
      <w:r/>
      <w:r>
        <w:rPr/>
        <w:t>We deliver intelligent building solutions that enhance operational reliability and energy efficiency across retail malls, warehouses, and distribution hubs. Building management systems integrate HVAC, lighting, and energy optimization with access control, CCTV, and fire detection systems. IoT-enabled monitoring ensures both sustainability and compliance, supporting next-generation smart retail facilities.</w:t>
      </w:r>
    </w:p>
    <w:p>
      <w:pPr>
        <w:pStyle w:val="Normal"/>
      </w:pPr>
      <w:r/>
      <w:r>
        <w:rPr/>
        <w:t>Technology and Domain Expertise for Customer-Centric Retail.</w:t>
      </w:r>
    </w:p>
    <w:p>
      <w:pPr>
        <w:pStyle w:val="Normal"/>
      </w:pPr>
      <w:r/>
      <w:r>
        <w:rPr/>
        <w:t>C2C stands out with deep knowledge of retail, wholesale, and e-commerce technology ecosystems. Our proven AI and IoT deployments deliver personalization and operational efficiency, while strong partnerships with global OEMs enhance solution credibility. We focus equally on reducing costs, improving scalability, and enhancing customer engagement, making us a partner for long-term success.</w:t>
      </w:r>
    </w:p>
    <w:p>
      <w:pPr>
        <w:pStyle w:val="Normal"/>
      </w:pPr>
      <w:r/>
      <w:r>
        <w:rPr/>
        <w:t>Global Alliances Powering Retail Innovation.</w:t>
      </w:r>
    </w:p>
    <w:p>
      <w:pPr>
        <w:pStyle w:val="Normal"/>
      </w:pPr>
      <w:r/>
      <w:r>
        <w:rPr/>
        <w:t>We partner with global leaders such as Siemens, ABB, Rockwell, and Schneider for automation, NCR and Toshiba for retail POS, and SAP, Microsoft, AWS, and Oracle for ERP and cloud infrastructure. Security and RFID capabilities are supported by partnerships with Zebra, Honeywell, and Axis, creating a comprehensive ecosystem for retail modernization.</w:t>
      </w:r>
    </w:p>
    <w:p>
      <w:pPr>
        <w:pStyle w:val="Normal"/>
      </w:pPr>
      <w:r/>
      <w:r>
        <w:rPr/>
        <w:t>A Trusted Digital Partner for Global Retailers.</w:t>
      </w:r>
    </w:p>
    <w:p>
      <w:pPr>
        <w:pStyle w:val="Normal"/>
      </w:pPr>
      <w:r/>
      <w:r>
        <w:rPr/>
        <w:t>C2C offers end-to-end digital retail transformation with proprietary platforms such asCogniVoxandLogicAppsMI. Our alliances with retail tech leaders anda track recordof delivering efficiency gains position us as the preferred partner for retailers worldwide. With a focus on innovation, sustainability, and customer-centric solutions, we enable businesses to thrive in an evolving market landscape.</w:t>
      </w:r>
    </w:p>
    <w:p>
      <w:pPr>
        <w:pStyle w:val="Normal"/>
      </w:pPr>
      <w:r/>
      <w:r>
        <w:rPr/>
        <w:t>People, Tools, and Processes Driving Retail Transformation.</w:t>
      </w:r>
    </w:p>
    <w:p>
      <w:pPr>
        <w:pStyle w:val="Normal"/>
      </w:pPr>
      <w:r/>
      <w:r>
        <w:rPr/>
        <w:t>Our delivery model brings together retail technology specialists, AI and IoT experts, and automation engineers. With tools like ERP, SCADA,LogicAppsMI, andCogniVox, we deliver integrated and scalable solutions. Lean operations, compliance-driven frameworks, and real-time synchronization ensure optimized inventory, data-driven customer engagement, and sustainable smart store environments.</w:t>
      </w:r>
    </w:p>
    <w:p>
      <w:pPr>
        <w:pStyle w:val="Normal"/>
      </w:pPr>
      <w:r/>
      <w:r>
        <w:rPr/>
        <w:t>Driving Measurable Impact in Retail and Wholesale.</w:t>
      </w:r>
    </w:p>
    <w:p>
      <w:pPr>
        <w:pStyle w:val="Normal"/>
      </w:pPr>
      <w:r/>
      <w:r>
        <w:rPr/>
        <w:t>AI demand forecasting has reduced stockouts by 20 percent, while IoT-enabled smart shelving has improved inventory accuracy to 98 percent. ERP-based omnichannel order management has accelerated delivery efficiency by 15 percent, and warehouse automation has reduced order processing times by 25 percent. Dynamic AI-driven pricing engines have further boosted sales margins by 12 percent, improving both revenue and customer loyalty.</w:t>
      </w:r>
    </w:p>
    <w:p>
      <w:pPr>
        <w:pStyle w:val="Normal"/>
      </w:pPr>
      <w:r/>
      <w:r>
        <w:rPr/>
        <w:t>Transforming Retail Operations and Customer Engagement.</w:t>
      </w:r>
    </w:p>
    <w:p>
      <w:pPr>
        <w:pStyle w:val="Normal"/>
      </w:pPr>
      <w:r/>
      <w:r>
        <w:rPr/>
        <w:t>IoT-enabled inventory tracking increased stock accuracy to 99 percent across a retail chain, while AI-powered dynamic pricing boosted seasonal sales by 18 percent. ERP integration unified online and offline operations for a large retailer, improving responsiveness. Automatedfulfillmentcentersexpanded order capacity by 30 percent, creating new benchmarks for speed and efficiency in the retail industry.</w:t>
      </w:r>
    </w:p>
    <w:p>
      <w:pPr>
        <w:pStyle w:val="Normal"/>
      </w:pPr>
      <w:r>
        <w:rPr/>
      </w:r>
    </w:p>
    <w:p>
      <w:pPr>
        <w:pStyle w:val="Heading1"/>
      </w:pPr>
      <w:r/>
      <w:r>
        <w:rPr/>
        <w:t>--- Section Scraped: https://c2c-as.com/batteries-giga-factories/ ---</w:t>
      </w:r>
    </w:p>
    <w:p>
      <w:pPr>
        <w:pStyle w:val="Heading2"/>
      </w:pPr>
      <w:r/>
      <w:r>
        <w:rPr/>
        <w:t>Batteries &amp; Giga Factories Solutions by C2C Advanced Systems</w:t>
      </w:r>
    </w:p>
    <w:p>
      <w:pPr>
        <w:pStyle w:val="Normal"/>
      </w:pPr>
      <w:r/>
      <w:r>
        <w:rPr/>
        <w:t>Powering the Energy Transition with Precision and Scale.</w:t>
      </w:r>
    </w:p>
    <w:p>
      <w:pPr>
        <w:pStyle w:val="Normal"/>
      </w:pPr>
      <w:r/>
      <w:r>
        <w:rPr/>
        <w:t>Batteries and giga factories form the foundation of the global shift toward clean energy, from electric vehicles to large-scale energy storage systems. With governments and industries racing to meet decarbonization targets, demand for lithium-ion, solid-state, and next-generation batteries is growing exponentially. These factories, characterized by cleanroom operations and high-throughput lines, demand precision, scalability, and resilience. Success in this sector hinges on yield optimization, safety assurance, and the seamless integration of digital and automation technologies.</w:t>
      </w:r>
    </w:p>
    <w:p>
      <w:pPr>
        <w:pStyle w:val="Normal"/>
      </w:pPr>
      <w:r/>
      <w:r>
        <w:rPr/>
        <w:t>The Global Race for Gigawatt-Scale Capacity.</w:t>
      </w:r>
    </w:p>
    <w:p>
      <w:pPr>
        <w:pStyle w:val="Normal"/>
      </w:pPr>
      <w:r/>
      <w:r>
        <w:rPr/>
        <w:t>Battery demand is accelerating with the rapid adoption of electric mobility and renewable energy storage. Multi-gigawatt factories are being commissioned across India, Europe, and the US, driving the adoption of digital twins, AI-based quality inspection, and green manufacturing practices. Clean energy integration and circular economy compliance are becoming central mandates. Manufacturers are increasingly investing in MES, IoT, and advanced analytics to ensure traceability,optimizeenergy use, and meet the rising expectations of regulators, investors, and OEMs.</w:t>
      </w:r>
    </w:p>
    <w:p>
      <w:pPr>
        <w:pStyle w:val="Normal"/>
      </w:pPr>
      <w:r/>
      <w:r>
        <w:rPr/>
        <w:t>Complex Processes, High Stakes, and Zero Margin for Error.</w:t>
      </w:r>
    </w:p>
    <w:p>
      <w:pPr>
        <w:pStyle w:val="Normal"/>
      </w:pPr>
      <w:r/>
      <w:r>
        <w:rPr/>
        <w:t>Battery manufacturing is among the most complex industrial processes, spanning slurry mixing, electrode coating, calendaring, cell assembly, and rigorous end-of-line testing. Even minor defects can cause catastrophic failures in EVs or storage systems, making quality control paramount. Manufacturers face risks of thermal runaway, fire hazards, and chemical exposure while contending with energy-intensive processes like drying ovens and formation chambers. Strict environmental controls and traceability are essential, yet many plants still struggle with siloed data, limited visibility, and compliance pressures.</w:t>
      </w:r>
    </w:p>
    <w:p>
      <w:pPr>
        <w:pStyle w:val="Normal"/>
      </w:pPr>
      <w:r/>
      <w:r>
        <w:rPr/>
        <w:t>Future-Ready, Digitally Connected Giga Factories.</w:t>
      </w:r>
    </w:p>
    <w:p>
      <w:pPr>
        <w:pStyle w:val="Normal"/>
      </w:pPr>
      <w:r/>
      <w:r>
        <w:rPr/>
        <w:t>C2C Advanced Systems enables giga factories to achieve safety, efficiency, and sustainability at scale. Our platforms provide end-to-end digital traceability, linking every step from powder to final pack. AI-driven defect detection and predictive maintenance safeguard yield and uptime, while cleanroom automation ensuresoptimalenvironmental conditions. We empower factories with smart energy dashboards, green power integration, and compliance-ready audit trails. Whether producing cylindrical, prismatic, pouch, or solid-state cells, our solutions deliver the flexibility, resilience, and intelligencerequiredfor next-generation manufacturing.</w:t>
      </w:r>
    </w:p>
    <w:p>
      <w:pPr>
        <w:pStyle w:val="Normal"/>
      </w:pPr>
      <w:r/>
      <w:r>
        <w:rPr/>
        <w:t>Comprehensive Solutions Across the Battery Value Chain.</w:t>
      </w:r>
    </w:p>
    <w:p>
      <w:pPr>
        <w:pStyle w:val="Normal"/>
      </w:pPr>
      <w:r/>
      <w:r>
        <w:rPr/>
        <w:t>Our portfolio spans full-plant digitization, from mixing and coating to final assembly and testing. We deploy AI-powered vision systems for early defect detection, IoT edge devices for machine and utility monitoring, and MES-ERP platforms for batch planning and traceability. SCADA and PLC automation orchestrate production lines, while BMS platforms regulate cleanroom and utility systems. With engineeringexpertisein high-power infrastructure, fire and gas detection, and smart utility dashboards, we create factories that are as safe as they are efficient.</w:t>
      </w:r>
    </w:p>
    <w:p>
      <w:pPr>
        <w:pStyle w:val="Heading2"/>
      </w:pPr>
      <w:r/>
      <w:r>
        <w:rPr/>
        <w:t>Artificial Intelligence in Batteries</w:t>
      </w:r>
    </w:p>
    <w:p>
      <w:pPr>
        <w:pStyle w:val="Normal"/>
      </w:pPr>
      <w:r/>
      <w:r>
        <w:rPr/>
        <w:t>Smart Insights for Safer, Faster, and Defect-Free Production.</w:t>
      </w:r>
    </w:p>
    <w:p>
      <w:pPr>
        <w:pStyle w:val="Normal"/>
      </w:pPr>
      <w:r/>
      <w:r>
        <w:rPr/>
        <w:t>AI transforms battery manufacturing into a data-driven science. Vision inspection systemsidentifymicro-defects such as wrinkles, scratches, or dust in electrodes and cells, while predictive algorithms prevent unplanned equipment failures. AI-driven process optimization fine-tunes slurry mixing, coating thickness, and curing parameters, ensuring consistent yields. Yield analytics trace recurring quality losses across shifts, whileCogniVoxprovides hands-free operator support. By auto-classifying defects, AI accelerates decision-making and ensures faster corrective actions on the shop floor.</w:t>
      </w:r>
    </w:p>
    <w:p>
      <w:pPr>
        <w:pStyle w:val="Normal"/>
      </w:pPr>
      <w:r/>
      <w:r>
        <w:rPr/>
        <w:t>Real-Time Visibility Across Machines, Utilities, and Environments.</w:t>
      </w:r>
    </w:p>
    <w:p>
      <w:pPr>
        <w:pStyle w:val="Normal"/>
      </w:pPr>
      <w:r/>
      <w:r>
        <w:rPr/>
        <w:t>IoT creates connected ecosystems where every process parameter is monitored and logged in real time. Sensors track ovens, mixers, dry rooms, and assembly lines, ensuring optimal operation and safety. Environmental sensors maintain temperature, humidity, and particle control within cleanrooms, while energy dashboards reveal consumption trends across HVAC, steam, and compressed air. IoT-driven alerts enhance safety by detecting gas leaks, fires, and anomalies instantly. Edge computing ensures that latency-sensitive processes remain precise and reliable.</w:t>
      </w:r>
    </w:p>
    <w:p>
      <w:pPr>
        <w:pStyle w:val="Normal"/>
      </w:pPr>
      <w:r/>
      <w:r>
        <w:rPr/>
        <w:t>A Digital Backbone for Manufacturing Intelligence.</w:t>
      </w:r>
    </w:p>
    <w:p>
      <w:pPr>
        <w:pStyle w:val="Normal"/>
      </w:pPr>
      <w:r/>
      <w:r>
        <w:rPr/>
        <w:t>ERP platforms from C2C integrate every aspect of the battery value chain, from production planning to aftermarket services. Batch planning synchronizes electrode, cell, module, and pack production, while WIP tracking provides live visibility of materials at every stage. Vendor management, procurement automation, and cost control strengthen supply chains, while warranty and recall workflows safeguard customer trust. With integrated finance, HR, and compliance modules, ERP createsa single sourceof truth for sustainable and profitable giga factory operations.</w:t>
      </w:r>
    </w:p>
    <w:p>
      <w:pPr>
        <w:pStyle w:val="Normal"/>
      </w:pPr>
      <w:r/>
      <w:r>
        <w:rPr/>
        <w:t>Designing Safe, Scalable, and Sustainable Factories.</w:t>
      </w:r>
    </w:p>
    <w:p>
      <w:pPr>
        <w:pStyle w:val="Normal"/>
      </w:pPr>
      <w:r/>
      <w:r>
        <w:rPr/>
        <w:t>C2C brings multidisciplinary engineeringexpertiseto giga factory development. Our teams design electrical systems for high-power equipment, MEP layouts for dry rooms and utilities, and fire-safe infrastructure that meets global standards. Control panel design, instrumentation, and cable routing are supported with precision drawings and compliance audits. From testing and commissioning to energymodelingand load balancing, we ensure factories are engineered for reliability, scalability, and cleanroom compliance from day one.</w:t>
      </w:r>
    </w:p>
    <w:p>
      <w:pPr>
        <w:pStyle w:val="Normal"/>
      </w:pPr>
      <w:r/>
      <w:r>
        <w:rPr/>
        <w:t>Driving Repeatability, Precision, and Safety.</w:t>
      </w:r>
    </w:p>
    <w:p>
      <w:pPr>
        <w:pStyle w:val="Normal"/>
      </w:pPr>
      <w:r/>
      <w:r>
        <w:rPr/>
        <w:t>Automation underpins giga factory efficiency, with SCADA and PLC systems controlling mixers, coaters, presses, and formation chambers. Robotic handling ensures precise and contamination-free movement of cells and modules, while HMI interfaces give operators complete visibility. Automated alarms and interlocks enhance safety, while dashboardsmonitorline performance in real time. Integration with MES and BMS creates a unified control layer that reduces risk, improves throughput, andmaintainscompliance with stringent standards.</w:t>
      </w:r>
    </w:p>
    <w:p>
      <w:pPr>
        <w:pStyle w:val="Normal"/>
      </w:pPr>
      <w:r/>
      <w:r>
        <w:rPr/>
        <w:t>Purpose-Built Platforms for Battery Excellence.</w:t>
      </w:r>
    </w:p>
    <w:p>
      <w:pPr>
        <w:pStyle w:val="Normal"/>
      </w:pPr>
      <w:r/>
      <w:r>
        <w:rPr/>
        <w:t>Our offerings includeCogniVoxAI for operatorassistance,LogicAppsMI for factory-wide performance insights, and ERP-MES platforms for traceability and compliance. AI-powered vision inspection units detect defects at high speed, while IoT gateways provide seamless machine-to-cloud connectivity. SCADA panels, smart utility dashboards, and digital twins enable simulation and optimization of production lines. By combining automation, analytics, and infrastructure, we deliver an ecosystem that accelerates giga factory readiness.</w:t>
      </w:r>
    </w:p>
    <w:p>
      <w:pPr>
        <w:pStyle w:val="Normal"/>
      </w:pPr>
      <w:r/>
      <w:r>
        <w:rPr/>
        <w:t>Smart Infrastructure for Next-Generation Factories.</w:t>
      </w:r>
    </w:p>
    <w:p>
      <w:pPr>
        <w:pStyle w:val="Normal"/>
      </w:pPr>
      <w:r/>
      <w:r>
        <w:rPr/>
        <w:t>We design and deploy building technologies that make giga factories secure, connected, and sustainable. BMS platforms automate HVAC, lighting, and emergency systems, while cleanroom monitoring ensures compliance with ISO standards. Integrated safety systems cover fire detection, gas monitoring, and ESD protection, supported by IoT-enabled central dashboards. With solar integration and smart energy management, we help factories reduce operating costs and carbon emissions, creating infrastructure that aligns with global sustainability goals.</w:t>
      </w:r>
    </w:p>
    <w:p>
      <w:pPr>
        <w:pStyle w:val="Normal"/>
      </w:pPr>
      <w:r/>
      <w:r>
        <w:rPr/>
        <w:t>Specialized Expertise, Unified Ecosystem, and Proven Delivery.</w:t>
      </w:r>
    </w:p>
    <w:p>
      <w:pPr>
        <w:pStyle w:val="Normal"/>
      </w:pPr>
      <w:r/>
      <w:r>
        <w:rPr/>
        <w:t>We differentiate ourselves with deep domainexpertisein battery manufacturing environments, safety-first design, and a vendor-agnostic integration model. Our proprietary platforms unify ERP, MES, AI, IoT, and automation into a single ecosystem, supported by local engineering teams with global delivery standards. With experience spanning OEMs, cell integrators, and pack manufacturers, C2C offers unparalleled reliability and lifecycle support. Thisholistic approachmakes us a trusted transformation partner for giga factories worldwide.</w:t>
      </w:r>
    </w:p>
    <w:p>
      <w:pPr>
        <w:pStyle w:val="Normal"/>
      </w:pPr>
      <w:r/>
      <w:r>
        <w:rPr/>
        <w:t>Collaborating with Global Leaders in Energy Storage Manufacturing.</w:t>
      </w:r>
    </w:p>
    <w:p>
      <w:pPr>
        <w:pStyle w:val="Normal"/>
      </w:pPr>
      <w:r/>
      <w:r>
        <w:rPr/>
        <w:t>C2C partners with automation giants such as Siemens, Schneider, and Mitsubishi, as well as machine OEMs specializing in coating, slitting, and testing equipment. Our IoT partnerships include Honeywell, Wika, and IFM, complemented by cloud alliances with Azure and AWS. We work with cleanroom and HVAC contractors to ensure compliance with international standards, and with fire and safety specialists to embed resilience. These partnerships strengthen our ability to deliver turnkey, world-class giga factories.</w:t>
      </w:r>
    </w:p>
    <w:p>
      <w:pPr>
        <w:pStyle w:val="Normal"/>
      </w:pPr>
      <w:r/>
      <w:r>
        <w:rPr/>
        <w:t>Your Partner for Scale, Safety, and Sustainability.</w:t>
      </w:r>
    </w:p>
    <w:p>
      <w:pPr>
        <w:pStyle w:val="Normal"/>
      </w:pPr>
      <w:r/>
      <w:r>
        <w:rPr/>
        <w:t>C2C combines end-to-end capabilities in digital platforms, engineering, and automation with a deep understanding of giga factory operations. Our proven solutions—CogniVoxAI,LogicAppsMI, and ERP for energy storage—enable resilience and efficiency at every stage. With certifications including CMMI, ISO 9001, and ISO 27001, we bring globally benchmarked practices to execution. Ourtrack recordacross giga sites in India and abroad positions us as a long-term partner for growth, compliance, and sustainable innovation.</w:t>
      </w:r>
    </w:p>
    <w:p>
      <w:pPr>
        <w:pStyle w:val="Normal"/>
      </w:pPr>
      <w:r/>
      <w:r>
        <w:rPr/>
        <w:t>Proven Impact Across Giga Factories.</w:t>
      </w:r>
    </w:p>
    <w:p>
      <w:pPr>
        <w:pStyle w:val="Normal"/>
      </w:pPr>
      <w:r/>
      <w:r>
        <w:rPr/>
        <w:t>C2C has deployed end-to-end automation and digital platforms across multi-line giga factories within record timelines. AI vision systems have cut inspection times by 70 percent, while IoT-enabled monitoring prevented potential fire incidents during formation. Our ERP-MES integration has ensured flawless traceability for hundreds of batches each month, with zero recalls. Smart utility dashboards have reduced HVAC and drying energy costs significantly, saving clients millions annually while strengthening sustainability performance.</w:t>
      </w:r>
    </w:p>
    <w:p>
      <w:pPr>
        <w:pStyle w:val="Normal"/>
      </w:pPr>
      <w:r/>
      <w:r>
        <w:rPr/>
        <w:t>Delivering Results That Define Industry Benchmarks.</w:t>
      </w:r>
    </w:p>
    <w:p>
      <w:pPr>
        <w:pStyle w:val="Normal"/>
      </w:pPr>
      <w:r/>
      <w:r>
        <w:rPr/>
        <w:t>At a global EV OEM giga factory, C2C delivered plant-wide automation and AI integration within five months, enabling rapid scale-up. A cell assembly unit achieved 99.8 percent defect-free end-of-line testing through AI-based vision inspection. IoT utility monitoring reduced energy use in HVAC and ovens by 14 percent, while a cleanroom BMS system passed ISO audits with zero non-conformities. Our cloud MES platforms have enabled batch-level traceability across multiple stages, setting new standards in operational transparency and safety.</w:t>
      </w:r>
    </w:p>
    <w:p>
      <w:pPr>
        <w:pStyle w:val="Normal"/>
      </w:pPr>
      <w:r>
        <w:rPr/>
      </w:r>
    </w:p>
    <w:p>
      <w:pPr>
        <w:pStyle w:val="Heading1"/>
      </w:pPr>
      <w:r/>
      <w:r>
        <w:rPr/>
        <w:t>--- Section Scraped: https://c2c-as.com/building-materials/ ---</w:t>
      </w:r>
    </w:p>
    <w:p>
      <w:pPr>
        <w:pStyle w:val="Normal"/>
      </w:pPr>
      <w:r/>
      <w:r>
        <w:rPr/>
        <w:t>Laying the Foundations of Smart and Sustainable Infrastructure.</w:t>
      </w:r>
    </w:p>
    <w:p>
      <w:pPr>
        <w:pStyle w:val="Normal"/>
      </w:pPr>
      <w:r/>
      <w:r>
        <w:rPr/>
        <w:t>The building materials industry forms the very backbone of real estate and urban development, covering cement, concrete, bricks, glass, ceramics, tiles, plaster, roofing, and steel reinforcements. Rapid urbanization, infrastructure spending, and green building mandates are driving a shift toward smarter manufacturing practices. To remain competitive, manufacturers must balance efficiency, sustainability, and quality while modernizing plants through automation, AI, and IoT integration.</w:t>
      </w:r>
    </w:p>
    <w:p>
      <w:pPr>
        <w:pStyle w:val="Normal"/>
      </w:pPr>
      <w:r/>
      <w:r>
        <w:rPr/>
        <w:t>Green Manufacturing Meets Smart Factory Evolution.</w:t>
      </w:r>
    </w:p>
    <w:p>
      <w:pPr>
        <w:pStyle w:val="Normal"/>
      </w:pPr>
      <w:r/>
      <w:r>
        <w:rPr/>
        <w:t>The industry is steadily embracing green and energy-efficient production, driven by regulatory and consumer demand. Automated packaging andlogisticssystems are becoming widespread, alongside AI-based quality inspection for defect prevention. Cloud-enabled ERP and IoT ecosystems now provide real-time traceability and emissions tracking, while investments in smart factories continue to expand across cement, tiles, gypsum, and glass segments. Sustainability and efficiency are no longer optional—they are imperatives.</w:t>
      </w:r>
    </w:p>
    <w:p>
      <w:pPr>
        <w:pStyle w:val="Normal"/>
      </w:pPr>
      <w:r/>
      <w:r>
        <w:rPr/>
        <w:t>High Costs, High Risk, and Limited Visibility.</w:t>
      </w:r>
    </w:p>
    <w:p>
      <w:pPr>
        <w:pStyle w:val="Normal"/>
      </w:pPr>
      <w:r/>
      <w:r>
        <w:rPr/>
        <w:t>This sector grapples with fluctuating energy and raw material prices, inconsistent product quality, and excessive wastage. Manual monitoring exposes plants to downtime, inefficiency, and limited visibility across processes. Safetyremainsa critical concern in high-temperature and dust-heavy environments, while compliance with emission standards and sustainability frameworks intensifies the operational burden. Without digitization, tracking batches,logistics, and dispatchremainsslow anderror-prone.</w:t>
      </w:r>
    </w:p>
    <w:p>
      <w:pPr>
        <w:pStyle w:val="Normal"/>
      </w:pPr>
      <w:r/>
      <w:r>
        <w:rPr/>
        <w:t>Transforming Traditional Plants into Smart, Green, and Profitable Enterprises.</w:t>
      </w:r>
    </w:p>
    <w:p>
      <w:pPr>
        <w:pStyle w:val="Normal"/>
      </w:pPr>
      <w:r/>
      <w:r>
        <w:rPr/>
        <w:t>C2C Advanced Systems delivers intelligent and sustainable solutions that enhance productivity, ensure consistency, and reduce environmental impact. Our platforms empower manufacturers to digitize production andlogistics, achieve end-to-end traceability, and automate safety-critical processes. With scalable systems tailored to cement, glass, tile, gypsum, and AAC plants, we enable companies to cut energy costs,comply withglobal green standards, and build operational resilience with measurable ROI.</w:t>
      </w:r>
    </w:p>
    <w:p>
      <w:pPr>
        <w:pStyle w:val="Normal"/>
      </w:pPr>
      <w:r/>
      <w:r>
        <w:rPr/>
        <w:t>Comprehensive Digital Solutions for Building Material Plants.</w:t>
      </w:r>
    </w:p>
    <w:p>
      <w:pPr>
        <w:pStyle w:val="Normal"/>
      </w:pPr>
      <w:r/>
      <w:r>
        <w:rPr/>
        <w:t>We provide an integrated suite of solutions that span AI-driven kiln health analysis, IoT-enabled monitoring of utilities and emissions, and ERP systems covering procurement, inventory, and invoicing. Our MES platforms offer real-time plant optimization, while PLC/SCADA systems automate kilns, mixers, and handling lines. WithLogicAppsMI dashboards andCogniVoxAI assistants, plant operators gain intelligent visibility, safety compliance, and actionable insights that elevate both performance and reliability.</w:t>
      </w:r>
    </w:p>
    <w:p>
      <w:pPr>
        <w:pStyle w:val="Heading2"/>
      </w:pPr>
      <w:r/>
      <w:r>
        <w:rPr/>
        <w:t>Artificial Intelligence in Building Materials</w:t>
      </w:r>
    </w:p>
    <w:p>
      <w:pPr>
        <w:pStyle w:val="Normal"/>
      </w:pPr>
      <w:r/>
      <w:r>
        <w:rPr/>
        <w:t>From Predictive Maintenance to Energy Optimization.</w:t>
      </w:r>
    </w:p>
    <w:p>
      <w:pPr>
        <w:pStyle w:val="Normal"/>
      </w:pPr>
      <w:r/>
      <w:r>
        <w:rPr/>
        <w:t>AI revolutionizes plant operations by ensuring quality, reducing waste, and preventing downtime. Visual inspection systems detect cracks, defects, and inconsistencies across tiles, blocks, and boards. Predictive modelsanalyzekiln temperatures, gas flow, and vibration data toanticipatefailures before they occur. AI alsooptimizesmaterial blending, energy usage, and production scheduling. WithCogniVoxvoice commands, operators log safety incidents, report shifts, and perform diagnostics hands-free, ensuring speed and safety.</w:t>
      </w:r>
    </w:p>
    <w:p>
      <w:pPr>
        <w:pStyle w:val="Heading2"/>
      </w:pPr>
      <w:r/>
      <w:r>
        <w:rPr/>
        <w:t>Internet of Things in Building Materials</w:t>
      </w:r>
    </w:p>
    <w:p>
      <w:pPr>
        <w:pStyle w:val="Normal"/>
      </w:pPr>
      <w:r/>
      <w:r>
        <w:rPr/>
        <w:t>Connected Insights for Safer and Smarter Factories.</w:t>
      </w:r>
    </w:p>
    <w:p>
      <w:pPr>
        <w:pStyle w:val="Normal"/>
      </w:pPr>
      <w:r/>
      <w:r>
        <w:rPr/>
        <w:t>IoT enables real-time visibility across kilns, conveyors, mixers, and silos, ensuring that plantsoperatewith precision and control. Environmental sensorsmonitorair quality, emissions, and temperature in dust-heavy, high-risk areas. Utilities such as power, compressed air, and water are tracked continuously, while safety alerts instantly flag hazardous deviations. By integrating IoT dashboards, plant managers gain end-to-end visibility that reduces downtime, improves compliance, and enhances efficiency.</w:t>
      </w:r>
    </w:p>
    <w:p>
      <w:pPr>
        <w:pStyle w:val="Normal"/>
      </w:pPr>
      <w:r/>
      <w:r>
        <w:rPr/>
        <w:t>Business Transparency and End-to-End Traceability.</w:t>
      </w:r>
    </w:p>
    <w:p>
      <w:pPr>
        <w:pStyle w:val="Normal"/>
      </w:pPr>
      <w:r/>
      <w:r>
        <w:rPr/>
        <w:t>Our ERP platforms unify production planning, inventory management, procurement, andlogisticsinto a centralized digital ecosystem. Manufacturers can plan batches, track raw materials, and integrate dispatch with invoicing and dealer management systems. Financial, maintenance, and vendor management modules ensure seamless compliance and cost control. With ERP integration, organizations gain full traceability from raw material sourcing to product delivery, building transparency across the value chain.</w:t>
      </w:r>
    </w:p>
    <w:p>
      <w:pPr>
        <w:pStyle w:val="Normal"/>
      </w:pPr>
      <w:r/>
      <w:r>
        <w:rPr/>
        <w:t>Designing Safe, Reliable, and Efficient Plant Systems.</w:t>
      </w:r>
    </w:p>
    <w:p>
      <w:pPr>
        <w:pStyle w:val="Normal"/>
      </w:pPr>
      <w:r/>
      <w:r>
        <w:rPr/>
        <w:t>C2C provides end-to-end engineering design for energy, safety, and automation infrastructures in building materials plants. From electrical panels and instrumentation layouts to fire detection and alarm systems, ourexpertisespans plant modernization and retrofitting. We deliver GA drawings, loop diagrams, and control systems tailored for high-dust, high-heat conditions. Every solution is engineered for resilience, regulatory compliance, and safe plant operations.</w:t>
      </w:r>
    </w:p>
    <w:p>
      <w:pPr>
        <w:pStyle w:val="Normal"/>
      </w:pPr>
      <w:r/>
      <w:r>
        <w:rPr/>
        <w:t>Precision Control for High-Throughput Manufacturing.</w:t>
      </w:r>
    </w:p>
    <w:p>
      <w:pPr>
        <w:pStyle w:val="Normal"/>
      </w:pPr>
      <w:r/>
      <w:r>
        <w:rPr/>
        <w:t>Automation ensures accuracy, efficiency, and operational continuity in building material plants. Our SCADA and PLC frameworks automate kilns, silos, and mixing systems, while HMI interfaces empower operators with real-time insights. Integrated conveyor, palletizer, and packaging systems streamline material handling, and predictive alarms reduce process deviations. By embedding energy monitoring and shutdown logic, we minimize wastage while maximizing uptime and operator safety.</w:t>
      </w:r>
    </w:p>
    <w:p>
      <w:pPr>
        <w:pStyle w:val="Normal"/>
      </w:pPr>
      <w:r/>
      <w:r>
        <w:rPr/>
        <w:t>Purpose-Built Solutions for Building Materials Enterprises.</w:t>
      </w:r>
    </w:p>
    <w:p>
      <w:pPr>
        <w:pStyle w:val="Normal"/>
      </w:pPr>
      <w:r/>
      <w:r>
        <w:rPr/>
        <w:t>C2C offersCogniVoxAI assistants for operator safety and diagnostics,LogicAppsMI dashboards for performance and emission monitoring, and ERP systems customized for materials andlogistics. AI-driven quality control, IoT sensor kits, and custom SCADA panels provide real-time intelligence. Complemented by fire detection systems, electrical engineering, and on-site services, our portfolio ensures both operational continuity and regulatory compliance.</w:t>
      </w:r>
    </w:p>
    <w:p>
      <w:pPr>
        <w:pStyle w:val="Normal"/>
      </w:pPr>
      <w:r/>
      <w:r>
        <w:rPr/>
        <w:t>Smart Infrastructure for Safer, Greener Factories.</w:t>
      </w:r>
    </w:p>
    <w:p>
      <w:pPr>
        <w:pStyle w:val="Normal"/>
      </w:pPr>
      <w:r/>
      <w:r>
        <w:rPr/>
        <w:t>Our smart infrastructure offerings include building management systems for utilities, lighting, and fire control, alongside advancedsurveillanceand access management. IoT-enabled clean energy solutions integrate solar systems, energy dashboards, and peak load controls to meetgreen building certifications. Safetyremainscentral, with real-time fire, gas, and environmental monitoring ensuring secure working environments. We build plants ready for the future—safe, connected, and sustainable.</w:t>
      </w:r>
    </w:p>
    <w:p>
      <w:pPr>
        <w:pStyle w:val="Normal"/>
      </w:pPr>
      <w:r/>
      <w:r>
        <w:rPr/>
        <w:t>Domain Mastery Meets Digital Innovation.</w:t>
      </w:r>
    </w:p>
    <w:p>
      <w:pPr>
        <w:pStyle w:val="Normal"/>
      </w:pPr>
      <w:r/>
      <w:r>
        <w:rPr/>
        <w:t>C2C stands apart through deepexpertisein kiln operations, batching, and heavy-duty process automation. Our end-to-end stack spans engineering, ERP, automation, AI, and IoT—delivered with a safety-first mindset. With modular and scalable designs, we accelerate digital transformation across cement, AAC, gypsum, tile, and glass plants. Ourtrack recordproves our ability to modernize legacy plants while driving measurable efficiency and sustainability outcomes.</w:t>
      </w:r>
    </w:p>
    <w:p>
      <w:pPr>
        <w:pStyle w:val="Normal"/>
      </w:pPr>
      <w:r/>
      <w:r>
        <w:rPr/>
        <w:t>Trusted Alliances for Scalable Deployments.</w:t>
      </w:r>
    </w:p>
    <w:p>
      <w:pPr>
        <w:pStyle w:val="Normal"/>
      </w:pPr>
      <w:r/>
      <w:r>
        <w:rPr/>
        <w:t>We collaborate with leading OEMs in automation, sensors, and plant machinery to deliver robust and scalable solutions. Our alliances with Siemens, ABB, Honeywell, IFM, and Azure/AWS cloud partners ensure a resilient ecosystem. From kiln and machinery OEMs to safety contractors and packaging integrators, our partner network supports large-scale execution while meeting compliance with global standards.</w:t>
      </w:r>
    </w:p>
    <w:p>
      <w:pPr>
        <w:pStyle w:val="Normal"/>
      </w:pPr>
      <w:r/>
      <w:r>
        <w:rPr/>
        <w:t>Your Partner in Building Smarter and Greener Industries.</w:t>
      </w:r>
    </w:p>
    <w:p>
      <w:pPr>
        <w:pStyle w:val="Normal"/>
      </w:pPr>
      <w:r/>
      <w:r>
        <w:rPr/>
        <w:t>With decades of industrialexpertise, C2C delivers unified digital transformation across automation, engineering, safety, and enterprise systems. Our proprietary platforms,CogniVoxAI andLogicAppsMI, are tailored for building materials environments. Certified under CMMI, ISO 9001, and ISO 27001, we ensure trusted execution with global standards. By combining agility, scalability, and strong OEM partnerships, we empower manufacturers to achieve long-term competitiveness.</w:t>
      </w:r>
    </w:p>
    <w:p>
      <w:pPr>
        <w:pStyle w:val="Normal"/>
      </w:pPr>
      <w:r/>
      <w:r>
        <w:rPr/>
        <w:t>Expert People, Proven Tools, and Agile Methodologies.</w:t>
      </w:r>
    </w:p>
    <w:p>
      <w:pPr>
        <w:pStyle w:val="Normal"/>
      </w:pPr>
      <w:r/>
      <w:r>
        <w:rPr/>
        <w:t>Our delivery model combines specialists in cement, gypsum, tile, and glass plants with advanced digital tools such as ERP, IoT, SCADA, and AI engines. Using ISO-aligned methodologies, we design, test, and commission projects with minimal disruption. Our capabilities include greenfield and brownfield deployments, legacy system retrofits, and support for compliance and sustainability reporting, ensuring end-to-end value realization.</w:t>
      </w:r>
    </w:p>
    <w:p>
      <w:pPr>
        <w:pStyle w:val="Normal"/>
      </w:pPr>
      <w:r/>
      <w:r>
        <w:rPr/>
        <w:t>Driving Measurable Gains in Efficiency and Sustainability.</w:t>
      </w:r>
    </w:p>
    <w:p>
      <w:pPr>
        <w:pStyle w:val="Normal"/>
      </w:pPr>
      <w:r/>
      <w:r>
        <w:rPr/>
        <w:t>For a cement plant, AI-enabled kiln control improved fuel efficiency by 11 percent, while a tile manufacturer reduced visual defects by 40 percent with automated quality control. IoT utility monitoring cut compressed air and HVAC energy costs by ₹72 lakhs annually. ERP integration unified dispatch and production data across three units, and modernized safety systems reduced fire risks while improving emergency response by 65 percent.</w:t>
      </w:r>
    </w:p>
    <w:p>
      <w:pPr>
        <w:pStyle w:val="Normal"/>
      </w:pPr>
      <w:r/>
      <w:r>
        <w:rPr/>
        <w:t>Proven Results from Global Marine Leaders.</w:t>
      </w:r>
    </w:p>
    <w:p>
      <w:pPr>
        <w:pStyle w:val="Normal"/>
      </w:pPr>
      <w:r/>
      <w:r>
        <w:rPr/>
        <w:t>Our technologies have transformed major ports worldwide. A leading container terminal reduced berth congestion by 18 percent using AI scheduling. IoT monitoring enabled a green port initiative that cut emissions by 12 percent, while SCADA automation improved bulk cargo handling rates by 20 percent. Multi-terminal operators achieved 25 percent greater operational transparency through ERP integration,showcasingthe measurable impact of our solutions.</w:t>
      </w:r>
    </w:p>
    <w:p>
      <w:pPr>
        <w:pStyle w:val="Normal"/>
      </w:pPr>
      <w:r>
        <w:rPr/>
      </w:r>
    </w:p>
    <w:p>
      <w:pPr>
        <w:pStyle w:val="Heading1"/>
      </w:pPr>
      <w:r/>
      <w:r>
        <w:rPr/>
        <w:t>--- Section Scraped: https://c2c-as.com/ipo/ ---</w:t>
      </w:r>
    </w:p>
    <w:p>
      <w:pPr>
        <w:pStyle w:val="Normal"/>
      </w:pPr>
      <w:r>
        <w:rPr/>
      </w:r>
    </w:p>
    <w:p>
      <w:pPr>
        <w:pStyle w:val="Heading1"/>
      </w:pPr>
      <w:r/>
      <w:r>
        <w:rPr/>
        <w:t>--- Section Scraped: https://c2c-as.com/marine-ports/ ---</w:t>
      </w:r>
    </w:p>
    <w:p>
      <w:pPr>
        <w:pStyle w:val="Heading2"/>
      </w:pPr>
      <w:r/>
      <w:r>
        <w:rPr/>
        <w:t>Marine &amp; Port Industry</w:t>
      </w:r>
    </w:p>
    <w:p>
      <w:pPr>
        <w:pStyle w:val="Normal"/>
      </w:pPr>
      <w:r/>
      <w:r>
        <w:rPr/>
        <w:t>Anchoring Global Trade with Intelligent Ports.</w:t>
      </w:r>
    </w:p>
    <w:p>
      <w:pPr>
        <w:pStyle w:val="Normal"/>
      </w:pPr>
      <w:r/>
      <w:r>
        <w:rPr/>
        <w:t>The marine and ports industry is the lifeline of global commerce,facilitatingover 80 percent of international trade through sea transport. Modern ports are evolving beyond traditional docking and cargo facilities into digitally integrated, automation-powered hubs that emphasize efficiency, security, and sustainability. With rising trade volumes, shifting IMO regulations, and a global push toward green shipping, the adoption of AI, IoT, ERP, and automation has become indispensable for competitiveness and resilience.</w:t>
      </w:r>
    </w:p>
    <w:p>
      <w:pPr>
        <w:pStyle w:val="Normal"/>
      </w:pPr>
      <w:r/>
      <w:r>
        <w:rPr/>
        <w:t>Ports Steering Toward a Digital Horizon.</w:t>
      </w:r>
    </w:p>
    <w:p>
      <w:pPr>
        <w:pStyle w:val="Normal"/>
      </w:pPr>
      <w:r/>
      <w:r>
        <w:rPr/>
        <w:t>Global trends are reshaping marine operations into smart, data-driven ecosystems. The rise of digital twins is enabling predictive simulations for port planning, while automation is streamlining cranes, yard vehicles, and cargo handling systems. Green port initiatives, including shore power integration and renewable adoption, are becoming regulatory imperatives. Meanwhile, AI-powered berth planning, IoT container tracking, and cybersecurity frameworks are defining the next era of maritimelogistics.</w:t>
      </w:r>
    </w:p>
    <w:p>
      <w:pPr>
        <w:pStyle w:val="Normal"/>
      </w:pPr>
      <w:r/>
      <w:r>
        <w:rPr/>
        <w:t>Navigating Complexity on Land and Sea.</w:t>
      </w:r>
    </w:p>
    <w:p>
      <w:pPr>
        <w:pStyle w:val="Normal"/>
      </w:pPr>
      <w:r/>
      <w:r>
        <w:rPr/>
        <w:t>Despite modernization, ports continue to grapple with congestion and delays that disrupt cargo flow and vessel turnaround times. Limited visibility into real-time operations hinders efficiency, while outdated infrastructure and manual processes slow productivity. The sector faces cybersecurity risks as systems become increasingly connected, alongside mounting compliance pressures for environmental and safety standards. High emissions, inefficient berth and yard management, and reliance on paper-heavy documentation further strain operational capacity.</w:t>
      </w:r>
    </w:p>
    <w:p>
      <w:pPr>
        <w:pStyle w:val="Normal"/>
      </w:pPr>
      <w:r/>
      <w:r>
        <w:rPr/>
        <w:t>Sustainable, Secure, and Scalable Port Solutions.</w:t>
      </w:r>
    </w:p>
    <w:p>
      <w:pPr>
        <w:pStyle w:val="Normal"/>
      </w:pPr>
      <w:r/>
      <w:r>
        <w:rPr/>
        <w:t>C2C Advanced Systems empowers port operators with intelligent, integrated ecosystems designed to enhance efficiency and sustainability. Our AI-driven scheduling and yard planning reduce delays, while IoT-enabled monitoring ensures real-time visibility across operations. With predictive maintenance, automated surveillance, and digital compliance reporting, we help ports minimize risk, meet international standards, and adapt seamlessly to future trade growth.</w:t>
      </w:r>
    </w:p>
    <w:p>
      <w:pPr>
        <w:pStyle w:val="Normal"/>
      </w:pPr>
      <w:r/>
      <w:r>
        <w:rPr/>
        <w:t>End-to-End Digital Transformation for Ports.</w:t>
      </w:r>
    </w:p>
    <w:p>
      <w:pPr>
        <w:pStyle w:val="Normal"/>
      </w:pPr>
      <w:r/>
      <w:r>
        <w:rPr/>
        <w:t>Our offerings span vessel scheduling models, IoT-enabled monitoring kits, and ERP solutions for asset, workforce, and revenue management. We integrate SCADA/DCS platforms for crane and facility control, design electrification systems, and implement smart building solutions for commandcentersand warehouses. Proprietary innovations likeCogniVoxAIdeliver voice-enabled operational reporting, whileLogicAppsMIprovides advanced dashboards for real-time analytics. Together, these capabilities create smarter, safer, and more sustainable port ecosystems.</w:t>
      </w:r>
    </w:p>
    <w:p>
      <w:pPr>
        <w:pStyle w:val="Heading2"/>
      </w:pPr>
      <w:r/>
      <w:r>
        <w:rPr/>
        <w:t>Artificial Intelligence in Ports</w:t>
      </w:r>
    </w:p>
    <w:p>
      <w:pPr>
        <w:pStyle w:val="Normal"/>
      </w:pPr>
      <w:r/>
      <w:r>
        <w:rPr/>
        <w:t>Predictive Intelligence for Seamless Flow.</w:t>
      </w:r>
    </w:p>
    <w:p>
      <w:pPr>
        <w:pStyle w:val="Normal"/>
      </w:pPr>
      <w:r/>
      <w:r>
        <w:rPr/>
        <w:t>AI transforms port operations by forecasting vessel arrivals andoptimizingberth and yard allocation, significantly cutting waiting times. Predictive maintenance for cranes, conveyors, and AGVs ensures uninterrupted productivity, while anomaly detection strengthens cargo security. Energy optimization algorithms further reduce operational costs, and withCogniVoxAI, port operators gain voice-assisted tools for faster, more reliable reporting.</w:t>
      </w:r>
    </w:p>
    <w:p>
      <w:pPr>
        <w:pStyle w:val="Heading2"/>
      </w:pPr>
      <w:r/>
      <w:r>
        <w:rPr/>
        <w:t>Internet of Things in Ports</w:t>
      </w:r>
    </w:p>
    <w:p>
      <w:pPr>
        <w:pStyle w:val="Normal"/>
      </w:pPr>
      <w:r/>
      <w:r>
        <w:rPr/>
        <w:t>Real-Time Visibility Across Cargo and Assets.</w:t>
      </w:r>
    </w:p>
    <w:p>
      <w:pPr>
        <w:pStyle w:val="Normal"/>
      </w:pPr>
      <w:r/>
      <w:r>
        <w:rPr/>
        <w:t>IoT enables ports to achieve granular control over assets and cargo flow. Smart tracking technologies such as GPS and RFID provide end-to-end visibility for containers, while equipment health monitoring safeguards critical machinery like cranes and forklifts. Environmental sensors track air and water quality for compliance, and IoT-based security systems strengthen perimeter monitoring. For multi-terminal operations, remote asset management delivers aconsolidatedview of resources.</w:t>
      </w:r>
    </w:p>
    <w:p>
      <w:pPr>
        <w:pStyle w:val="Heading2"/>
      </w:pPr>
      <w:r/>
      <w:r>
        <w:rPr/>
        <w:t>Enterprise Resource Planning in Ports</w:t>
      </w:r>
    </w:p>
    <w:p>
      <w:pPr>
        <w:pStyle w:val="Normal"/>
      </w:pPr>
      <w:r/>
      <w:r>
        <w:rPr/>
        <w:t>Transparency and Control from Dock to Delivery.</w:t>
      </w:r>
    </w:p>
    <w:p>
      <w:pPr>
        <w:pStyle w:val="Normal"/>
      </w:pPr>
      <w:r/>
      <w:r>
        <w:rPr/>
        <w:t>ERP platforms unify marine operations by managing assets, billing, workforce scheduling, and compliance. Automated modules streamline customs and trade documentation, reducing reliance on manual processes while enhancing accuracy. Through integrated financial and audit reporting, ERP enables transparency, reduces revenue leakage, and equips operators with the insights needed for strategic decision-making.</w:t>
      </w:r>
    </w:p>
    <w:p>
      <w:pPr>
        <w:pStyle w:val="Normal"/>
      </w:pPr>
      <w:r/>
      <w:r>
        <w:rPr/>
        <w:t>Designing Next-Generation Marine Hubs.</w:t>
      </w:r>
    </w:p>
    <w:p>
      <w:pPr>
        <w:pStyle w:val="Normal"/>
      </w:pPr>
      <w:r/>
      <w:r>
        <w:rPr/>
        <w:t>C2C’s engineering services modernize ports to meet global standards of efficiency and sustainability. We design electrical and automation systems, integrate smart cargo-handling equipment, and deploy renewable energy solutions such as shore power. Ourexpertiseextends to building advanced commandcentersand upgrading port infrastructure to align with green port benchmarks.</w:t>
      </w:r>
    </w:p>
    <w:p>
      <w:pPr>
        <w:pStyle w:val="Normal"/>
      </w:pPr>
      <w:r/>
      <w:r>
        <w:rPr/>
        <w:t>Automation That Powers Marine Precision.</w:t>
      </w:r>
    </w:p>
    <w:p>
      <w:pPr>
        <w:pStyle w:val="Normal"/>
      </w:pPr>
      <w:r/>
      <w:r>
        <w:rPr/>
        <w:t>Through automation, ports gain reliability, safety, and speed in operations. SCADA and PLC platforms control cranes, gates, and yard vehicles, while safety systems safeguard personnel and assets. Automated cargo handling systems streamline throughput, and energy management platformsoptimizeconsumption across terminals. Integrated with AI and IoT, these systems deliver smarter, data-driven decision-making at scale.</w:t>
      </w:r>
    </w:p>
    <w:p>
      <w:pPr>
        <w:pStyle w:val="Normal"/>
      </w:pPr>
      <w:r/>
      <w:r>
        <w:rPr/>
        <w:t>Tailored Solutions for Marine Excellence.</w:t>
      </w:r>
    </w:p>
    <w:p>
      <w:pPr>
        <w:pStyle w:val="Normal"/>
      </w:pPr>
      <w:r/>
      <w:r>
        <w:rPr/>
        <w:t>Our product suite includesCogniVoxAIfor voice-enabled operations,LogicAppsMIfor performance dashboards, and ERP platforms tailored for port operations. AI-based vessel scheduling, IoT-enabled monitoring kits, and SCADA automation extend intelligence across docks, cranes, and terminals. Engineering services and AMC ensure long-term reliability and modernization.</w:t>
      </w:r>
    </w:p>
    <w:p>
      <w:pPr>
        <w:pStyle w:val="Normal"/>
      </w:pPr>
      <w:r/>
      <w:r>
        <w:rPr/>
        <w:t>Smarter Facilities for Smarter Ports.</w:t>
      </w:r>
    </w:p>
    <w:p>
      <w:pPr>
        <w:pStyle w:val="Normal"/>
      </w:pPr>
      <w:r/>
      <w:r>
        <w:rPr/>
        <w:t>Our building solutions enhance operational control and sustainability across port facilities. From BMS systems in warehouses and offices to surveillance and access control in high-security zones, we ensure efficiency and safety. Smart lighting and HVAC systems lower energy costs, while IoT-driven monitoring enables centralized oversight of facilities and utilities.</w:t>
      </w:r>
    </w:p>
    <w:p>
      <w:pPr>
        <w:pStyle w:val="Normal"/>
      </w:pPr>
      <w:r/>
      <w:r>
        <w:rPr/>
        <w:t>Innovation Rooted in Maritime Expertise.</w:t>
      </w:r>
    </w:p>
    <w:p>
      <w:pPr>
        <w:pStyle w:val="Normal"/>
      </w:pPr>
      <w:r/>
      <w:r>
        <w:rPr/>
        <w:t>C2C stands apart with deepexpertisein smart port automation and a vendor-agnostic integration approach. Our proprietary AI and IoT platforms enable predictive management tailored to marine applications, while ourtrack recordin energy efficiency and safety underlines our leadership in port transformation.</w:t>
      </w:r>
    </w:p>
    <w:p>
      <w:pPr>
        <w:pStyle w:val="Normal"/>
      </w:pPr>
      <w:r/>
      <w:r>
        <w:rPr/>
        <w:t>Global Alliances Driving Smart Ports Forward.</w:t>
      </w:r>
    </w:p>
    <w:p>
      <w:pPr>
        <w:pStyle w:val="Normal"/>
      </w:pPr>
      <w:r/>
      <w:r>
        <w:rPr/>
        <w:t>We collaborate with leading automation OEMs such as Siemens, ABB, and Schneider, alongside instrumentation leaders like Yokogawa and Emerson. Our partnerships with SAP, Microsoft, AWS, and Azure power ERP and cloud capabilities, while specialized contractors support cargo handling, automation, and security systems across diverse marine projects.</w:t>
      </w:r>
    </w:p>
    <w:p>
      <w:pPr>
        <w:pStyle w:val="Normal"/>
      </w:pPr>
      <w:r/>
      <w:r>
        <w:rPr/>
        <w:t>Your Strategic Partner for Next-Gen Port Operations.</w:t>
      </w:r>
    </w:p>
    <w:p>
      <w:pPr>
        <w:pStyle w:val="Normal"/>
      </w:pPr>
      <w:r/>
      <w:r>
        <w:rPr/>
        <w:t>We offer end-to-end technology and engineering services for ports and terminals, with a strong focus on sustainability, efficiency, and security. Backed by proprietary platforms likeCogniVoxandLogicAppsMI, and supported by alliances with global marine equipment leaders, we help operators achieve operational excellence in an increasingly competitive environment.</w:t>
      </w:r>
    </w:p>
    <w:p>
      <w:pPr>
        <w:pStyle w:val="Normal"/>
      </w:pPr>
      <w:r/>
      <w:r>
        <w:rPr/>
        <w:t>DemonstratedImpact Across Leading Ports.</w:t>
      </w:r>
    </w:p>
    <w:p>
      <w:pPr>
        <w:pStyle w:val="Normal"/>
      </w:pPr>
      <w:r/>
      <w:r>
        <w:rPr/>
        <w:t>Our solutions have consistently delivered measurable results. AI-driven berth optimization reduced vessel wait times by 15 percent, while IoT-enabled container tracking improved cargo accuracy by 20 percent. SCADA-based crane automation increased handling productivity by 18 percent, and ERP billing systems cut revenue leakage by 12 percent. WithCogniVox-enabled reporting, incident response times improved by 30 percent, strengthening operational agility.</w:t>
      </w:r>
    </w:p>
    <w:p>
      <w:pPr>
        <w:pStyle w:val="Normal"/>
      </w:pPr>
      <w:r>
        <w:rPr/>
      </w:r>
    </w:p>
    <w:p>
      <w:pPr>
        <w:pStyle w:val="Heading1"/>
      </w:pPr>
      <w:r/>
      <w:r>
        <w:rPr/>
        <w:t>--- Section Scraped: https://c2c-as.com/power-and-renewables/ ---</w:t>
      </w:r>
    </w:p>
    <w:p>
      <w:pPr>
        <w:pStyle w:val="Heading2"/>
      </w:pPr>
      <w:r/>
      <w:r>
        <w:rPr/>
        <w:t>Power &amp; Renewables Industry</w:t>
      </w:r>
    </w:p>
    <w:p>
      <w:pPr>
        <w:pStyle w:val="Normal"/>
      </w:pPr>
      <w:r/>
      <w:r>
        <w:rPr/>
        <w:t>Empowering a Greener, Smarter, and More Resilient Energy Future.</w:t>
      </w:r>
    </w:p>
    <w:p>
      <w:pPr>
        <w:pStyle w:val="Normal"/>
      </w:pPr>
      <w:r/>
      <w:r>
        <w:rPr/>
        <w:t>Where Technology Meets the Energy Transition.</w:t>
      </w:r>
    </w:p>
    <w:p>
      <w:pPr>
        <w:pStyle w:val="Normal"/>
      </w:pPr>
      <w:r/>
      <w:r>
        <w:rPr/>
        <w:t>The Power and Renewables sector stands at the center of a global transformation toward cleaner, smarter, and more efficient energy systems. From conventional thermal generation to wind, solar, hydro, and hybrid microgrids, this industry is redefining how energy is produced, transmitted, and consumed.As the world accelerates toward net-zero goals, the pressure to balance sustainability with reliability has never been greater. Digital transformation—powered by AI, IoT, ERP, automation, and advanced engineering—is enabling operators to optimize generation, reduce carbon footprints, and strengthen the resilience of tomorrow’s grids.</w:t>
      </w:r>
    </w:p>
    <w:p>
      <w:pPr>
        <w:pStyle w:val="Normal"/>
      </w:pPr>
      <w:r/>
      <w:r>
        <w:rPr/>
        <w:t>Balancing Sustainability, Reliability, and Profitability.</w:t>
      </w:r>
    </w:p>
    <w:p>
      <w:pPr>
        <w:pStyle w:val="Normal"/>
      </w:pPr>
      <w:r/>
      <w:r>
        <w:rPr/>
        <w:t>The energy sector faces a delicate balancing act between growth and sustainability. Aging infrastructure and grid instability continue to challenge reliability, especially with the intermittent nature of renewables. Forecasting inaccuracies can lead to mismatched supply and demand, increasing operational costs and system losses.At the same time, regulatory pressures, cybersecurity risks, and the complexity of integrating multiple energy sources make operations more demanding than ever. The need for predictive maintenance, real-time visibility, and intelligent control has become critical to ensure that power generation remains clean, connected, and cost-effective.</w:t>
      </w:r>
    </w:p>
    <w:p>
      <w:pPr>
        <w:pStyle w:val="Normal"/>
      </w:pPr>
      <w:r/>
      <w:r>
        <w:rPr/>
        <w:t>The Rise of the Digital Grid.</w:t>
      </w:r>
    </w:p>
    <w:p>
      <w:pPr>
        <w:pStyle w:val="Normal"/>
      </w:pPr>
      <w:r/>
      <w:r>
        <w:rPr/>
        <w:t>The global energy landscape is shifting toward decentralization and digitalization. Smart grids and distributed energy resources are transforming traditional operations into intelligent, adaptive systems. AI is becoming a key enabler for renewable forecasting, while IoT empowers remote operations and predictive maintenance.With hybrid energy systems, storage integration, and new business models like Energy-as-a-Service, the industry is redefining efficiency and resilience. As cybersecure, data-driven power networks emerge, the future of energy lies in real-time intelligence—and C2C is leading that evolution.</w:t>
      </w:r>
    </w:p>
    <w:p>
      <w:pPr>
        <w:pStyle w:val="Normal"/>
      </w:pPr>
      <w:r/>
      <w:r>
        <w:rPr/>
        <w:t>Intelligence that Powers Sustainable Growth.</w:t>
      </w:r>
    </w:p>
    <w:p>
      <w:pPr>
        <w:pStyle w:val="Normal"/>
      </w:pPr>
      <w:r/>
      <w:r>
        <w:rPr/>
        <w:t>C2C Advanced Systems empowers energy companies to achieve operational excellence while advancing the global sustainability agenda. Our intelligent energy platforms leverage AI for accurate demand forecasting, IoT for real-time asset monitoring, and automation for seamless grid control.We enable operators to predict failures, reduce emissions, and optimize asset utilization across diverse portfolios—from solar farms to hybrid grids. With integrated ERP systems ensuring transparency and compliance, C2C helps clients achieve measurable gains in performance, efficiency, and sustainability.</w:t>
      </w:r>
    </w:p>
    <w:p>
      <w:pPr>
        <w:pStyle w:val="Normal"/>
      </w:pPr>
      <w:r/>
      <w:r>
        <w:rPr/>
        <w:t>Integrated Solutions for the Connected Energy Era:</w:t>
      </w:r>
    </w:p>
    <w:p>
      <w:pPr>
        <w:pStyle w:val="Normal"/>
      </w:pPr>
      <w:r/>
      <w:r>
        <w:rPr/>
        <w:t>Our portfolio spans the full lifecycle of modern energy systems. From AI models that forecast renewable generation and load behavior, to IoT networks that monitor turbines, substations, and transmission lines, C2C delivers total control across assets and operations.ERP systems streamline asset management and compliance, while SCADA and DCS automation ensure precision at every level—from generation to distribution. Coupled with advanced engineering and real-time analytics, our solutions enable reliable power delivery for a rapidly evolving energy landscape.</w:t>
      </w:r>
    </w:p>
    <w:p>
      <w:pPr>
        <w:pStyle w:val="Heading2"/>
      </w:pPr>
      <w:r/>
      <w:r>
        <w:rPr/>
        <w:t>Artificial Intelligence in Energy</w:t>
      </w:r>
    </w:p>
    <w:p>
      <w:pPr>
        <w:pStyle w:val="Normal"/>
      </w:pPr>
      <w:r/>
      <w:r>
        <w:rPr/>
        <w:t>Smarter Forecasts. Safer Grids. Stronger Performance.</w:t>
      </w:r>
    </w:p>
    <w:p>
      <w:pPr>
        <w:pStyle w:val="Normal"/>
      </w:pPr>
      <w:r/>
      <w:r>
        <w:rPr/>
        <w:t>AI is the new foundation for efficient and sustainable energy management. With advanced algorithms, C2C enables accurate forecasting for solar, wind, and hydro generation, while optimizing demand and balancing grid loads. Predictive maintenance models help operators anticipate equipment failures and reduce costly downtime.Our AI-driven optimization minimizes energy loss in hybrid plants and improves overall asset performance. Combined with CogniVox—our voice-enabled reporting platform—field teams can record, access, and analyze operational data effortlessly, driving faster decision-making in complex power environments.</w:t>
      </w:r>
    </w:p>
    <w:p>
      <w:pPr>
        <w:pStyle w:val="Normal"/>
      </w:pPr>
      <w:r/>
      <w:r>
        <w:rPr/>
        <w:t>The Connected Backbone of Modern Power Systems.</w:t>
      </w:r>
    </w:p>
    <w:p>
      <w:pPr>
        <w:pStyle w:val="Normal"/>
      </w:pPr>
      <w:r/>
      <w:r>
        <w:rPr/>
        <w:t>IoT technology from C2C delivers end-to-end visibility across generation, transmission, and storage systems. Sensors and gateways continuously monitor asset health, track environmental conditions, and measure energy flow throughout the network.Through cloud-connected dashboards, operators gain real-time insights into performance, enabling proactive maintenance and rapid response to anomalies. Whether managing a wind farm or an entire grid, C2C’s IoT ecosystem ensures precision, reliability, and data-driven control across every node.</w:t>
      </w:r>
    </w:p>
    <w:p>
      <w:pPr>
        <w:pStyle w:val="Normal"/>
      </w:pPr>
      <w:r/>
      <w:r>
        <w:rPr/>
        <w:t>Unifying Operations from Plant to Grid.</w:t>
      </w:r>
    </w:p>
    <w:p>
      <w:pPr>
        <w:pStyle w:val="Normal"/>
      </w:pPr>
      <w:r/>
      <w:r>
        <w:rPr/>
        <w:t>Our ERP platforms bring together the many moving parts of power operations into a single, intelligent framework. They provide complete visibility across assets, teams, and processes—supporting everything from maintenance scheduling to regulatory reporting.By integrating financial analytics with compliance and inventory control, C2C’s ERP ensures operational efficiency, accountability, and transparency. Energy companies gain the ability to manage performance, predict costs, and align every operation with sustainability goals.</w:t>
      </w:r>
    </w:p>
    <w:p>
      <w:pPr>
        <w:pStyle w:val="Normal"/>
      </w:pPr>
      <w:r/>
      <w:r>
        <w:rPr/>
        <w:t>Designing the Future of Reliable Energy Systems.</w:t>
      </w:r>
    </w:p>
    <w:p>
      <w:pPr>
        <w:pStyle w:val="Normal"/>
      </w:pPr>
      <w:r/>
      <w:r>
        <w:rPr/>
        <w:t>C2C’s engineering expertise covers every dimension of power infrastructure—from electrical and control systems in generation plants to automation and instrumentation in renewable assets. Our teams design hybrid integration architectures that enable smooth coexistence between legacy grids and renewable sources.With deep experience in substation modernization, storage system design, and SCADA integration, we ensure seamless performance, reduced downtime, and a safer, smarter power ecosystem ready for the future.</w:t>
      </w:r>
    </w:p>
    <w:p>
      <w:pPr>
        <w:pStyle w:val="Normal"/>
      </w:pPr>
      <w:r/>
      <w:r>
        <w:rPr/>
        <w:t>Precision and Control for Continuous Power Flow.</w:t>
      </w:r>
    </w:p>
    <w:p>
      <w:pPr>
        <w:pStyle w:val="Normal"/>
      </w:pPr>
      <w:r/>
      <w:r>
        <w:rPr/>
        <w:t>Automation lies at the heart of modern energy reliability. C2C’s SCADA and DCS systems centralize control, allowing operators to monitor, balance, and optimize generation in real time. Advanced process control ensures consistent efficiency, while load shedding and demand response systems maintain grid stability.</w:t>
      </w:r>
    </w:p>
    <w:p>
      <w:pPr>
        <w:pStyle w:val="Normal"/>
      </w:pPr>
      <w:r/>
      <w:r>
        <w:rPr/>
        <w:t>When combined with AI and IoT, these automation layers deliver predictive and prescriptive intelligence—enabling autonomous energy networks that are both efficient and secure.</w:t>
      </w:r>
    </w:p>
    <w:p>
      <w:pPr>
        <w:pStyle w:val="Normal"/>
      </w:pPr>
      <w:r/>
      <w:r>
        <w:rPr/>
        <w:t>Smart Facilities for a Sustainable Energy Future.</w:t>
      </w:r>
    </w:p>
    <w:p>
      <w:pPr>
        <w:pStyle w:val="Normal"/>
      </w:pPr>
      <w:r/>
      <w:r>
        <w:rPr/>
        <w:t>Beyond generation and grid control, C2C designs connected facilities that optimize every watt of energy used in operations. Our Building Management Systems regulate lighting, HVAC, and utilities with precision, while integrated access control and surveillance enhance safety and compliance.By embedding smart dashboards for energy analytics, we enable plant managers and stakeholders to monitor sustainability metrics and performance from anywhere—powering decisions that conserve energy and drive profitability.</w:t>
      </w:r>
    </w:p>
    <w:p>
      <w:pPr>
        <w:pStyle w:val="Normal"/>
      </w:pPr>
      <w:r/>
      <w:r>
        <w:rPr/>
        <w:t>The Intelligence Layer for Power Transformation.</w:t>
      </w:r>
    </w:p>
    <w:p>
      <w:pPr>
        <w:pStyle w:val="Normal"/>
      </w:pPr>
      <w:r/>
      <w:r>
        <w:rPr/>
        <w:t>C2C’s ecosystem unites AI, IoT, ERP, and automation into a cohesive digital fabric for energy excellence. CogniVox AI empowers voice-driven reporting and operations; LogicApps MI provides real-time dashboards for energy performance and compliance; and our IoT and automation stack connects every asset, ensuring unified visibility.Together, these technologies form the backbone of a smarter, safer, and more resilient energy infrastructure.</w:t>
      </w:r>
    </w:p>
    <w:p>
      <w:pPr>
        <w:pStyle w:val="Normal"/>
      </w:pPr>
      <w:r/>
      <w:r>
        <w:rPr/>
        <w:t>Experience. Agility. Precision.</w:t>
      </w:r>
    </w:p>
    <w:p>
      <w:pPr>
        <w:pStyle w:val="Normal"/>
      </w:pPr>
      <w:r/>
      <w:r>
        <w:rPr/>
        <w:t>Our team of power engineers, renewable specialists, and automation experts execute projects using ISO and IEC-certified methodologies. From grid modernization to renewable plant commissioning, we combine advanced tools with deep industry understanding to deliver results on time and with measurable ROI.With proven capabilities in hybrid energy integration, microgrids, and smart grid systems, C2C transforms complex energy challenges into opportunities for innovation and growth.</w:t>
      </w:r>
    </w:p>
    <w:p>
      <w:pPr>
        <w:pStyle w:val="Normal"/>
      </w:pPr>
      <w:r/>
      <w:r>
        <w:rPr/>
        <w:t>Proven Results that Define Reliability.</w:t>
      </w:r>
    </w:p>
    <w:p>
      <w:pPr>
        <w:pStyle w:val="Normal"/>
      </w:pPr>
      <w:r/>
      <w:r>
        <w:rPr/>
        <w:t>C2C’s AI forecasting improved solar generation accuracy by 15%, enabling a utility-scale plant to save ₹2.8 crore annually. IoT-based monitoring at a wind farm reduced maintenance costs by 18%, while ERP-driven scheduling optimized multi-site operations across renewable assets.Our hybrid microgrid solutions have achieved near 100% renewable penetration, delivering uninterrupted, sustainable power in remote regions—proof that intelligence and innovation can coexist seamlessly in the pursuit of clean energy.</w:t>
      </w:r>
    </w:p>
    <w:p>
      <w:pPr>
        <w:pStyle w:val="Normal"/>
      </w:pPr>
      <w:r/>
      <w:r>
        <w:rPr/>
        <w:t>Bridging Traditional Power with Renewable Intelligence.</w:t>
      </w:r>
    </w:p>
    <w:p>
      <w:pPr>
        <w:pStyle w:val="Normal"/>
      </w:pPr>
      <w:r/>
      <w:r>
        <w:rPr/>
        <w:t>C2C’s strength lies in its mastery of both legacy and emerging power technologies. Our vendor-agnostic approach allows seamless integration across multiple OEMs, while our proprietary AI and IoT tools deliver unmatched precision in forecasting and asset management.With a proven record in uptime improvement and grid stability, C2C continues to define the benchmark for intelligent, efficient, and secure power transformation.</w:t>
      </w:r>
    </w:p>
    <w:p>
      <w:pPr>
        <w:pStyle w:val="Normal"/>
      </w:pPr>
      <w:r/>
      <w:r>
        <w:rPr/>
        <w:t>Your Partner for a Sustainable Energy Future.</w:t>
      </w:r>
    </w:p>
    <w:p>
      <w:pPr>
        <w:pStyle w:val="Normal"/>
      </w:pPr>
      <w:r/>
      <w:r>
        <w:rPr/>
        <w:t>C2C stands as a trusted partner for end-to-end energy innovation—from generation and storage to grid integration and analytics. Our platforms, CogniVox and LogicApps MI, provide the intelligence backbone for renewable success stories worldwide.With strong OEM partnerships, deep engineering expertise, and a legacy of sustainable results, C2C empowers energy companies to embrace the future with confidence, clarity, and capability.</w:t>
      </w:r>
    </w:p>
    <w:p>
      <w:pPr>
        <w:pStyle w:val="Normal"/>
      </w:pPr>
      <w:r/>
      <w:r>
        <w:rPr/>
        <w:t>Turning Data into Energy Efficiency.</w:t>
      </w:r>
    </w:p>
    <w:p>
      <w:pPr>
        <w:pStyle w:val="Normal"/>
      </w:pPr>
      <w:r/>
      <w:r>
        <w:rPr/>
        <w:t>A utility-scale solar plant leveraged our AI models to improve forecast accuracy, saving over ₹2.8 crore annually. A leading wind operator reduced downtime by 22% with predictive maintenance, while a hybrid microgrid achieved 24/7 renewable supply through SCADA and AI integration.Our ERP and IoT deployment for a national grid authority lowered transmission losses by 6%, reinforcing C2C’s role as a catalyst for smarter, cleaner, and more reliable energy ecosystems.</w:t>
      </w:r>
    </w:p>
    <w:p>
      <w:pPr>
        <w:pStyle w:val="Normal"/>
      </w:pPr>
      <w:r>
        <w:rPr/>
      </w:r>
    </w:p>
    <w:p>
      <w:pPr>
        <w:pStyle w:val="Heading1"/>
      </w:pPr>
      <w:r/>
      <w:r>
        <w:rPr/>
        <w:t>--- Section Scraped: https://c2c-as.com/contact-us-3/ ---</w:t>
      </w:r>
    </w:p>
    <w:p>
      <w:pPr>
        <w:pStyle w:val="Heading2"/>
      </w:pPr>
      <w:r/>
      <w:r>
        <w:rPr/>
        <w:t>Get in touch with our Team</w:t>
      </w:r>
    </w:p>
    <w:p>
      <w:pPr>
        <w:pStyle w:val="Heading3"/>
      </w:pPr>
      <w:r/>
      <w:r>
        <w:rPr/>
        <w:t>Global Headquarters</w:t>
      </w:r>
    </w:p>
    <w:p>
      <w:pPr>
        <w:pStyle w:val="Normal"/>
      </w:pPr>
      <w:r/>
      <w:r>
        <w:rPr/>
        <w:t>Corporate office</w:t>
      </w:r>
    </w:p>
    <w:p>
      <w:pPr>
        <w:pStyle w:val="Heading3"/>
      </w:pPr>
      <w:r/>
      <w:r>
        <w:rPr/>
        <w:t>C2C ADVANCED SYSTEMS LIMITED</w:t>
      </w:r>
    </w:p>
    <w:p>
      <w:pPr>
        <w:pStyle w:val="Normal"/>
      </w:pPr>
      <w:r/>
      <w:r>
        <w:rPr/>
        <w:t>D6/23 Vasant Vihar D Block, near HDFC BankNew Delhi 110057INDIA</w:t>
      </w:r>
    </w:p>
    <w:p>
      <w:pPr>
        <w:pStyle w:val="Heading3"/>
      </w:pPr>
      <w:r/>
      <w:r>
        <w:rPr/>
        <w:t>Development Office</w:t>
      </w:r>
    </w:p>
    <w:p>
      <w:pPr>
        <w:pStyle w:val="Normal"/>
      </w:pPr>
      <w:r/>
      <w:r>
        <w:rPr/>
        <w:t>Bengaluru</w:t>
      </w:r>
    </w:p>
    <w:p>
      <w:pPr>
        <w:pStyle w:val="Normal"/>
      </w:pPr>
      <w:r/>
      <w:r>
        <w:rPr/>
        <w:t>Neil Rao Towers, 117 &amp; 118, Rd Number 3,Vijayanagar, EPIP Phase I, Whitefield,Bengaluru – 560066</w:t>
      </w:r>
    </w:p>
    <w:p>
      <w:pPr>
        <w:pStyle w:val="Normal"/>
      </w:pPr>
      <w:r/>
      <w:r>
        <w:rPr/>
        <w:t>Chennai</w:t>
      </w:r>
    </w:p>
    <w:p>
      <w:pPr>
        <w:pStyle w:val="Normal"/>
      </w:pPr>
      <w:r/>
      <w:r>
        <w:rPr/>
        <w:t>Vijaya 32, 5th Cross St, Kalaimagal Nagar,Ekkattuthangal,Chennai – 600032</w:t>
      </w:r>
    </w:p>
    <w:p>
      <w:pPr>
        <w:pStyle w:val="Heading2"/>
      </w:pPr>
      <w:r/>
      <w:r>
        <w:rPr/>
        <w:t>Global Presence</w:t>
      </w:r>
    </w:p>
    <w:p>
      <w:pPr>
        <w:pStyle w:val="Normal"/>
      </w:pPr>
      <w:r>
        <w:rPr/>
      </w:r>
    </w:p>
    <w:p>
      <w:pPr>
        <w:pStyle w:val="Heading1"/>
      </w:pPr>
      <w:r/>
      <w:r>
        <w:rPr/>
        <w:t>--- Section Scraped: https://c2c-as.com/manufacturing-factories/ ---</w:t>
      </w:r>
    </w:p>
    <w:p>
      <w:pPr>
        <w:pStyle w:val="Heading2"/>
      </w:pPr>
      <w:r/>
      <w:r>
        <w:rPr/>
        <w:t>Smart Manufacturing Factories Solutions by C2C Advanced Systems</w:t>
      </w:r>
    </w:p>
    <w:p>
      <w:pPr>
        <w:pStyle w:val="Normal"/>
      </w:pPr>
      <w:r/>
      <w:r>
        <w:rPr/>
        <w:t>Empowering the Factory of the Future with Intelligence, Integration, and Innovation.</w:t>
      </w:r>
    </w:p>
    <w:p>
      <w:pPr>
        <w:pStyle w:val="Normal"/>
      </w:pPr>
      <w:r/>
      <w:r>
        <w:rPr/>
        <w:t>Where Machines Think, and Operations Evolve.</w:t>
      </w:r>
    </w:p>
    <w:p>
      <w:pPr>
        <w:pStyle w:val="Normal"/>
      </w:pPr>
      <w:r/>
      <w:r>
        <w:rPr/>
        <w:t>Manufacturing is no longer confined to mechanical efficiency—it has become an intelligent ecosystem where data, machines, and people work in harmony. From automotive and industrial equipment to consumer goods and precision components, factories today are transforming into digital powerhouses. The era of Industry 4.0 is driving convergence between IT and OT, enabling smart systems that learn, adapt, and predict. C2C Advanced Systems stands at the forefront of this evolution—engineering smart, connected, and sustainable manufacturing environments that redefine productivity and performance.</w:t>
      </w:r>
    </w:p>
    <w:p>
      <w:pPr>
        <w:pStyle w:val="Normal"/>
      </w:pPr>
      <w:r/>
      <w:r>
        <w:rPr/>
        <w:t>Complexity in Motion.</w:t>
      </w:r>
    </w:p>
    <w:p>
      <w:pPr>
        <w:pStyle w:val="Normal"/>
      </w:pPr>
      <w:r/>
      <w:r>
        <w:rPr/>
        <w:t>Even in the age of digitization, manufacturers continue to battle challenges that slow their momentum. Unplanned downtime still haunts production lines, quality inconsistencies affect customer trust, and disconnected systems restrict real-time decision-making. Manual operations delay changeovers and increase compliance risks, while energy inefficiencies inflate costs. C2C understands these pain points intimately—and addresses them by connecting every machine, process, and person through intelligent, automated, and data-driven solutions.</w:t>
      </w:r>
    </w:p>
    <w:p>
      <w:pPr>
        <w:pStyle w:val="Normal"/>
      </w:pPr>
      <w:r/>
      <w:r>
        <w:rPr/>
        <w:t>The Rise of Cognitive Manufacturing.</w:t>
      </w:r>
    </w:p>
    <w:p>
      <w:pPr>
        <w:pStyle w:val="Normal"/>
      </w:pPr>
      <w:r/>
      <w:r>
        <w:rPr/>
        <w:t>The global manufacturing sector is embracing intelligent transformation. Smart factories are reshaping supply chains with predictive maintenance, digital twins, and modular automation platforms. AI and IoT are converging to enable self-correcting processes, while voice-enabled interfaces empower human operators on the factory floor. Sustainability and ESG compliance are now strategic imperatives, and manufacturers are adopting clean energy solutions to reduce their footprint. In this dynamic landscape, C2C enables industries to scale innovation safely, sustainably, and strategically.</w:t>
      </w:r>
    </w:p>
    <w:p>
      <w:pPr>
        <w:pStyle w:val="Normal"/>
      </w:pPr>
      <w:r/>
      <w:r>
        <w:rPr/>
        <w:t>From Efficiency to Excellence.</w:t>
      </w:r>
    </w:p>
    <w:p>
      <w:pPr>
        <w:pStyle w:val="Normal"/>
      </w:pPr>
      <w:r/>
      <w:r>
        <w:rPr/>
        <w:t>C2C transforms factories into self-aware ecosystems that sense,analyze, and act in real time. Our integrated platforms unite AI, IoT, ERP, and automation to deliver visibility, agility, and traceability across every stage of production. We help manufacturers predict maintenance before breakdowns occur,optimizeyield with AI-based insights, andmonitorenergy use for sustainability. By digitizing quality and compliance, we ensure every operation meets globalstandards—driving resilience, security, and operational excellence for the modern manufacturing era.</w:t>
      </w:r>
    </w:p>
    <w:p>
      <w:pPr>
        <w:pStyle w:val="Normal"/>
      </w:pPr>
      <w:r/>
      <w:r>
        <w:rPr/>
        <w:t>Connecting Every Layer of Production:</w:t>
      </w:r>
    </w:p>
    <w:p>
      <w:pPr>
        <w:pStyle w:val="Normal"/>
      </w:pPr>
      <w:r/>
      <w:r>
        <w:rPr/>
        <w:t>C2C’s manufacturing portfolio spans the full digital continuum—from design to execution. Our AI models enable real-time quality inspection and predictive forecasting, while IoT networks bring visibility to machine health, utilities, and performance. ERP systems synchronize planning, inventory, and procurement with MES and SCADA environments for seamless production flow. Digital twins replicate factory operations to predict outcomes andoptimizeperformance. Every C2C deployment is a step toward the autonomous factory—where efficiency is engineered, and intelligence is built in.</w:t>
      </w:r>
    </w:p>
    <w:p>
      <w:pPr>
        <w:pStyle w:val="Normal"/>
      </w:pPr>
      <w:r/>
      <w:r>
        <w:rPr/>
        <w:t>Smarter Insights. Faster Decisions.</w:t>
      </w:r>
    </w:p>
    <w:p>
      <w:pPr>
        <w:pStyle w:val="Normal"/>
      </w:pPr>
      <w:r/>
      <w:r>
        <w:rPr/>
        <w:t>AI is redefining how factoriesoperateand evolve. C2C’s AI engines detect defects with near-zero error rates, forecast demand with precision, and predict machine failures before they disrupt production. Byanalyzingreal-time data from sensors and systems, our AI continuously optimizes process parameters for maximum yield and energy efficiency. WithCogniVox, our voice-powered assistant, operators can access insights hands-free—making manufacturing as intuitive as it is intelligent.</w:t>
      </w:r>
    </w:p>
    <w:p>
      <w:pPr>
        <w:pStyle w:val="Normal"/>
      </w:pPr>
      <w:r/>
      <w:r>
        <w:rPr/>
        <w:t>Every Machine, Every Moment, Connected.</w:t>
      </w:r>
    </w:p>
    <w:p>
      <w:pPr>
        <w:pStyle w:val="Normal"/>
      </w:pPr>
      <w:r/>
      <w:r>
        <w:rPr/>
        <w:t>The power of IoT lies in visibility—and C2C brings that visibility to life. Our connected factory architecture links machines, utilities, and environments through a network of smart sensors. Production teams can nowmonitorvibration, pressure, temperature, and energy consumption in real time. Edge analytics enable instant alerts and local decision-making, while cloud dashboardsconsolidateperformance across plants. The result is a transparent, data-rich ecosystem that keeps every operation under intelligent control.</w:t>
      </w:r>
    </w:p>
    <w:p>
      <w:pPr>
        <w:pStyle w:val="Normal"/>
      </w:pPr>
      <w:r/>
      <w:r>
        <w:rPr/>
        <w:t>One Platform. Total Synchronization.</w:t>
      </w:r>
    </w:p>
    <w:p>
      <w:pPr>
        <w:pStyle w:val="Normal"/>
      </w:pPr>
      <w:r/>
      <w:r>
        <w:rPr/>
        <w:t>C2C’s ERP solutions unify every function of the manufacturing enterprise—from procurement to dispatch. Production planning becomes data-driven, inventory isoptimizedin real time, and supplier collaboration becomes seamless. Integrated financial and quality modules ensure compliance and traceability at every step, while workforce and asset management enhance accountability. Our ERP systems transform complex manufacturing networks into synchronized, agile, and insight-driven business ecosystems.</w:t>
      </w:r>
    </w:p>
    <w:p>
      <w:pPr>
        <w:pStyle w:val="Normal"/>
      </w:pPr>
      <w:r/>
      <w:r>
        <w:rPr/>
        <w:t>Built for Precision. Designed for Performance.</w:t>
      </w:r>
    </w:p>
    <w:p>
      <w:pPr>
        <w:pStyle w:val="Normal"/>
      </w:pPr>
      <w:r/>
      <w:r>
        <w:rPr/>
        <w:t>Behind every smart factory lies an intelligent design. C2C’s multidisciplinary engineering teams design and implement electrical systems, control panels, and utility networks that form the backbone of modern production. From MEP layouts to fire safety and automation-ready infrastructure, every design meets global standards for safety, reliability, and scalability. We bring precision to engineering, ensuring every facility is future-ready and every system is designed to perform flawlessly under pressure.</w:t>
      </w:r>
    </w:p>
    <w:p>
      <w:pPr>
        <w:pStyle w:val="Normal"/>
      </w:pPr>
      <w:r/>
      <w:r>
        <w:rPr/>
        <w:t>Automation That Thinks Beyond Motion.</w:t>
      </w:r>
    </w:p>
    <w:p>
      <w:pPr>
        <w:pStyle w:val="Normal"/>
      </w:pPr>
      <w:r/>
      <w:r>
        <w:rPr/>
        <w:t>C2C’s automation solutions bring intelligence to machinery and rhythm to production. Robotic systems, conveyors, and intelligent drives work in harmony to ensuremaximumthroughput with minimal waste. Our PLC and SCADA platforms provide complete command over line performance, while digital twins simulate outcomes to fine-tune efficiency. By integrating automation with AI, IoT, and MES systems, C2C creates factories thatdon’tjust produce—they learn, adapt, andoptimizecontinuously.</w:t>
      </w:r>
    </w:p>
    <w:p>
      <w:pPr>
        <w:pStyle w:val="Normal"/>
      </w:pPr>
      <w:r/>
      <w:r>
        <w:rPr/>
        <w:t>Smart Infrastructure for Smarter Industry.</w:t>
      </w:r>
    </w:p>
    <w:p>
      <w:pPr>
        <w:pStyle w:val="Normal"/>
      </w:pPr>
      <w:r/>
      <w:r>
        <w:rPr/>
        <w:t>A true smart factory extends beyond machines—it starts with the building itself. C2C’s Building Management Systemsmonitorlighting, HVAC, and energy, ensuring a safe and efficient workspace. Security and fire systems are seamlessly integrated with production infrastructure, while renewable and EV charging solutions enable sustainability at scale. Our designs transform factories into intelligent campuses—responsive, efficient, and environmentally responsible.</w:t>
      </w:r>
    </w:p>
    <w:p>
      <w:pPr>
        <w:pStyle w:val="Normal"/>
      </w:pPr>
      <w:r/>
      <w:r>
        <w:rPr/>
        <w:t>Unifying People, Processes, and Platforms.</w:t>
      </w:r>
    </w:p>
    <w:p>
      <w:pPr>
        <w:pStyle w:val="Normal"/>
      </w:pPr>
      <w:r/>
      <w:r>
        <w:rPr/>
        <w:t>C2C’s ecosystem brings together powerful tools that redefine manufacturing performance.CogniVox AIprovides voice-assisted intelligence on the shop floor, whileLogicApps MIconsolidates data across machines and systems into unified dashboards. IoT frameworks collect critical performance data, AI models analyze patterns for optimization, and ERP-MES integration ensures traceability across every process. Together, they form a seamlessly orchestrated digital ecosystem that powers smart, agile, and adaptive manufacturing.</w:t>
      </w:r>
    </w:p>
    <w:p>
      <w:pPr>
        <w:pStyle w:val="Normal"/>
      </w:pPr>
      <w:r/>
      <w:r>
        <w:rPr/>
        <w:t>From Concept to Commissioning—Flawlessly Executed.</w:t>
      </w:r>
    </w:p>
    <w:p>
      <w:pPr>
        <w:pStyle w:val="Normal"/>
      </w:pPr>
      <w:r/>
      <w:r>
        <w:rPr/>
        <w:t>At C2C, execution is where innovation meets discipline. Our teams follow a structured, agile lifecycle—design, deploy, optimize—to deliver measurable outcomes. With expertise spanning automation, AI, and industrial IT, we integrate new technologies into existing systems without disruption. Every project is backed by CMMI-certified processes and ISO-aligned standards, ensuring precision, reliability, and speed. Whether it’s a greenfield facility or a legacy upgrade, C2C ensures transformation with zero compromise.</w:t>
      </w:r>
    </w:p>
    <w:p>
      <w:pPr>
        <w:pStyle w:val="Normal"/>
      </w:pPr>
      <w:r/>
      <w:r>
        <w:rPr/>
        <w:t>Across industries, our solutions have transformed factory operations into models of efficiency and intelligence. AI-driven inspection systems reduced defects in heavy equipment manufacturing by 45%. IoT integration improved OEE by 30% for an automotivesubassembly plant, while digital twins helped a greenfield electronics factory achieve stability within three weeks. Centralized ERP platforms unified operations across multiple units, cutting order delays by over a third. C2C’s results speak not just in numbers—but in sustained operational excellence.</w:t>
      </w:r>
    </w:p>
    <w:p>
      <w:pPr>
        <w:pStyle w:val="Normal"/>
      </w:pPr>
      <w:r/>
      <w:r>
        <w:rPr/>
        <w:t>Engineering Meets Intelligence.</w:t>
      </w:r>
    </w:p>
    <w:p>
      <w:pPr>
        <w:pStyle w:val="Normal"/>
      </w:pPr>
      <w:r/>
      <w:r>
        <w:rPr/>
        <w:t>What sets C2C apart is our ability to deliver holistic, platform-independent solutions that seamlessly merge IT, OT, and digital innovation. With deep domain experience in both high-mix and high-volume manufacturing, we offer tailored systems that meet diverse industrial needs. Our proprietary platforms—CogniVoxandLogicAppsMI—simplify integration, while our vendor-neutral approach ensures flexibility. From brownfield retrofits to smart greenfield projects, C2C drives manufacturing evolution at every scale.</w:t>
      </w:r>
    </w:p>
    <w:p>
      <w:pPr>
        <w:pStyle w:val="Normal"/>
      </w:pPr>
      <w:r/>
      <w:r>
        <w:rPr/>
        <w:t>Your Partner in Intelligent Manufacturing Transformation.</w:t>
      </w:r>
    </w:p>
    <w:p>
      <w:pPr>
        <w:pStyle w:val="Normal"/>
      </w:pPr>
      <w:r/>
      <w:r>
        <w:rPr/>
        <w:t>C2C Advanced Systems brings together more than 250 years of combinedexpertisein digital transformation and industrial innovation. Trusted by global and Indian manufacturing leaders,we deliver end-to-end capabilities across AI, IoT, ERP, and automation. Our teams providelocal execution with global precision, ensuring fast deployments, seamless integrations, and long-term support.Above all, C2Cstands for sustainable, secure, and smart manufacturing—driving the next industrial revolution, one factory at a time.</w:t>
      </w:r>
    </w:p>
    <w:p>
      <w:pPr>
        <w:pStyle w:val="Normal"/>
      </w:pPr>
      <w:r/>
      <w:r>
        <w:rPr/>
        <w:t>Smart Factories. Real Impact..</w:t>
      </w:r>
    </w:p>
    <w:p>
      <w:pPr>
        <w:pStyle w:val="Normal"/>
      </w:pPr>
      <w:r/>
      <w:r>
        <w:rPr/>
        <w:t>C2C’s success stories reflect its commitment to innovation and measurable results. At a consumer goods facility, IoT-based monitoring reduced utility costs by ₹85 lakhs annually. A multi-factory ERP rollout improved order processing speed by 23%, while AI-powered visual systems increased inspection rates by 60%. In under five months, C2C delivered full automation for a new greenfield factory. Across every engagement, C2C’s technologydoesn’tjustoptimizeproduction—it transforms the way factories think, perform, and grow.</w:t>
      </w:r>
    </w:p>
    <w:p>
      <w:pPr>
        <w:pStyle w:val="Normal"/>
      </w:pPr>
      <w:r>
        <w:rPr/>
      </w:r>
    </w:p>
    <w:p>
      <w:pPr>
        <w:pStyle w:val="Heading1"/>
      </w:pPr>
      <w:r/>
      <w:r>
        <w:rPr/>
        <w:t>--- Section Scraped: https://c2c-as.com/textiles/ ---</w:t>
      </w:r>
    </w:p>
    <w:p>
      <w:pPr>
        <w:pStyle w:val="Heading2"/>
      </w:pPr>
      <w:r/>
      <w:r>
        <w:rPr/>
        <w:t>Textiles Industry Solutions by C2C Advanced Systems</w:t>
      </w:r>
    </w:p>
    <w:p>
      <w:pPr>
        <w:pStyle w:val="Normal"/>
      </w:pPr>
      <w:r/>
      <w:r>
        <w:rPr/>
        <w:t>Weaving Intelligence into Every Thread.</w:t>
      </w:r>
    </w:p>
    <w:p>
      <w:pPr>
        <w:pStyle w:val="Normal"/>
      </w:pPr>
      <w:r/>
      <w:r>
        <w:rPr/>
        <w:t>From Ancient Craft to Digital Mastery.</w:t>
      </w:r>
    </w:p>
    <w:p>
      <w:pPr>
        <w:pStyle w:val="Normal"/>
      </w:pPr>
      <w:r/>
      <w:r>
        <w:rPr/>
        <w:t>The textiles industry, one of the oldest in the world, is undergoing a remarkable digital transformation. From spinning and weaving to dyeing, printing, and garment manufacturing, every process is now being redefined through the lens of technology. As global demand shifts toward fast fashion, precision, and sustainability, manufacturers are embracing AI, IoT, and automation to enhance efficiency and reduce waste. The future of textiles lies in smart factories where everyfiberis traced, every process isoptimized, and every garment tells a digital story.</w:t>
      </w:r>
    </w:p>
    <w:p>
      <w:pPr>
        <w:pStyle w:val="Normal"/>
      </w:pPr>
      <w:r/>
      <w:r>
        <w:rPr/>
        <w:t>Untangling Complexity Across the Value Chain.</w:t>
      </w:r>
    </w:p>
    <w:p>
      <w:pPr>
        <w:pStyle w:val="Normal"/>
      </w:pPr>
      <w:r/>
      <w:r>
        <w:rPr/>
        <w:t>Despite its scale, the textile sector continues to grapple with operational inefficiencies, high resource consumption, and limited visibility across production. Manual inspections lead to inconsistent quality, while disconnected systems hinder coordination between sourcing, production, and dispatch. Rising energy costs, sustainability mandates, and traceability demands add further pressure. The industry’s evolution now depends on its ability to integrate intelligence into every stage of production — from yarn to finished fabric.</w:t>
      </w:r>
    </w:p>
    <w:p>
      <w:pPr>
        <w:pStyle w:val="Normal"/>
      </w:pPr>
      <w:r/>
      <w:r>
        <w:rPr/>
        <w:t>The Reinvention of Fabric Manufacturing.</w:t>
      </w:r>
    </w:p>
    <w:p>
      <w:pPr>
        <w:pStyle w:val="Normal"/>
      </w:pPr>
      <w:r/>
      <w:r>
        <w:rPr/>
        <w:t>Sustainability and speed are now the twin pillars of textile evolution. Manufacturers are adopting eco-friendly dyes, water recycling systems, and zero-discharge technologies. The rise of fast fashion hasfueledthe demand for agile manufacturing and digital traceability fromfiberto fashion. AI-driven fabric inspection, predictive maintenance, and energy optimization are becoming industry standards. In this transformation, technology is no longer a support—it is the loom upon which the industry’s future is woven.</w:t>
      </w:r>
    </w:p>
    <w:p>
      <w:pPr>
        <w:pStyle w:val="Normal"/>
      </w:pPr>
      <w:r/>
      <w:r>
        <w:rPr/>
        <w:t>Digitizing Fabric, Empowering the Future.</w:t>
      </w:r>
    </w:p>
    <w:p>
      <w:pPr>
        <w:pStyle w:val="Normal"/>
      </w:pPr>
      <w:r/>
      <w:r>
        <w:rPr/>
        <w:t>C2C Advanced Systems helps textile and garment manufacturers transition into smart, connected, and sustainable enterprises. Our digital-first approach enhances production precision, reduces downtime, and promotes eco-efficiency. With AI-powered insights, IoT-based monitoring, and ERP-integrated workflows, we ensure traceability, quality, and compliance across every process. Whether it’s optimizing dyeing plants or automating looms, we enable manufacturers to produce more, waste less, and sustain longer.</w:t>
      </w:r>
    </w:p>
    <w:p>
      <w:pPr>
        <w:pStyle w:val="Normal"/>
      </w:pPr>
      <w:r/>
      <w:r>
        <w:rPr/>
        <w:t>An Integrated Digital Fabric of Solutions:</w:t>
      </w:r>
    </w:p>
    <w:p>
      <w:pPr>
        <w:pStyle w:val="Normal"/>
      </w:pPr>
      <w:r/>
      <w:r>
        <w:rPr/>
        <w:t>C2C’s portfolio covers the entire textile lifecycle—from design to dispatch. We create digital twins of spinning, weaving, and dyeing units to simulate andoptimizeperformance. Our AI systems conduct real-time visual inspections forcolor, weave, and stitching quality. IoT networks track machinery and utilities, while ERP platforms manage production planning, inventory, andlogistics. Through MES and PLC/SCADA automation, we bring intelligence to every node of the factory floor, making textile production transparent, efficient, and future-ready.</w:t>
      </w:r>
    </w:p>
    <w:p>
      <w:pPr>
        <w:pStyle w:val="Heading2"/>
      </w:pPr>
      <w:r/>
      <w:r>
        <w:rPr/>
        <w:t>Artificial Intelligence in Textiles</w:t>
      </w:r>
    </w:p>
    <w:p>
      <w:pPr>
        <w:pStyle w:val="Normal"/>
      </w:pPr>
      <w:r/>
      <w:r>
        <w:rPr/>
        <w:t>Smarter Mills, Flawless Fabrics.</w:t>
      </w:r>
    </w:p>
    <w:p>
      <w:pPr>
        <w:pStyle w:val="Normal"/>
      </w:pPr>
      <w:r/>
      <w:r>
        <w:rPr/>
        <w:t>AI transforms textile operations into intelligent ecosystems that think, predict, and adapt. Vision-based inspection systems detect fabric defects,colordeviations, and stitching inconsistencies in real time. Predictive models prevent breakdowns in looms, boilers, and dyeing machines, while energy optimization engines fine-tune utility consumption. AI-driven demand forecasting helps manufacturers plan seasonal outputs more accurately. ThroughCogniVoxAI, operators can interact via natural language, reporting, diagnosing, and adjusting processes with a simple voice command.</w:t>
      </w:r>
    </w:p>
    <w:p>
      <w:pPr>
        <w:pStyle w:val="Normal"/>
      </w:pPr>
      <w:r/>
      <w:r>
        <w:rPr/>
        <w:t>The Digital Nervous System of the Textile Plant.</w:t>
      </w:r>
    </w:p>
    <w:p>
      <w:pPr>
        <w:pStyle w:val="Normal"/>
      </w:pPr>
      <w:r/>
      <w:r>
        <w:rPr/>
        <w:t>IoT connects every corner of the factory—machines, utilities, and environments—into a unified data ecosystem. Sensors measure temperature, pressure, and humidity, while IoT gateways track motor health, dyeing performance, and energy flow. Real-time dashboardsoffer visibility into output, wastage, and OEE metrics. With IoT-driven water and chemical monitoring, manufacturers gain control over compliance and sustainability. The result is a smarter factory that breathes efficiency, precision, and accountability.</w:t>
      </w:r>
    </w:p>
    <w:p>
      <w:pPr>
        <w:pStyle w:val="Heading2"/>
      </w:pPr>
      <w:r/>
      <w:r>
        <w:rPr/>
        <w:t>Enterprise Resource Planning for Textile Operations</w:t>
      </w:r>
    </w:p>
    <w:p>
      <w:pPr>
        <w:pStyle w:val="Normal"/>
      </w:pPr>
      <w:r/>
      <w:r>
        <w:rPr/>
        <w:t>The Digital Backbone of Production.</w:t>
      </w:r>
    </w:p>
    <w:p>
      <w:pPr>
        <w:pStyle w:val="Normal"/>
      </w:pPr>
      <w:r/>
      <w:r>
        <w:rPr/>
        <w:t>C2C’s ERP suite is purpose-built for textile environments, connecting procurement, production, quality, and dispatch into one streamlined flow. It manages lot-based inventories, dyeing programs, and bill of materials, ensuring transparency at every stage. From rawfiberprocurement to finished garment shipment, every transaction and parameter is digitally traceable. The ERP integrates seamlessly with MES, IoT, and SCADA systems to enable faster decision-making and stronger compliance with international standards.</w:t>
      </w:r>
    </w:p>
    <w:p>
      <w:pPr>
        <w:pStyle w:val="Normal"/>
      </w:pPr>
      <w:r/>
      <w:r>
        <w:rPr/>
        <w:t>Precision in Every Blueprint.</w:t>
      </w:r>
    </w:p>
    <w:p>
      <w:pPr>
        <w:pStyle w:val="Normal"/>
      </w:pPr>
      <w:r/>
      <w:r>
        <w:rPr/>
        <w:t>Our engineering services bring technical depth to textile modernization. We design andoptimizeelectrical and control systems for spinning, weaving, and finishing lines. Our engineers develop automation architectures that integrate mechanical, electrical, and digital layers of production. From safety system design to greenfield and brownfield project execution, we ensure textile plants are efficient, compliant, and future-ready—built for performance and longevity.</w:t>
      </w:r>
    </w:p>
    <w:p>
      <w:pPr>
        <w:pStyle w:val="Normal"/>
      </w:pPr>
      <w:r/>
      <w:r>
        <w:rPr/>
        <w:t>Machines That Think, Systems That Respond.</w:t>
      </w:r>
    </w:p>
    <w:p>
      <w:pPr>
        <w:pStyle w:val="Normal"/>
      </w:pPr>
      <w:r/>
      <w:r>
        <w:rPr/>
        <w:t>Automation is redefining textile production with real-time control and adaptive intelligence. PLC-SCADA frameworks regulate dyeing, compacting, and finishing processes with precision. Chemical dosing, HVAC systems, and compressors are automated for energy efficiency and consistency. Centralized control roomsmonitorinterconnected units, ensuring safety, stability, and performance. Through automation, we enable continuous production flow, reduced waste, and uncompromising quality..</w:t>
      </w:r>
    </w:p>
    <w:p>
      <w:pPr>
        <w:pStyle w:val="Normal"/>
      </w:pPr>
      <w:r/>
      <w:r>
        <w:rPr/>
        <w:t>Digital Comfort for Industrial Efficiency.</w:t>
      </w:r>
    </w:p>
    <w:p>
      <w:pPr>
        <w:pStyle w:val="Normal"/>
      </w:pPr>
      <w:r/>
      <w:r>
        <w:rPr/>
        <w:t>C2C integrates smart building systems across textile campuses for seamless operation and sustainability. Building Management SystemsmonitorHVAC, fire, lighting, and security infrastructure. Smart dashboards visualize energy and water usage, while integrated CCTV and ELV systems enhance facility safety. Solar integration, EV charging, and IoT-based air quality tracking make factories not just productive but also responsible contributors to a greener planet.</w:t>
      </w:r>
    </w:p>
    <w:p>
      <w:pPr>
        <w:pStyle w:val="Normal"/>
      </w:pPr>
      <w:r/>
      <w:r>
        <w:rPr/>
        <w:t>Tools that Empower, Systems that Evolve.</w:t>
      </w:r>
    </w:p>
    <w:p>
      <w:pPr>
        <w:pStyle w:val="Normal"/>
      </w:pPr>
      <w:r/>
      <w:r>
        <w:rPr/>
        <w:t>Our flagship products,CogniVoxAIandLogicAppsMI, bring intelligence and agility to textile operations.CogniVoxenables hands-free reporting and troubleshooting, whileLogicAppsdelivers real-time insights into production efficiency and machine health. IoT edge devices, ERP-MES integration, and custom SCADA panels ensure complete digital visibility. With energy optimization and predictive analytics, we redefine operational excellence for the modern textile enterprise.</w:t>
      </w:r>
    </w:p>
    <w:p>
      <w:pPr>
        <w:pStyle w:val="Heading3"/>
      </w:pPr>
      <w:r/>
      <w:r>
        <w:rPr/>
        <w:t>Execution Framework</w:t>
      </w:r>
    </w:p>
    <w:p>
      <w:pPr>
        <w:pStyle w:val="Normal"/>
      </w:pPr>
      <w:r/>
      <w:r>
        <w:rPr/>
        <w:t>People, Tools, and Processes in Perfect Synchrony.</w:t>
      </w:r>
    </w:p>
    <w:p>
      <w:pPr>
        <w:pStyle w:val="Normal"/>
      </w:pPr>
      <w:r/>
      <w:r>
        <w:rPr/>
        <w:t>Our multidisciplinary teams combine textile domain knowledge with automation and digitalexpertise. Using advanced ERP, SCADA, and AI models, we execute ISO-certified projects from design to commissioning. Whether upgrading legacy plants or building smart textile parks, our approach ensures seamless integration, scalability, and operational resilience. Every project we deliver reflects our commitment to precision, performance, and progress.</w:t>
      </w:r>
    </w:p>
    <w:p>
      <w:pPr>
        <w:pStyle w:val="Normal"/>
      </w:pPr>
      <w:r/>
      <w:r>
        <w:rPr/>
        <w:t>Collaboration That Fuels Innovation.</w:t>
      </w:r>
    </w:p>
    <w:p>
      <w:pPr>
        <w:pStyle w:val="Normal"/>
      </w:pPr>
      <w:r/>
      <w:r>
        <w:rPr/>
        <w:t>C2C partners with leading OEMs and technology providers to deliver end-to-end textile automation. Our ecosystem includes global names such as Siemens, ABB, Schneider, Mitsubishi, and Delta. Through partnerships with IoT platforms like AWS and Azure, and compliance bodies like OEKO-TEX® and GOTS, we ensure our solutionsremainrobust, interoperable, and globally certified. Together, we stitch technology, compliance, and performance into one seamless fabric.</w:t>
      </w:r>
    </w:p>
    <w:p>
      <w:pPr>
        <w:pStyle w:val="Normal"/>
      </w:pPr>
      <w:r/>
      <w:r>
        <w:rPr/>
        <w:t>Where Expertise Meets Innovation.</w:t>
      </w:r>
    </w:p>
    <w:p>
      <w:pPr>
        <w:pStyle w:val="Normal"/>
      </w:pPr>
      <w:r/>
      <w:r>
        <w:rPr/>
        <w:t>C2C’s textile solutions are born from a deep understanding of the industry’s rhythm and rigor. Our digital systems unify AI, IoT, ERP, and automation under one integrated vision. From energy optimization to traceability and compliance, our approach ensures tangible transformation. With agile deployment and global partnerships, we enable textile enterprises to innovate faster,operatesmarter, and grow sustainably.</w:t>
      </w:r>
    </w:p>
    <w:p>
      <w:pPr>
        <w:pStyle w:val="Normal"/>
      </w:pPr>
      <w:r/>
      <w:r>
        <w:rPr/>
        <w:t>The Digital Thread that Binds It All.</w:t>
      </w:r>
    </w:p>
    <w:p>
      <w:pPr>
        <w:pStyle w:val="Normal"/>
      </w:pPr>
      <w:r/>
      <w:r>
        <w:rPr/>
        <w:t>At the heart of our textile ecosystem lies seamless connectivity between AI, IoT, and ERP.CogniVoxenables natural language interactions for operators, whileLogicAppsvisualizes real-time performance across units. IoT edge devices capture data from every process, and our AI engines drive predictive insights and maintenance automation. With ERP, SCADA, and BMS integration, C2C delivers a unified digital environment built to scale with the industry’s evolution.</w:t>
      </w:r>
    </w:p>
    <w:p>
      <w:pPr>
        <w:pStyle w:val="Normal"/>
      </w:pPr>
      <w:r/>
      <w:r>
        <w:rPr/>
        <w:t>Your Partner in Textile Transformation.</w:t>
      </w:r>
    </w:p>
    <w:p>
      <w:pPr>
        <w:pStyle w:val="Normal"/>
      </w:pPr>
      <w:r/>
      <w:r>
        <w:rPr/>
        <w:t>With decades of experience and proprietary platforms likeCogniVoxandLogicAppsMI, C2C stands as a trusted transformation partner for textile and apparel manufacturers. We bring localized delivery, globalexpertise, and end-to-end lifecycle support—from design to optimization. Our mission is simple yet profound: to digitize the world’s textile ecosystem with intelligence, efficiency, and sustainability at its core.</w:t>
      </w:r>
    </w:p>
    <w:p>
      <w:pPr>
        <w:pStyle w:val="Normal"/>
      </w:pPr>
      <w:r/>
      <w:r>
        <w:rPr/>
        <w:t>Results Woven with Technology.</w:t>
      </w:r>
    </w:p>
    <w:p>
      <w:pPr>
        <w:pStyle w:val="Normal"/>
      </w:pPr>
      <w:r/>
      <w:r>
        <w:rPr/>
        <w:t>A leading yarn manufacturer achieved a 35% reduction in rejections through AI-based vision inspection. IoT-enabled loom monitoring improved OEE by 22%, while automated chemical dosing cut resource waste by 18%. ERP-driven traceability in garmenting units provided 100% visibility across more than 100 SKUs. Across industrial parks, our smart energy dashboards have saved millions in annual operational costs—turning efficiency into measurable growth.</w:t>
      </w:r>
    </w:p>
    <w:p>
      <w:pPr>
        <w:pStyle w:val="Normal"/>
      </w:pPr>
      <w:r/>
      <w:r>
        <w:rPr/>
        <w:t>Innovation That Delivers Tangible Impact.</w:t>
      </w:r>
    </w:p>
    <w:p>
      <w:pPr>
        <w:pStyle w:val="Normal"/>
      </w:pPr>
      <w:r/>
      <w:r>
        <w:rPr/>
        <w:t>A spinning mill enhanced uptime by 28% through PLC and SCADA automation, reducing manpower dependency by 15%. A garment manufacturer achieved 40% faster order-to-dispatch cycles with ERP integration. IoT and AI-driven optimization in a dyeing unit generated annual utility savings of ₹72 lakh. At a large industrial park, our centralized monitoring platform improved operational control by 33%, setting a new benchmark for digital excellence in textiles.</w:t>
      </w:r>
    </w:p>
    <w:p>
      <w:pPr>
        <w:pStyle w:val="Normal"/>
      </w:pPr>
      <w:r>
        <w:rPr/>
      </w:r>
    </w:p>
    <w:p>
      <w:pPr>
        <w:pStyle w:val="Heading1"/>
      </w:pPr>
      <w:r/>
      <w:r>
        <w:rPr/>
        <w:t>--- Section Scraped: https://c2c-as.com/board-of-directors-committees/ ---</w:t>
      </w:r>
    </w:p>
    <w:p>
      <w:pPr>
        <w:pStyle w:val="Heading2"/>
      </w:pPr>
      <w:r/>
      <w:r>
        <w:rPr/>
        <w:t>board-of-directors-committees - C2C Advanced Systems Limited</w:t>
      </w:r>
    </w:p>
    <w:p>
      <w:pPr>
        <w:pStyle w:val="ListBullet"/>
      </w:pPr>
      <w:r/>
      <w:r>
        <w:rPr/>
        <w:t>board-of-directors-committees</w:t>
      </w:r>
    </w:p>
    <w:p>
      <w:pPr>
        <w:pStyle w:val="Normal"/>
      </w:pPr>
      <w:r>
        <w:rPr/>
      </w:r>
    </w:p>
    <w:p>
      <w:pPr>
        <w:pStyle w:val="Heading1"/>
      </w:pPr>
      <w:r/>
      <w:r>
        <w:rPr/>
        <w:t>--- Section Scraped: https://c2c-as.com/land-2/ ---</w:t>
      </w:r>
    </w:p>
    <w:p>
      <w:pPr>
        <w:pStyle w:val="Normal"/>
      </w:pPr>
      <w:r/>
      <w:r>
        <w:rPr/>
        <w:t>C2C Advanced Systems delivers cutting-edge land defence solutions designed to enhance battlefield readiness, situational awareness, and mission effectiveness. The company integrates advanced surveillance, armored mobility, command-and-control platforms, and AI-driven threat detection to support ground forces in diverse terrains and conflict zones. Its systems enable secure communication, real-time intelligence sharing, and rapid response to hostile targets. With a focus on modernization, interoperability, and reliability, C2C empowers armies with robust technologies that safeguard troops, strengthen border security, and support strategic operations on the ground.</w:t>
      </w:r>
    </w:p>
    <w:p>
      <w:pPr>
        <w:pStyle w:val="Heading2"/>
      </w:pPr>
      <w:r/>
      <w:r>
        <w:rPr/>
        <w:t>Counter Drone System</w:t>
      </w:r>
    </w:p>
    <w:p>
      <w:pPr>
        <w:pStyle w:val="Normal"/>
      </w:pPr>
      <w:r/>
      <w:r>
        <w:rPr/>
        <w:t>C2C Advanced Systems delivers advanced counter drone technologies to detect, track, and neutralize hostile UAVs. Using radar, RF detection, electro-optical tracking, and AI analytics, our systems provide layered defense with jamming, directed-energy, and intercept options. Designed for rapid deployment and seamless integration, they protect defense assets, critical infrastructure, and urban spaces from evolving aerial threats.</w:t>
      </w:r>
    </w:p>
    <w:p>
      <w:pPr>
        <w:pStyle w:val="Normal"/>
      </w:pPr>
      <w:r/>
      <w:r>
        <w:rPr/>
        <w:t>The Drone Command &amp; Control System (DCCS) enables use of drones as an integral asset of the C4ISR system of all the forces. The DCCS provides for planning of Drone operations, tasking of specific drones based on mission requirements, Real-time control of drone operations and analysis of drone videos from a centralised system.</w:t>
      </w:r>
    </w:p>
    <w:p>
      <w:pPr>
        <w:pStyle w:val="Normal"/>
      </w:pPr>
      <w:r/>
      <w:r>
        <w:rPr/>
        <w:t>The ILROS is designed to observe and monitor a wide area over extended distances and combines advanced technologies to gather information and provide awareness. The system consists of a Day Camera, Thermal Imager, Laser Rangefinder, inbuilt GPS, Motion Control Pan Tilt unit and, a Composite Display Unit (CDU). User interface and control of all the components of the ILROS is provided by the CDU.</w:t>
      </w:r>
    </w:p>
    <w:p>
      <w:pPr>
        <w:pStyle w:val="Normal"/>
      </w:pPr>
      <w:r/>
      <w:r>
        <w:rPr/>
        <w:t>The DSAFDS is designed to observe and monitor a wide area over extended distances and combines advanced technologies to gather information and provide awareness. The system consists of a Day Camera, Thermal Imager, Laser Rangefinder, inbuilt GPS, Motion Control Pan Tilt unit and, a Composite Display Unit (CDU). User interface and control of all the components of the DSAFDS is provided by the CDU.</w:t>
      </w:r>
    </w:p>
    <w:p>
      <w:pPr>
        <w:pStyle w:val="Normal"/>
      </w:pPr>
      <w:r/>
      <w:r>
        <w:rPr/>
        <w:t>A sophisticated, integrated command and control system designed to enhance situational awareness real time decision making and operational coordination.</w:t>
      </w:r>
    </w:p>
    <w:p>
      <w:pPr>
        <w:pStyle w:val="ListBullet"/>
      </w:pPr>
      <w:r/>
      <w:r>
        <w:rPr/>
        <w:t>Provide real time (COP)Efficiently of Command and ControlInteroperabilityReduce decision making time in dynamic battle field condition</w:t>
      </w:r>
    </w:p>
    <w:p>
      <w:pPr>
        <w:pStyle w:val="ListBullet"/>
      </w:pPr>
      <w:r/>
      <w:r>
        <w:rPr/>
        <w:t>Provide real time (COP)</w:t>
      </w:r>
    </w:p>
    <w:p>
      <w:pPr>
        <w:pStyle w:val="ListBullet"/>
      </w:pPr>
      <w:r/>
      <w:r>
        <w:rPr/>
        <w:t>Efficiently of Command and Control</w:t>
      </w:r>
    </w:p>
    <w:p>
      <w:pPr>
        <w:pStyle w:val="ListBullet"/>
      </w:pPr>
      <w:r/>
      <w:r>
        <w:rPr/>
        <w:t>Interoperability</w:t>
      </w:r>
    </w:p>
    <w:p>
      <w:pPr>
        <w:pStyle w:val="ListBullet"/>
      </w:pPr>
      <w:r/>
      <w:r>
        <w:rPr/>
        <w:t>Reduce decision making time in dynamic battle field condition</w:t>
      </w:r>
    </w:p>
    <w:p>
      <w:pPr>
        <w:pStyle w:val="Normal"/>
      </w:pPr>
      <w:r/>
      <w:r>
        <w:rPr/>
        <w:t>Uses computer vision and AI Technologies to automatically process, analyse, interpret live or recorded video from various sources (UAV’s, Surveillance Towers, Soldier Work Cameras etc.) for Situational Awareness, threat detection and decision support.</w:t>
      </w:r>
    </w:p>
    <w:p>
      <w:pPr>
        <w:pStyle w:val="Normal"/>
      </w:pPr>
      <w:r/>
      <w:r>
        <w:rPr/>
        <w:t>Key Objectives</w:t>
      </w:r>
    </w:p>
    <w:p>
      <w:pPr>
        <w:pStyle w:val="ListBullet"/>
      </w:pPr>
      <w:r/>
      <w:r>
        <w:rPr/>
        <w:t>Identifies Vehicles (Tanks, Trucks etc), personnel and any military installationsDifferentiates friend, foe or neutralDeployable in day or nightFlags suspicious movement in restricted areasTracks enemy troop movement or vehicle convoys in real time</w:t>
      </w:r>
    </w:p>
    <w:p>
      <w:pPr>
        <w:pStyle w:val="ListBullet"/>
      </w:pPr>
      <w:r/>
      <w:r>
        <w:rPr/>
        <w:t>Identifies Vehicles (Tanks, Trucks etc), personnel and any military installations</w:t>
      </w:r>
    </w:p>
    <w:p>
      <w:pPr>
        <w:pStyle w:val="ListBullet"/>
      </w:pPr>
      <w:r/>
      <w:r>
        <w:rPr/>
        <w:t>Differentiates friend, foe or neutral</w:t>
      </w:r>
    </w:p>
    <w:p>
      <w:pPr>
        <w:pStyle w:val="ListBullet"/>
      </w:pPr>
      <w:r/>
      <w:r>
        <w:rPr/>
        <w:t>Deployable in day or night</w:t>
      </w:r>
    </w:p>
    <w:p>
      <w:pPr>
        <w:pStyle w:val="ListBullet"/>
      </w:pPr>
      <w:r/>
      <w:r>
        <w:rPr/>
        <w:t>Flags suspicious movement in restricted areas</w:t>
      </w:r>
    </w:p>
    <w:p>
      <w:pPr>
        <w:pStyle w:val="ListBullet"/>
      </w:pPr>
      <w:r/>
      <w:r>
        <w:rPr/>
        <w:t>Tracks enemy troop movement or vehicle convoys in real time</w:t>
      </w:r>
    </w:p>
    <w:p>
      <w:pPr>
        <w:pStyle w:val="Normal"/>
      </w:pPr>
      <w:r>
        <w:rPr/>
      </w:r>
    </w:p>
    <w:p>
      <w:pPr>
        <w:pStyle w:val="Heading1"/>
      </w:pPr>
      <w:r/>
      <w:r>
        <w:rPr/>
        <w:t>--- Section Scraped: https://c2c-as.com/discreate-manufacture/ ---</w:t>
      </w:r>
    </w:p>
    <w:p>
      <w:pPr>
        <w:pStyle w:val="Heading2"/>
      </w:pPr>
      <w:r/>
      <w:r>
        <w:rPr/>
        <w:t>Discrete Manufacturing</w:t>
      </w:r>
    </w:p>
    <w:p>
      <w:pPr>
        <w:pStyle w:val="Normal"/>
      </w:pPr>
      <w:r/>
      <w:r>
        <w:rPr/>
        <w:t>Engineering Precision, Powering Productivity Through Smart Manufacturing.</w:t>
      </w:r>
    </w:p>
    <w:p>
      <w:pPr>
        <w:pStyle w:val="Normal"/>
      </w:pPr>
      <w:r/>
      <w:r>
        <w:rPr/>
        <w:t>Discrete manufacturing forms the foundation of modern industry, producing distinct products like automotive components, electrical machinery, and electronic systems. Characterized by complex, high-mix, low-volume operations, this sector demands excellence in precision, efficiency, and flexibility.</w:t>
      </w:r>
    </w:p>
    <w:p>
      <w:pPr>
        <w:pStyle w:val="Normal"/>
      </w:pPr>
      <w:r/>
      <w:r>
        <w:rPr/>
        <w:t>Bridging the Gap Between Legacy Systems and Future-Ready Operations.</w:t>
      </w:r>
    </w:p>
    <w:p>
      <w:pPr>
        <w:pStyle w:val="Normal"/>
      </w:pPr>
      <w:r/>
      <w:r>
        <w:rPr/>
        <w:t>Sustainability, Safety &amp; Smart GrowthWe combine intelligence, integration, and innovation to reduce downtime, improve safety, and make manufacturing more sustainable. Our solutions drive efficiency while ensuring compliance and security.</w:t>
      </w:r>
    </w:p>
    <w:p>
      <w:pPr>
        <w:pStyle w:val="ListBullet"/>
      </w:pPr>
      <w:r/>
      <w:r>
        <w:rPr/>
        <w:t>Sustainability: Lower energy use &amp; carbon footprintSafety: IT-OT cybersecurity &amp; safe automationEfficiency: Lean workflows &amp; bottleneck eliminationInteroperability: Connect legacy and modern systemsScalability: Modular platforms that grow with youTraceability: Digital part tracking &amp; compliance</w:t>
      </w:r>
    </w:p>
    <w:p>
      <w:pPr>
        <w:pStyle w:val="ListBullet"/>
      </w:pPr>
      <w:r/>
      <w:r>
        <w:rPr/>
        <w:t>Sustainability: Lower energy use &amp; carbon footprint</w:t>
      </w:r>
    </w:p>
    <w:p>
      <w:pPr>
        <w:pStyle w:val="ListBullet"/>
      </w:pPr>
      <w:r/>
      <w:r>
        <w:rPr/>
        <w:t>Safety: IT-OT cybersecurity &amp; safe automation</w:t>
      </w:r>
    </w:p>
    <w:p>
      <w:pPr>
        <w:pStyle w:val="ListBullet"/>
      </w:pPr>
      <w:r/>
      <w:r>
        <w:rPr/>
        <w:t>Efficiency: Lean workflows &amp; bottleneck elimination</w:t>
      </w:r>
    </w:p>
    <w:p>
      <w:pPr>
        <w:pStyle w:val="ListBullet"/>
      </w:pPr>
      <w:r/>
      <w:r>
        <w:rPr/>
        <w:t>Interoperability: Connect legacy and modern systems</w:t>
      </w:r>
    </w:p>
    <w:p>
      <w:pPr>
        <w:pStyle w:val="ListBullet"/>
      </w:pPr>
      <w:r/>
      <w:r>
        <w:rPr/>
        <w:t>Scalability: Modular platforms that grow with you</w:t>
      </w:r>
    </w:p>
    <w:p>
      <w:pPr>
        <w:pStyle w:val="ListBullet"/>
      </w:pPr>
      <w:r/>
      <w:r>
        <w:rPr/>
        <w:t>Traceability: Digital part tracking &amp; compliance</w:t>
      </w:r>
    </w:p>
    <w:p>
      <w:pPr>
        <w:pStyle w:val="Heading2"/>
      </w:pPr>
      <w:r/>
      <w:r>
        <w:rPr/>
        <w:t>Predictive. Proactive. Performance-Driven</w:t>
      </w:r>
    </w:p>
    <w:p>
      <w:pPr>
        <w:pStyle w:val="Heading2"/>
      </w:pPr>
      <w:r/>
      <w:r>
        <w:rPr/>
        <w:t>Connecting Machines, Materials, and Minds.</w:t>
      </w:r>
    </w:p>
    <w:p>
      <w:pPr>
        <w:pStyle w:val="Heading2"/>
      </w:pPr>
      <w:r/>
      <w:r>
        <w:rPr/>
        <w:t>Synchronizing Production, Performance, and Profitability.</w:t>
      </w:r>
    </w:p>
    <w:p>
      <w:pPr>
        <w:pStyle w:val="Heading2"/>
      </w:pPr>
      <w:r/>
      <w:r>
        <w:rPr/>
        <w:t>Designing Intelligent Systems That Drive Manufacturing Excellence.</w:t>
      </w:r>
    </w:p>
    <w:p>
      <w:pPr>
        <w:pStyle w:val="Heading2"/>
      </w:pPr>
      <w:r/>
      <w:r>
        <w:rPr/>
        <w:t>Automation That Scales With Innovation</w:t>
      </w:r>
    </w:p>
    <w:p>
      <w:pPr>
        <w:pStyle w:val="Normal"/>
      </w:pPr>
      <w:r/>
      <w:r>
        <w:rPr/>
        <w:t>The discrete manufacturing landscape is undergoing a digital evolution with the adoption of AI and machine vision for quality control,IIoT-driven real-time analytics, and modular manufacturing systems. Cloud-enabled ERP and MES integrations are becoming standard, enabling unified visibility and agile decision-making. Sustainability and ESG objectives are shaping plant design and operations, while robotic process automation and simulation technologies are redefining how manufacturers plan, produce, and optimize performance across their networks.</w:t>
      </w:r>
    </w:p>
    <w:p>
      <w:pPr>
        <w:pStyle w:val="Heading2"/>
      </w:pPr>
      <w:r/>
      <w:r>
        <w:rPr/>
        <w:t>Products &amp; Services for Discrete Manufacturing</w:t>
      </w:r>
    </w:p>
    <w:p>
      <w:pPr>
        <w:pStyle w:val="ListBullet"/>
      </w:pPr>
      <w:r/>
      <w:r>
        <w:rPr/>
        <w:t>CogniVoxAI for voice controlAI cameras for quality inspectionIndustrial gateways &amp; MES modulesRemote monitoring &amp; lifecycle services</w:t>
      </w:r>
    </w:p>
    <w:p>
      <w:pPr>
        <w:pStyle w:val="ListBullet"/>
      </w:pPr>
      <w:r/>
      <w:r>
        <w:rPr/>
        <w:t>CogniVoxAI for voice control</w:t>
      </w:r>
    </w:p>
    <w:p>
      <w:pPr>
        <w:pStyle w:val="ListBullet"/>
      </w:pPr>
      <w:r/>
      <w:r>
        <w:rPr/>
        <w:t>AI cameras for quality inspection</w:t>
      </w:r>
    </w:p>
    <w:p>
      <w:pPr>
        <w:pStyle w:val="ListBullet"/>
      </w:pPr>
      <w:r/>
      <w:r>
        <w:rPr/>
        <w:t>Industrial gateways &amp; MES modules</w:t>
      </w:r>
    </w:p>
    <w:p>
      <w:pPr>
        <w:pStyle w:val="ListBullet"/>
      </w:pPr>
      <w:r/>
      <w:r>
        <w:rPr/>
        <w:t>Remote monitoring &amp; lifecycle services</w:t>
      </w:r>
    </w:p>
    <w:p>
      <w:pPr>
        <w:pStyle w:val="Heading2"/>
      </w:pPr>
      <w:r/>
      <w:r>
        <w:rPr/>
        <w:t>Partners &amp; Ecosystem</w:t>
      </w:r>
    </w:p>
    <w:p>
      <w:pPr>
        <w:pStyle w:val="Normal"/>
      </w:pPr>
      <w:r/>
      <w:r>
        <w:rPr/>
        <w:t>Strong Partnerships, Stronger Outcomes</w:t>
      </w:r>
    </w:p>
    <w:p>
      <w:pPr>
        <w:pStyle w:val="Normal"/>
      </w:pPr>
      <w:r/>
      <w:r>
        <w:rPr/>
        <w:t>We work with Siemens, Beckhoff, Schneider, AWS, Azure, and trusted EPCs to deliver world-class automation, IoT, and smart infrastructure solutions.</w:t>
      </w:r>
    </w:p>
    <w:p>
      <w:pPr>
        <w:pStyle w:val="Normal"/>
      </w:pPr>
      <w:r/>
      <w:r>
        <w:rPr/>
        <w:t>The C2C Way of Execution</w:t>
      </w:r>
    </w:p>
    <w:p>
      <w:pPr>
        <w:pStyle w:val="Normal"/>
      </w:pPr>
      <w:r/>
      <w:r>
        <w:rPr/>
        <w:t>Our cross-functional teamsleverageproprietary platforms and agile processes for rapid prototyping, integration, and validation with global support capabilities.</w:t>
      </w:r>
    </w:p>
    <w:p>
      <w:pPr>
        <w:pStyle w:val="Heading2"/>
      </w:pPr>
      <w:r/>
      <w:r>
        <w:rPr/>
        <w:t>Use                  Cases</w:t>
      </w:r>
    </w:p>
    <w:p>
      <w:pPr>
        <w:pStyle w:val="Normal"/>
      </w:pPr>
      <w:r/>
      <w:r>
        <w:rPr/>
        <w:t>Proven Impact Across Projects</w:t>
      </w:r>
    </w:p>
    <w:p>
      <w:pPr>
        <w:pStyle w:val="ListBullet"/>
      </w:pPr>
      <w:r/>
      <w:r>
        <w:rPr/>
        <w:t>AI visual inspection cut defects by 35%</w:t>
      </w:r>
    </w:p>
    <w:p>
      <w:pPr>
        <w:pStyle w:val="ListBullet"/>
      </w:pPr>
      <w:r/>
      <w:r>
        <w:rPr/>
        <w:t>MES+ERP+IIoT boosted productivity by 25%</w:t>
      </w:r>
    </w:p>
    <w:p>
      <w:pPr>
        <w:pStyle w:val="ListBullet"/>
      </w:pPr>
      <w:r/>
      <w:r>
        <w:rPr/>
        <w:t>SCADA retrofit extended machine life 10+ years</w:t>
      </w:r>
    </w:p>
    <w:p>
      <w:pPr>
        <w:pStyle w:val="ListBullet"/>
      </w:pPr>
      <w:r/>
      <w:r>
        <w:rPr/>
        <w:t>Greenfield plant automation achieved smart certification</w:t>
      </w:r>
    </w:p>
    <w:p>
      <w:pPr>
        <w:pStyle w:val="Normal"/>
      </w:pPr>
      <w:r/>
      <w:r>
        <w:rPr/>
        <w:t>Why We Stand Out</w:t>
      </w:r>
    </w:p>
    <w:p>
      <w:pPr>
        <w:pStyle w:val="Normal"/>
      </w:pPr>
      <w:r/>
      <w:r>
        <w:rPr/>
        <w:t>Deep domain expertise, proprietary tools, cybersecurity focus, and end-to-end value chaincoverage make us the preferred partner for manufacturers of all sizes.</w:t>
      </w:r>
    </w:p>
    <w:p>
      <w:pPr>
        <w:pStyle w:val="Heading2"/>
      </w:pPr>
      <w:r/>
      <w:r>
        <w:rPr/>
        <w:t>Why C2C AD Systems</w:t>
      </w:r>
    </w:p>
    <w:p>
      <w:pPr>
        <w:pStyle w:val="Normal"/>
      </w:pPr>
      <w:r/>
      <w:r>
        <w:rPr/>
        <w:t>Your Trusted Partner in Digital Transformation</w:t>
      </w:r>
    </w:p>
    <w:p>
      <w:pPr>
        <w:pStyle w:val="Normal"/>
      </w:pPr>
      <w:r/>
      <w:r>
        <w:rPr/>
        <w:t>With250+ years of collective expertise,CMMI Level 3 compliance, and a global footprint, we deliver innovative solutions trusted by OEMs and EPCs worldwide.</w:t>
      </w:r>
    </w:p>
    <w:p>
      <w:pPr>
        <w:pStyle w:val="Normal"/>
      </w:pPr>
      <w:r/>
      <w:r>
        <w:rPr/>
        <w:t>Powering Industry 4.0</w:t>
      </w:r>
    </w:p>
    <w:p>
      <w:pPr>
        <w:pStyle w:val="Normal"/>
      </w:pPr>
      <w:r/>
      <w:r>
        <w:rPr/>
        <w:t>Our ecosystem combines CogniVox. LogicApps MI, ERP extensions, and global cloud/automation partnerships to enable scalable, collaborative manufacturing solutions.</w:t>
      </w:r>
    </w:p>
    <w:p>
      <w:pPr>
        <w:pStyle w:val="Normal"/>
      </w:pPr>
      <w:r/>
      <w:r>
        <w:rPr/>
        <w:t>Turning Challenges into wins</w:t>
      </w:r>
    </w:p>
    <w:p>
      <w:pPr>
        <w:pStyle w:val="Normal"/>
      </w:pPr>
      <w:r/>
      <w:r>
        <w:rPr/>
        <w:t>IoT + Al reduced downtime by 30%, SAP rollout achieved 100% traceability. energy optimization cut bills by 22%, and turnkey smart factory execution drove operational excellence.</w:t>
      </w:r>
    </w:p>
    <w:p>
      <w:pPr>
        <w:pStyle w:val="Normal"/>
      </w:pPr>
      <w:r>
        <w:rPr/>
      </w:r>
    </w:p>
    <w:p>
      <w:pPr>
        <w:pStyle w:val="Heading1"/>
      </w:pPr>
      <w:r/>
      <w:r>
        <w:rPr/>
        <w:t>--- Section Scraped: https://c2c-as.com/entertainment/ ---</w:t>
      </w:r>
    </w:p>
    <w:p>
      <w:pPr>
        <w:pStyle w:val="Heading2"/>
      </w:pPr>
      <w:r/>
      <w:r>
        <w:rPr/>
        <w:t>Entertainment Industry</w:t>
      </w:r>
    </w:p>
    <w:p>
      <w:pPr>
        <w:pStyle w:val="Normal"/>
      </w:pPr>
      <w:r/>
      <w:r>
        <w:rPr/>
        <w:t>Where Creativity Meets Technology to Redefine Experiences.</w:t>
      </w:r>
    </w:p>
    <w:p>
      <w:pPr>
        <w:pStyle w:val="Normal"/>
      </w:pPr>
      <w:r/>
      <w:r>
        <w:rPr/>
        <w:t>The Entertainment Industry has entered an era of digital reinvention, blending creativity with intelligent technology to captivate global audiences. From film and television to OTT, gaming, live events, and immersive AR/VR experiences — entertainment today is interactive, on-demand, and hyper-personalized. As consumersseekseamless, multi-platform engagement, success for studios, broadcasters, and event producers depends on how effectively they harness AI, IoT, ERP, and automation to enhance content, operations, and audience satisfaction.</w:t>
      </w:r>
    </w:p>
    <w:p>
      <w:pPr>
        <w:pStyle w:val="Normal"/>
      </w:pPr>
      <w:r/>
      <w:r>
        <w:rPr/>
        <w:t>The Future of Entertainment Is Intelligent and Immersive.</w:t>
      </w:r>
    </w:p>
    <w:p>
      <w:pPr>
        <w:pStyle w:val="Normal"/>
      </w:pPr>
      <w:r/>
      <w:r>
        <w:rPr/>
        <w:t>Streaming and OTT platforms are redefining media consumption, while hybrid live-digital models reshape event experiences. AI-driven personalization and AR/VR-based storytelling are creating new audience touchpoints. Smart venues powered by IoT and automation are reducing operational overheads and improving safety, while sustainability and carbon-neutral event management are becoming central to the modern entertainment value chain.</w:t>
      </w:r>
    </w:p>
    <w:p>
      <w:pPr>
        <w:pStyle w:val="Normal"/>
      </w:pPr>
      <w:r/>
      <w:r>
        <w:rPr/>
        <w:t>Navigating Complexity in the Age of Digital Storytelling.</w:t>
      </w:r>
    </w:p>
    <w:p>
      <w:pPr>
        <w:pStyle w:val="Normal"/>
      </w:pPr>
      <w:r/>
      <w:r>
        <w:rPr/>
        <w:t>The industry faces an evolving set of challenges shaped by high production costs, fragmented distribution, and rising consumer expectations. Piracy threatens content security, while unpredictable audience preferences complicate monetization models. Live productions struggle with technical downtime, and venues grapple with energy inefficiency and safety demands. To stay competitive, entertainment companies must reimagine operations through secure digital infrastructure, data-driven insights, and intelligent automation.</w:t>
      </w:r>
    </w:p>
    <w:p>
      <w:pPr>
        <w:pStyle w:val="Normal"/>
      </w:pPr>
      <w:r/>
      <w:r>
        <w:rPr/>
        <w:t>Enabling Smart, Secure, and Immersive Entertainment Ecosystems.</w:t>
      </w:r>
    </w:p>
    <w:p>
      <w:pPr>
        <w:pStyle w:val="Normal"/>
      </w:pPr>
      <w:r/>
      <w:r>
        <w:rPr/>
        <w:t>C2C Advanced Systems transforms entertainment ecosystems into data-smart, immersive, and secure environments. Our AI-powered audience analytics drive personalization and engagement, while IoT-enabled venue automation enhances comfort and efficiency. With ERP-backed financial control, secure content distribution, and AR/VR integration, we help studios, broadcasters, and event operators deliver exceptional experiences — sustainably, efficiently, and at scale.</w:t>
      </w:r>
    </w:p>
    <w:p>
      <w:pPr>
        <w:pStyle w:val="Normal"/>
      </w:pPr>
      <w:r/>
      <w:r>
        <w:rPr/>
        <w:t>From Studios to Stadiums – A Unified Technology Framework.</w:t>
      </w:r>
    </w:p>
    <w:p>
      <w:pPr>
        <w:pStyle w:val="Normal"/>
      </w:pPr>
      <w:r/>
      <w:r>
        <w:rPr/>
        <w:t>C2C’s entertainment technology portfolio covers every phase of the creative and operational lifecycle. We integrate AI for content recommendation and forecasting, IoT for smart venue management, and ERP for scheduling, ticketing, and asset management. Our automation systems enhance live event coordination and broadcast reliability, whileCogniVoxAI enables multilingual backstage communication. WithLogicAppsMI, decision-makers gain real-time insight into audience trends and content performance.</w:t>
      </w:r>
    </w:p>
    <w:p>
      <w:pPr>
        <w:pStyle w:val="Heading2"/>
      </w:pPr>
      <w:r/>
      <w:r>
        <w:rPr/>
        <w:t>Artificial Intelligence in Entertainment</w:t>
      </w:r>
    </w:p>
    <w:p>
      <w:pPr>
        <w:pStyle w:val="Normal"/>
      </w:pPr>
      <w:r/>
      <w:r>
        <w:rPr/>
        <w:t>Revolutionizing Creativity and Audience Engagement.</w:t>
      </w:r>
    </w:p>
    <w:p>
      <w:pPr>
        <w:pStyle w:val="Normal"/>
      </w:pPr>
      <w:r/>
      <w:r>
        <w:rPr/>
        <w:t>AI is transforming entertainment — from predictive box office insights to personalized content curation. C2C’s AI platforms enable automated video tagging, sentiment analysis, and intelligent pricing models that adapt to demand in real time.CogniVoxAI extends this innovation by offering multilingual live commentary, voiceassistance, and operational coordination, helping producers and event teams deliver flawless, audience-driven experiences.</w:t>
      </w:r>
    </w:p>
    <w:p>
      <w:pPr>
        <w:pStyle w:val="Normal"/>
      </w:pPr>
      <w:r/>
      <w:r>
        <w:rPr/>
        <w:t>Connecting People, Places, and Performances.</w:t>
      </w:r>
    </w:p>
    <w:p>
      <w:pPr>
        <w:pStyle w:val="Normal"/>
      </w:pPr>
      <w:r/>
      <w:r>
        <w:rPr/>
        <w:t>Our IoT solutions bring intelligence to entertainment venues and production environments. Through connected lighting, HVAC, and seating systems, we ensure comfort, efficiency, and energy savings. Real-time tracking of stage assets, props, and crowd flow helps optimize event safety and logistics. For interactive experiences, IoT enables gamified audience participation, transforming traditional events into dynamic, connected spectacles.</w:t>
      </w:r>
    </w:p>
    <w:p>
      <w:pPr>
        <w:pStyle w:val="Normal"/>
      </w:pPr>
      <w:r/>
      <w:r>
        <w:rPr/>
        <w:t>Driving Operational Excellence from Production to Performance.</w:t>
      </w:r>
    </w:p>
    <w:p>
      <w:pPr>
        <w:pStyle w:val="Normal"/>
      </w:pPr>
      <w:r/>
      <w:r>
        <w:rPr/>
        <w:t>C2C’s ERP systems simplify the complexity of managing production schedules, rights, and financials across large entertainment enterprises. From planning shoots to managing sponsorships and post-event analytics, our ERP modules integrate every process. By connecting ticketing, CRM, and vendor systems, we provide end-to-end visibility that enhances collaboration, accountability, and profitability across creative and operational teams.</w:t>
      </w:r>
    </w:p>
    <w:p>
      <w:pPr>
        <w:pStyle w:val="Normal"/>
      </w:pPr>
      <w:r/>
      <w:r>
        <w:rPr/>
        <w:t>Designing the Infrastructure Behind World-Class Experiences.</w:t>
      </w:r>
    </w:p>
    <w:p>
      <w:pPr>
        <w:pStyle w:val="Normal"/>
      </w:pPr>
      <w:r/>
      <w:r>
        <w:rPr/>
        <w:t>Our engineering services cover the architectural and technological backbone of entertainment spaces. We design acoustically optimized studios, energy-efficienttheaters, and advanced AV and broadcast facilities. From stage automation to lighting control systems, C2C’s engineeringexpertiseensures venues are not only visually stunning but also operationally intelligent, safe, and sustainable.</w:t>
      </w:r>
    </w:p>
    <w:p>
      <w:pPr>
        <w:pStyle w:val="Normal"/>
      </w:pPr>
      <w:r/>
      <w:r>
        <w:rPr/>
        <w:t>Precision, Performance, and Control for Live Productions.</w:t>
      </w:r>
    </w:p>
    <w:p>
      <w:pPr>
        <w:pStyle w:val="Normal"/>
      </w:pPr>
      <w:r/>
      <w:r>
        <w:rPr/>
        <w:t>Automation lies at the core of flawless live and broadcast events. C2C integrates PLC and SCADA systems to automate lighting, stage effects, and camera rigs, ensuring synchronization and precision. Our intelligent broadcast control systems minimize human error, improve setup speed, and reduce operational costs, allowing creative teams to focus entirely on performance and storytelling.</w:t>
      </w:r>
    </w:p>
    <w:p>
      <w:pPr>
        <w:pStyle w:val="Normal"/>
      </w:pPr>
      <w:r/>
      <w:r>
        <w:rPr/>
        <w:t>Technology That Elevates Every Creative Experience.</w:t>
      </w:r>
    </w:p>
    <w:p>
      <w:pPr>
        <w:pStyle w:val="Normal"/>
      </w:pPr>
      <w:r/>
      <w:r>
        <w:rPr/>
        <w:t>C2C’s product suite includesCogniVoxAI for real-time communication and multilingual support,LogicAppsMI for audiencebehavioranalytics, and IoT kits for smart venue management. Our AI-driven recommendation engines enhance OTT engagement, while automation tools for stage and broadcast operations ensure consistency and precision. Every solution is designed to empower entertainment brands to deliver more with less.</w:t>
      </w:r>
    </w:p>
    <w:p>
      <w:pPr>
        <w:pStyle w:val="Normal"/>
      </w:pPr>
      <w:r/>
      <w:r>
        <w:rPr/>
        <w:t>Smart Venues Built for Efficiency, Safety, and Immersion.</w:t>
      </w:r>
    </w:p>
    <w:p>
      <w:pPr>
        <w:pStyle w:val="Normal"/>
      </w:pPr>
      <w:r/>
      <w:r>
        <w:rPr/>
        <w:t>C2C develops digitally intelligent entertainment infrastructures equipped with Building Management Systems (BMS) and integrated safety controls. We combine IoT-based HVAC, energy monitoring, and security systems to create venues that are as efficient as they are engaging. Whether for a multiplex, theme park, or music arena, our smart building solutions balance energy optimization with audience comfort and operational reliability.</w:t>
      </w:r>
    </w:p>
    <w:p>
      <w:pPr>
        <w:pStyle w:val="Normal"/>
      </w:pPr>
      <w:r/>
      <w:r>
        <w:rPr/>
        <w:t>Blending Creative Vision with Digital Intelligence.</w:t>
      </w:r>
    </w:p>
    <w:p>
      <w:pPr>
        <w:pStyle w:val="Normal"/>
      </w:pPr>
      <w:r/>
      <w:r>
        <w:rPr/>
        <w:t>C2C stands out through its deep integration of entertainment engineering, AI innovation, and venue technology. We bring provenexpertisein audience engagement, immersive storytelling, and secure content distribution. Our solutions bridge artistic ambition with technical precision, ensuring that every production, platform, or performanceoperatessmarter, faster, and more sustainably.</w:t>
      </w:r>
    </w:p>
    <w:p>
      <w:pPr>
        <w:pStyle w:val="Normal"/>
      </w:pPr>
      <w:r/>
      <w:r>
        <w:rPr/>
        <w:t>Collaborating with Global Leaders in Media Technology.</w:t>
      </w:r>
    </w:p>
    <w:p>
      <w:pPr>
        <w:pStyle w:val="Normal"/>
      </w:pPr>
      <w:r/>
      <w:r>
        <w:rPr/>
        <w:t>Our partnerships with industry leaders like Philips, Harman, Panasonic, Siemens, and Crestron ensure the highest quality of AV, automation, and IoT integration. We collaborate with ERP and cloud providers such as SAP, Microsoft, AWS, and Oracle, and security specialists including Honeywell and Axis. Together, we create robust, future-ready ecosystems that unite creativity with technology.</w:t>
      </w:r>
    </w:p>
    <w:p>
      <w:pPr>
        <w:pStyle w:val="Normal"/>
      </w:pPr>
      <w:r/>
      <w:r>
        <w:rPr/>
        <w:t>Empowering the Future of Global Entertainment.</w:t>
      </w:r>
    </w:p>
    <w:p>
      <w:pPr>
        <w:pStyle w:val="Normal"/>
      </w:pPr>
      <w:r/>
      <w:r>
        <w:rPr/>
        <w:t>As a trusted technology partner for entertainment enterprises, C2C delivers a holistic combination of innovation, security, and scalability. Ourtrack recordspans OTT, live events, and large-scale smart venue deployments. With a commitment to operational excellence and audience delight, we help clients redefine entertainment in a connected, digital-first world.</w:t>
      </w:r>
    </w:p>
    <w:p>
      <w:pPr>
        <w:pStyle w:val="Normal"/>
      </w:pPr>
      <w:r/>
      <w:r>
        <w:rPr/>
        <w:t>Engineering Innovation with Creativity and Precision.</w:t>
      </w:r>
    </w:p>
    <w:p>
      <w:pPr>
        <w:pStyle w:val="Normal"/>
      </w:pPr>
      <w:r/>
      <w:r>
        <w:rPr/>
        <w:t>C2C’s entertainment projects are delivered through agile teamscomprisingAV engineers, AI specialists, IoT experts, and live event technologists. Using platforms such asLogicAppsMI,CogniVoxAI, and advanced ERP frameworks, we ensure every deployment meets global performance and safety benchmarks. Our process-driven execution guarantees synchronization across teams, faster delivery, and seamless operational integration.</w:t>
      </w:r>
    </w:p>
    <w:p>
      <w:pPr>
        <w:pStyle w:val="Normal"/>
      </w:pPr>
      <w:r/>
      <w:r>
        <w:rPr/>
        <w:t>Transforming Experiences Through Data and Design.</w:t>
      </w:r>
    </w:p>
    <w:p>
      <w:pPr>
        <w:pStyle w:val="Normal"/>
      </w:pPr>
      <w:r/>
      <w:r>
        <w:rPr/>
        <w:t>AI-powered recommendation systems implemented by C2C boosted OTT viewer engagement by 25%, while IoT-driven venue automation reduced stadium energy costs by 20%. ERP integration streamlined ticketing and event operations, increasing efficiency by 18%. Stage automation reduced setup time by 30%, and audience analytics led to a 12% increase in merchandise sales — turning insight into measurable impact.</w:t>
      </w:r>
    </w:p>
    <w:p>
      <w:pPr>
        <w:pStyle w:val="Normal"/>
      </w:pPr>
      <w:r/>
      <w:r>
        <w:rPr/>
        <w:t>Real Results from the Intersection of Technology and Creativity.</w:t>
      </w:r>
    </w:p>
    <w:p>
      <w:pPr>
        <w:pStyle w:val="Normal"/>
      </w:pPr>
      <w:r/>
      <w:r>
        <w:rPr/>
        <w:t>C2C’s Smart Stadium deployment achieved a 22% reduction in operational costs while enhancing fan experience through real-time engagement tools. An OTT platformutilizingour AI recommendation engine boosted viewership by 18%, and live event automation improved production setup speed by 30%. In a large theme park deployment, IoT-enabled interactivity transformed guest experience, blending entertainment with intelligence.</w:t>
      </w:r>
    </w:p>
    <w:p>
      <w:pPr>
        <w:pStyle w:val="Normal"/>
      </w:pPr>
      <w:r>
        <w:rPr/>
      </w:r>
    </w:p>
    <w:p>
      <w:pPr>
        <w:pStyle w:val="Heading1"/>
      </w:pPr>
      <w:r/>
      <w:r>
        <w:rPr/>
        <w:t>--- Section Scraped: https://c2c-as.com/education/ ---</w:t>
      </w:r>
    </w:p>
    <w:p>
      <w:pPr>
        <w:pStyle w:val="Heading2"/>
      </w:pPr>
      <w:r/>
      <w:r>
        <w:rPr/>
        <w:t>Education Industry</w:t>
      </w:r>
    </w:p>
    <w:p>
      <w:pPr>
        <w:pStyle w:val="Normal"/>
      </w:pPr>
      <w:r/>
      <w:r>
        <w:rPr/>
        <w:t>Transforming Learning Through Technology and Intelligence.</w:t>
      </w:r>
    </w:p>
    <w:p>
      <w:pPr>
        <w:pStyle w:val="Normal"/>
      </w:pPr>
      <w:r/>
      <w:r>
        <w:rPr/>
        <w:t>The education industry is rapidly evolving from traditional classroom models to digitally connected, interactive ecosystems. Schools, universities, and training institutes are increasinglyleveragingAI, IoT, ERP, cloud, and automation to enhance academic performance and operational efficiency. Modern learning now transcends physical boundaries, integrating hybrid and personalized approaches that prepare students for the workforce of tomorrow. C2C Advanced Systems enables this transformation by building digital-first, secure, and intelligent learning environments that empower both educators and learners.</w:t>
      </w:r>
    </w:p>
    <w:p>
      <w:pPr>
        <w:pStyle w:val="Normal"/>
      </w:pPr>
      <w:r/>
      <w:r>
        <w:rPr/>
        <w:t>The Future of Learning is Personalized, Connected, and Sustainable.</w:t>
      </w:r>
    </w:p>
    <w:p>
      <w:pPr>
        <w:pStyle w:val="Normal"/>
      </w:pPr>
      <w:r/>
      <w:r>
        <w:rPr/>
        <w:t>Education is being redefined by technological innovation. Institutions worldwide are adopting AI for personalized learning, IoT for smart campus operations, and cloud-based LMS platforms for seamless access. Virtual labs, digital simulations, and blended learning models are becoming mainstream, ensuring flexibility in how education is delivered. Alongside these advancements, there is a growing emphasis on sustainability, green campus design, and ethical technology adoption in the global academic landscape.</w:t>
      </w:r>
    </w:p>
    <w:p>
      <w:pPr>
        <w:pStyle w:val="Normal"/>
      </w:pPr>
      <w:r/>
      <w:r>
        <w:rPr/>
        <w:t>Bridging Gaps in Access, Efficiency, and Digital Readiness.</w:t>
      </w:r>
    </w:p>
    <w:p>
      <w:pPr>
        <w:pStyle w:val="Normal"/>
      </w:pPr>
      <w:r/>
      <w:r>
        <w:rPr/>
        <w:t>Educational institutions face mounting challenges in adapting to the digital era. Many stilloperatewith limited infrastructure, manual administrative processes, and disconnected systems that hinder efficiency. The absence of real-time analytics limits student progress tracking, while cybersecurity risks threaten online learning platforms. Rising operational costs and the global shift toward remote and hybrid learning models have made technology-driven modernization an urgent necessity for institutions seeking scalability and resilience.</w:t>
      </w:r>
    </w:p>
    <w:p>
      <w:pPr>
        <w:pStyle w:val="Normal"/>
      </w:pPr>
      <w:r/>
      <w:r>
        <w:rPr/>
        <w:t>Smart, Secure, and Scalable Learning Ecosystems.</w:t>
      </w:r>
    </w:p>
    <w:p>
      <w:pPr>
        <w:pStyle w:val="Normal"/>
      </w:pPr>
      <w:r/>
      <w:r>
        <w:rPr/>
        <w:t>C2C Advanced Systems delivers future-ready digital ecosystems designed to make education more accessible, efficient, and secure. Our AI-driven platforms create personalized learning experiences, while ERP and automation streamline administration and resource management. We build scalable infrastructures that support institutions of all sizes, ensuring energy-efficient and cyber-secure environments. Through advanced analytics, our solutions bridge the gap between teaching effectiveness, institutional sustainability, and student success.</w:t>
      </w:r>
    </w:p>
    <w:p>
      <w:pPr>
        <w:pStyle w:val="Normal"/>
      </w:pPr>
      <w:r/>
      <w:r>
        <w:rPr/>
        <w:t>Comprehensive Digital Transformation for Education.</w:t>
      </w:r>
    </w:p>
    <w:p>
      <w:pPr>
        <w:pStyle w:val="Normal"/>
      </w:pPr>
      <w:r/>
      <w:r>
        <w:rPr/>
        <w:t>C2C’s education portfolio integrates learning technology, infrastructure, and intelligence. We implement AI-powered analytics and IoT-enabled smart campuses to enhance collaboration and performance. Our ERP systems unify academic, administrative, and financial operations, while LMS integration ensures a seamless digital learning experience. From campus surveillance and access control to collaboration platforms and real-time dashboards, we create connected ecosystems where technology enhances both learning and institutional governance.</w:t>
      </w:r>
    </w:p>
    <w:p>
      <w:pPr>
        <w:pStyle w:val="Heading2"/>
      </w:pPr>
      <w:r/>
      <w:r>
        <w:rPr/>
        <w:t>Artificial Intelligence in Education</w:t>
      </w:r>
    </w:p>
    <w:p>
      <w:pPr>
        <w:pStyle w:val="Normal"/>
      </w:pPr>
      <w:r/>
      <w:r>
        <w:rPr/>
        <w:t>Intelligence That Adapts, Predicts, and Empowers Learning.</w:t>
      </w:r>
    </w:p>
    <w:p>
      <w:pPr>
        <w:pStyle w:val="Normal"/>
      </w:pPr>
      <w:r/>
      <w:r>
        <w:rPr/>
        <w:t>C2C’s AI solutions personalize the learning experience through adaptive systems that tailor content to individual student needs. Predictive analyticsidentifyperformance trends and dropout risks early, enablingtimelyintervention. Automated grading, intelligent tutoring, andCogniVoxAI-powered voice interfaces enhance engagement and learning efficiency. Our AI tools turn institutional data into actionable insights, ensuring education delivery that is inclusive, measurable, and continuously improving.</w:t>
      </w:r>
    </w:p>
    <w:p>
      <w:pPr>
        <w:pStyle w:val="Normal"/>
      </w:pPr>
      <w:r/>
      <w:r>
        <w:rPr/>
        <w:t>Connected Campuses That Learn, Adapt, and Evolve.</w:t>
      </w:r>
    </w:p>
    <w:p>
      <w:pPr>
        <w:pStyle w:val="Normal"/>
      </w:pPr>
      <w:r/>
      <w:r>
        <w:rPr/>
        <w:t>Our IoT frameworks transform educational spaces into intelligent, responsive environments. Smart classrooms feature connected boards, environmental sensors, and automated utilities to optimize comfort and energy use. IoT-enabled surveillance and access systems enhance safety, while real-time equipment monitoring improves lab and facility management. By connecting devices, infrastructure, and people, we build data-driven campuses that operate with precision, efficiency, and sustainability.</w:t>
      </w:r>
    </w:p>
    <w:p>
      <w:pPr>
        <w:pStyle w:val="Normal"/>
      </w:pPr>
      <w:r/>
      <w:r>
        <w:rPr/>
        <w:t>Centralizing Academic and Administrative Excellence.</w:t>
      </w:r>
    </w:p>
    <w:p>
      <w:pPr>
        <w:pStyle w:val="Normal"/>
      </w:pPr>
      <w:r/>
      <w:r>
        <w:rPr/>
        <w:t>C2C’s ERP for education unifies institutional operations under a single digital platform. It manages student information, admissions, exams, and finances with accuracy and transparency. Faculty, HR, and scheduling modules reduce manual workload and improve coordination across departments. By integrating data and workflows, our ERP transforms administrative efficiency, enabling educational institutions to focus on their core mission—teaching and learning.</w:t>
      </w:r>
    </w:p>
    <w:p>
      <w:pPr>
        <w:pStyle w:val="Normal"/>
      </w:pPr>
      <w:r/>
      <w:r>
        <w:rPr/>
        <w:t>Designing Smart, Sustainable, and Secure Learning Environments.</w:t>
      </w:r>
    </w:p>
    <w:p>
      <w:pPr>
        <w:pStyle w:val="Normal"/>
      </w:pPr>
      <w:r/>
      <w:r>
        <w:rPr/>
        <w:t>We provide end-to-end engineering design and implementation for digital campuses and smart classrooms. From network architecture to energy-efficient infrastructure, our designs integrate safety, accessibility, and technology-readiness. Our engineering teams plan for compliance, AV integration, and green construction standards, ensuring every educational space isoptimizedfor connectivity, comfort, and sustainability.</w:t>
      </w:r>
    </w:p>
    <w:p>
      <w:pPr>
        <w:pStyle w:val="Normal"/>
      </w:pPr>
      <w:r/>
      <w:r>
        <w:rPr/>
        <w:t>Automation That Simplifies Campus Operations.</w:t>
      </w:r>
    </w:p>
    <w:p>
      <w:pPr>
        <w:pStyle w:val="Normal"/>
      </w:pPr>
      <w:r/>
      <w:r>
        <w:rPr/>
        <w:t>C2C introduces intelligent automation to campus utilities and operations. Automated lighting, HVAC, and attendance systems enhance comfort and efficiency, while SCADA and PLC control frameworks manage energy and facility usage. Library management, security, and resource allocation are streamlined through automation, creating campuses thatoperateintelligently with minimal human intervention and maximum reliability.</w:t>
      </w:r>
    </w:p>
    <w:p>
      <w:pPr>
        <w:pStyle w:val="Normal"/>
      </w:pPr>
      <w:r/>
      <w:r>
        <w:rPr/>
        <w:t>Innovative Tools for the Modern Learning Ecosystem.</w:t>
      </w:r>
    </w:p>
    <w:p>
      <w:pPr>
        <w:pStyle w:val="Normal"/>
      </w:pPr>
      <w:r/>
      <w:r>
        <w:rPr/>
        <w:t>C2C’s portfolio includesCogniVoxAI for interactive communication,LogicAppsMI for institutional dashboards, and ERP systems customized for education management. IoT kits enable smart classrooms and labs, while AI-driven models provide personalized learning and performance analytics. Our automation frameworks enhance campus operations, ensuring academic and administrative activities are efficient, sustainable, and secure.</w:t>
      </w:r>
    </w:p>
    <w:p>
      <w:pPr>
        <w:pStyle w:val="Normal"/>
      </w:pPr>
      <w:r/>
      <w:r>
        <w:rPr/>
        <w:t>Smart Infrastructure for Safe and Sustainable Campuses.</w:t>
      </w:r>
    </w:p>
    <w:p>
      <w:pPr>
        <w:pStyle w:val="Normal"/>
      </w:pPr>
      <w:r/>
      <w:r>
        <w:rPr/>
        <w:t>We design integrated building systems that blend technology, safety, and sustainability. Our BMS platforms manage utilities and resources, while IoT-driven control systems ensureoptimized lighting, energy, and air quality. With advanced access control, fire safety, and monitoring tools, C2C’s smart campus architecture provides a secure and energy-efficient environment that supports academic excellence and operational continuity.</w:t>
      </w:r>
    </w:p>
    <w:p>
      <w:pPr>
        <w:pStyle w:val="Normal"/>
      </w:pPr>
      <w:r/>
      <w:r>
        <w:rPr/>
        <w:t>Where Technology Meets Learning Transformation.</w:t>
      </w:r>
    </w:p>
    <w:p>
      <w:pPr>
        <w:pStyle w:val="Normal"/>
      </w:pPr>
      <w:r/>
      <w:r>
        <w:rPr/>
        <w:t>C2C stands apart through its deepexpertisein digital learning environments and smart campus deployments. Our proprietary platforms integrate seamlessly with leading EdTech tools, ensuring flexibility, scalability, and security. With a focus on student engagement, sustainability, and accessibility, we deliver tailored solutions that future-proof institutions and redefine educational excellence through innovation.</w:t>
      </w:r>
    </w:p>
    <w:p>
      <w:pPr>
        <w:pStyle w:val="Normal"/>
      </w:pPr>
      <w:r/>
      <w:r>
        <w:rPr/>
        <w:t>Collaborating with Global EdTech and Technology Leaders.</w:t>
      </w:r>
    </w:p>
    <w:p>
      <w:pPr>
        <w:pStyle w:val="Normal"/>
      </w:pPr>
      <w:r/>
      <w:r>
        <w:rPr/>
        <w:t>C2C partners with global innovators like Moodle, Blackboard, SAP, Microsoft, and AWS to deliver integrated digital learning experiences. Our ecosystem includes automation and IoT leaders such as Siemens, Cisco, and Schneider, ensuring robust, secure, and scalable solutions. Through collaboration with cloud providers and AV experts, we deliver comprehensive, future-proof educational ecosystems built on interoperability and trust.</w:t>
      </w:r>
    </w:p>
    <w:p>
      <w:pPr>
        <w:pStyle w:val="Normal"/>
      </w:pPr>
      <w:r/>
      <w:r>
        <w:rPr/>
        <w:t>Empowering the Future of Learning,Globally.</w:t>
      </w:r>
    </w:p>
    <w:p>
      <w:pPr>
        <w:pStyle w:val="Normal"/>
      </w:pPr>
      <w:r/>
      <w:r>
        <w:rPr/>
        <w:t>As an end-to-end technology partner, C2C Advanced Systems delivers complete digital transformation for educational institutions. With global alliances and a proven record in smart campus and e-learning initiatives, we combine innovation, reliability, and accessibility. Our mission is to make learning ecosystems smarter, safer, and more inclusive—enabling education that truly prepares learners for a connected world.</w:t>
      </w:r>
    </w:p>
    <w:p>
      <w:pPr>
        <w:pStyle w:val="Normal"/>
      </w:pPr>
      <w:r/>
      <w:r>
        <w:rPr/>
        <w:t>People, Tools, and Processes That Transform Education Digitally.</w:t>
      </w:r>
    </w:p>
    <w:p>
      <w:pPr>
        <w:pStyle w:val="Normal"/>
      </w:pPr>
      <w:r/>
      <w:r>
        <w:rPr/>
        <w:t>Our teams combine deep domainexpertisewithcutting-edgetools and proven delivery methodologies. From AI and IoT to ERP and LMS integration, our framework ensures seamless implementation across diverse educational environments. Through data-driven processes, smart campus designs, and agile execution, we empower institutions to achieve measurable academic and operational improvements with minimal disruption.</w:t>
      </w:r>
    </w:p>
    <w:p>
      <w:pPr>
        <w:pStyle w:val="Normal"/>
      </w:pPr>
      <w:r/>
      <w:r>
        <w:rPr/>
        <w:t>Real Results, Measurable Learning Impact.</w:t>
      </w:r>
    </w:p>
    <w:p>
      <w:pPr>
        <w:pStyle w:val="Normal"/>
      </w:pPr>
      <w:r/>
      <w:r>
        <w:rPr/>
        <w:t>C2C’s deployments have transformed educational ecosystems worldwide. AI learning analytics improved student performance by 15%, while IoT-driven smart classrooms reducedenergy consumption by 20%. ERP integration streamlined admissions and grading, and our digital campus security solutions enhanced safety by 30%. Remote learning enablement increased participation during global lockdowns,demonstratingthe scalability and resilience of our technology platforms.</w:t>
      </w:r>
    </w:p>
    <w:p>
      <w:pPr>
        <w:pStyle w:val="Normal"/>
      </w:pPr>
      <w:r/>
      <w:r>
        <w:rPr/>
        <w:t>Driving Measurable Transformation Across Campuses.</w:t>
      </w:r>
    </w:p>
    <w:p>
      <w:pPr>
        <w:pStyle w:val="Normal"/>
      </w:pPr>
      <w:r/>
      <w:r>
        <w:rPr/>
        <w:t>C2C has enabled institutions to achieve tangible results through smart technology adoption. Our AI adaptive learning models increased engagement by 22%, ERP integration unified student and faculty management across 10 campuses, and IoT-driven energy systems reduced costs by 15%. Through innovation and precision, we continue to shape the next generation of education—smart, efficient, and inclusive.</w:t>
      </w:r>
    </w:p>
    <w:p>
      <w:pPr>
        <w:pStyle w:val="Normal"/>
      </w:pPr>
      <w:r>
        <w:rPr/>
      </w:r>
    </w:p>
    <w:p>
      <w:pPr>
        <w:pStyle w:val="Heading1"/>
      </w:pPr>
      <w:r/>
      <w:r>
        <w:rPr/>
        <w:t>--- Section Scraped: https://c2c-as.com/aerospace/ ---</w:t>
      </w:r>
    </w:p>
    <w:p>
      <w:pPr>
        <w:pStyle w:val="Heading2"/>
      </w:pPr>
      <w:r/>
      <w:r>
        <w:rPr/>
        <w:t>Aerospace Industry</w:t>
      </w:r>
    </w:p>
    <w:p>
      <w:pPr>
        <w:pStyle w:val="Normal"/>
      </w:pPr>
      <w:r/>
      <w:r>
        <w:rPr/>
        <w:t>Innovation at the Speed of Flight.</w:t>
      </w:r>
    </w:p>
    <w:p>
      <w:pPr>
        <w:pStyle w:val="Normal"/>
      </w:pPr>
      <w:r/>
      <w:r>
        <w:rPr/>
        <w:t>The aerospace industry is one of the most technologically advanced sectors, spanning aircraft manufacturing, defence aviation, UAVs, avionics, and the rapidly expanding space economy. Growing demand for safer, greener, and more efficient air travel is reshaping the industry’s priorities, while space programs drive breakthroughs in system integration and digital adoption.</w:t>
      </w:r>
    </w:p>
    <w:p>
      <w:pPr>
        <w:pStyle w:val="Normal"/>
      </w:pPr>
      <w:r/>
      <w:r>
        <w:rPr/>
        <w:t>From commercial airlines to defence aviation, success depends on compliance, sustainability, and engineering depth. AI, IoT, ERP, and advanced automation are no longer optional; they are the backbone of modern aerospace innovation.</w:t>
      </w:r>
    </w:p>
    <w:p>
      <w:pPr>
        <w:pStyle w:val="Normal"/>
      </w:pPr>
      <w:r/>
      <w:r>
        <w:rPr/>
        <w:t>Aerospace Entering the Age of Digital Flight.</w:t>
      </w:r>
    </w:p>
    <w:p>
      <w:pPr>
        <w:pStyle w:val="Normal"/>
      </w:pPr>
      <w:r/>
      <w:r>
        <w:rPr/>
        <w:t>Digital twin technology is transforming aircraft design, testing, and lifecycle management. AI is increasingly embedded in flight operations and predictive maintenance, while sustainability drives research into hydrogen fuels and hybrid propulsion systems.Additive manufacturing is reshaping component production, automation is redefining aerospace assembly lines, and cybersecurity is becoming central to both avionics and ground systems. The industry is accelerating toward a digital-first era.</w:t>
      </w:r>
    </w:p>
    <w:p>
      <w:pPr>
        <w:pStyle w:val="Normal"/>
      </w:pPr>
      <w:r/>
      <w:r>
        <w:rPr/>
        <w:t>Challenges at the Crossroads of Complexity and Compliance.</w:t>
      </w:r>
    </w:p>
    <w:p>
      <w:pPr>
        <w:pStyle w:val="Normal"/>
      </w:pPr>
      <w:r/>
      <w:r>
        <w:rPr/>
        <w:t>The aerospace sector faces intense operational and regulatory hurdles. High maintenance costs and lengthy MRO cycles often strain resources, while global supply chains create vulnerabilities and delays. Safety standards such as FAA, EASA, DGCA, and AS9100 demand strict adherence, leaving no room for error.Unplanned downtime impacts fleet readiness, while fuel and weight efficiency targets push continuous innovation. Cybersecurity threats loom large as avionics become increasingly connected, and disconnected design processes cause delays in production and innovation cycles.</w:t>
      </w:r>
    </w:p>
    <w:p>
      <w:pPr>
        <w:pStyle w:val="Normal"/>
      </w:pPr>
      <w:r/>
      <w:r>
        <w:rPr/>
        <w:t>Mission-Ready, Compliant, and Future-Focused.</w:t>
      </w:r>
    </w:p>
    <w:p>
      <w:pPr>
        <w:pStyle w:val="Normal"/>
      </w:pPr>
      <w:r/>
      <w:r>
        <w:rPr/>
        <w:t>C2C delivers aerospace solutions that balance safety, efficiency, and innovation. AI-driven predictive maintenance enhances system reliability, while digital twins accelerate design-to-production cycles. Lightweight material engineering and fuel optimization support sustainability, and integrated supply chain visibility ensures resilience.</w:t>
      </w:r>
    </w:p>
    <w:p>
      <w:pPr>
        <w:pStyle w:val="Normal"/>
      </w:pPr>
      <w:r/>
      <w:r>
        <w:rPr/>
        <w:t>By embedding automated compliance reporting aligned with FAA, EASA, DGCA, and AS9100 standards, we help aerospace organizations achieve regulatory confidence while innovating for the future.</w:t>
      </w:r>
    </w:p>
    <w:p>
      <w:pPr>
        <w:pStyle w:val="Normal"/>
      </w:pPr>
      <w:r/>
      <w:r>
        <w:rPr/>
        <w:t>Integrated Solutions Across Air, Space, and Ground.</w:t>
      </w:r>
    </w:p>
    <w:p>
      <w:pPr>
        <w:pStyle w:val="Normal"/>
      </w:pPr>
      <w:r/>
      <w:r>
        <w:rPr/>
        <w:t>Our aerospace offerings span predictive maintenance powered by AI, IoT-enabled condition monitoring for avionics, and ERP platforms for supply chain, production, and compliance. We deliver engineering services for airframes, propulsion, avionics, and ground systems, while automating aerospace manufacturing facilities with SCADA and DCS.</w:t>
      </w:r>
    </w:p>
    <w:p>
      <w:pPr>
        <w:pStyle w:val="Normal"/>
      </w:pPr>
      <w:r/>
      <w:r>
        <w:rPr/>
        <w:t>Beyond the factory floor, we modernize hangars, control centers, and assembly lines with smart building systems and secure IT-OT convergence. Proprietary platforms likeCogniVox AIenable voice-enabled MRO reporting, whileLogicApps MIprovides advanced aerospace performance analytics.</w:t>
      </w:r>
    </w:p>
    <w:p>
      <w:pPr>
        <w:pStyle w:val="Heading2"/>
      </w:pPr>
      <w:r/>
      <w:r>
        <w:rPr/>
        <w:t>AI in Aerospace</w:t>
      </w:r>
    </w:p>
    <w:p>
      <w:pPr>
        <w:pStyle w:val="Normal"/>
      </w:pPr>
      <w:r/>
      <w:r>
        <w:rPr/>
        <w:t>Driving Predictive Intelligence and Operational Safety.</w:t>
      </w:r>
    </w:p>
    <w:p>
      <w:pPr>
        <w:pStyle w:val="Normal"/>
      </w:pPr>
      <w:r/>
      <w:r>
        <w:rPr/>
        <w:t>Artificial intelligence is redefining aerospace operations. Predictive maintenance models reduce downtime by monitoring engines, avionics, and structures in real time. Flight path optimization ensures efficiency in both fuel consumption and scheduling.</w:t>
      </w:r>
    </w:p>
    <w:p>
      <w:pPr>
        <w:pStyle w:val="Normal"/>
      </w:pPr>
      <w:r/>
      <w:r>
        <w:rPr/>
        <w:t>Digital twin simulations support validation without costly prototypes, and anomaly detection enhances safety during operations. WithCogniVox AI, maintenance teams achieve hands-free reporting and greater operational accuracy.</w:t>
      </w:r>
    </w:p>
    <w:p>
      <w:pPr>
        <w:pStyle w:val="Heading2"/>
      </w:pPr>
      <w:r/>
      <w:r>
        <w:rPr/>
        <w:t>IoT in Aerospace</w:t>
      </w:r>
    </w:p>
    <w:p>
      <w:pPr>
        <w:pStyle w:val="Normal"/>
      </w:pPr>
      <w:r/>
      <w:r>
        <w:rPr/>
        <w:t>Real-Time Connectivity from Ground to Sky.</w:t>
      </w:r>
    </w:p>
    <w:p>
      <w:pPr>
        <w:pStyle w:val="Normal"/>
      </w:pPr>
      <w:r/>
      <w:r>
        <w:rPr/>
        <w:t>IoT enables continuous monitoring across aircraft, facilities, and supply chains. Aircraft Health Monitoring Systems (AHMS) track real-time performance, while IoT sensors monitor vibration, fuel, and environmental parameters.</w:t>
      </w:r>
    </w:p>
    <w:p>
      <w:pPr>
        <w:pStyle w:val="Normal"/>
      </w:pPr>
      <w:r/>
      <w:r>
        <w:rPr/>
        <w:t>Connected ground support equipment improves reliability, real-time logistics tracking enhances component sourcing, and hangar monitoring ensures controlled conditions that meet aerospace standards.</w:t>
      </w:r>
    </w:p>
    <w:p>
      <w:pPr>
        <w:pStyle w:val="Heading2"/>
      </w:pPr>
      <w:r/>
      <w:r>
        <w:rPr/>
        <w:t>ERP in Aerospace</w:t>
      </w:r>
    </w:p>
    <w:p>
      <w:pPr>
        <w:pStyle w:val="Normal"/>
      </w:pPr>
      <w:r/>
      <w:r>
        <w:rPr/>
        <w:t>Streamlining the Aerospace Value Chain.</w:t>
      </w:r>
    </w:p>
    <w:p>
      <w:pPr>
        <w:pStyle w:val="Normal"/>
      </w:pPr>
      <w:r/>
      <w:r>
        <w:rPr/>
        <w:t>Enterprise resource planning platforms bring precision and efficiency to aerospace operations. They enable global supply chain and inventory optimization, production scheduling, and quality compliance tracking.</w:t>
      </w:r>
    </w:p>
    <w:p>
      <w:pPr>
        <w:pStyle w:val="Normal"/>
      </w:pPr>
      <w:r/>
      <w:r>
        <w:rPr/>
        <w:t>ERP systems also support workforce planning, certification tracking, and digitalized MRO management, creating a single integrated platform for complex aerospace operations.</w:t>
      </w:r>
    </w:p>
    <w:p>
      <w:pPr>
        <w:pStyle w:val="Normal"/>
      </w:pPr>
      <w:r/>
      <w:r>
        <w:rPr/>
        <w:t>Designing, Testing, and Optimizing Aerospace Systems.</w:t>
      </w:r>
    </w:p>
    <w:p>
      <w:pPr>
        <w:pStyle w:val="Normal"/>
      </w:pPr>
      <w:r/>
      <w:r>
        <w:rPr/>
        <w:t>C2C offers engineering solutions across the full aerospace spectrum. Our teams design and integrate airframes and avionics, develop and test propulsion systems, and optimize structures for weight efficiency.We also automate ground support equipment and deliver advanced electrical and mechanical systems for hangars, laboratories, and aerospace facilities.</w:t>
      </w:r>
    </w:p>
    <w:p>
      <w:pPr>
        <w:pStyle w:val="Normal"/>
      </w:pPr>
      <w:r/>
      <w:r>
        <w:rPr/>
        <w:t>Precision and Productivity at Scale.</w:t>
      </w:r>
    </w:p>
    <w:p>
      <w:pPr>
        <w:pStyle w:val="Normal"/>
      </w:pPr>
      <w:r/>
      <w:r>
        <w:rPr/>
        <w:t>Our automation expertise powers aerospace manufacturing. From SCADA and DCS platforms to PLC-driven assembly lines and robotic testing systems, we enable high precision and efficiency.Automated non-destructive testing enhances safety, while energy management systems optimize consumption in aerospace facilities. Every deployment ensures compliance with global aerospace standards.</w:t>
      </w:r>
    </w:p>
    <w:p>
      <w:pPr>
        <w:pStyle w:val="Normal"/>
      </w:pPr>
      <w:r/>
      <w:r>
        <w:rPr/>
        <w:t>Innovative Platforms Tailored for Aerospace.</w:t>
      </w:r>
    </w:p>
    <w:p>
      <w:pPr>
        <w:pStyle w:val="Normal"/>
      </w:pPr>
      <w:r/>
      <w:r>
        <w:rPr/>
        <w:t>Our aerospace offerings include CogniVox AI for voice-enabled MRO reporting, LogicApps MI for performance analytics, and ERP systems designed specifically for aerospace compliance and supply chains. IoT kits support aircraft health monitoring, while AI-driven digital twins redefine design and testing cycles.SCADA-based automation enhances efficiency across manufacturing and testing environments, ensuring safety and scalability.</w:t>
      </w:r>
    </w:p>
    <w:p>
      <w:pPr>
        <w:pStyle w:val="Normal"/>
      </w:pPr>
      <w:r/>
      <w:r>
        <w:rPr/>
        <w:t>Smart Infrastructure for Aerospace Excellence.</w:t>
      </w:r>
    </w:p>
    <w:p>
      <w:pPr>
        <w:pStyle w:val="Normal"/>
      </w:pPr>
      <w:r/>
      <w:r>
        <w:rPr/>
        <w:t>C2C integrates intelligent infrastructure into aerospace facilities. Our Building Management Systems (BMS) optimize hangars, labs, and offices with energy-efficient lighting and HVAC solutions.We embed access control, CCTV, and fire safety systems to meet stringent aviation standards, while IoT monitoring platforms ensure continuous environmental compliance.</w:t>
      </w:r>
    </w:p>
    <w:p>
      <w:pPr>
        <w:pStyle w:val="Normal"/>
      </w:pPr>
      <w:r/>
      <w:r>
        <w:rPr/>
        <w:t>Aerospace Expertise Without Boundaries.</w:t>
      </w:r>
    </w:p>
    <w:p>
      <w:pPr>
        <w:pStyle w:val="Normal"/>
      </w:pPr>
      <w:r/>
      <w:r>
        <w:rPr/>
        <w:t>C2C stands apart through expertise across commercial, defence, and space aerospace programs. We integrate AI, IoT, ERP, and engineering into cohesive solutions while remaining vendor-agnostic for maximum flexibility.Our approach prioritizes safety, compliance, and sustainability while delivering innovation-driven results tailored to mission-critical aerospace operations.</w:t>
      </w:r>
    </w:p>
    <w:p>
      <w:pPr>
        <w:pStyle w:val="Heading2"/>
      </w:pPr>
      <w:r/>
      <w:r>
        <w:rPr/>
        <w:t>OEMs, Partners &amp; Contractors</w:t>
      </w:r>
    </w:p>
    <w:p>
      <w:pPr>
        <w:pStyle w:val="Normal"/>
      </w:pPr>
      <w:r/>
      <w:r>
        <w:rPr/>
        <w:t>A Collaborative Ecosystem for Aerospace Innovation.</w:t>
      </w:r>
    </w:p>
    <w:p>
      <w:pPr>
        <w:pStyle w:val="Normal"/>
      </w:pPr>
      <w:r/>
      <w:r>
        <w:rPr/>
        <w:t>We partner with the world’s leading aerospace and automation OEMs including Boeing, Airbus, HAL, Dassault, Lockheed Martin, Siemens, ABB, and Schneider. Our network also includes instrumentation leaders like Emerson and Yokogawa, as well as ERP and cloud providers such as SAP, Microsoft, and AWS.Specialist contractors in avionics integration, MRO, and aerospace manufacturing extend our execution capability across the industry.</w:t>
      </w:r>
    </w:p>
    <w:p>
      <w:pPr>
        <w:pStyle w:val="Normal"/>
      </w:pPr>
      <w:r/>
      <w:r>
        <w:rPr/>
        <w:t>Your Trusted Partner for Next-Gen Aerospace.</w:t>
      </w:r>
    </w:p>
    <w:p>
      <w:pPr>
        <w:pStyle w:val="Normal"/>
      </w:pPr>
      <w:r/>
      <w:r>
        <w:rPr/>
        <w:t>C2C has a proven track record in MRO digitalization, aerospace manufacturing, and avionics integration. Proprietary platforms like CogniVox and LogicApps MI deliver unmatched value, while our global partnerships ensure access to leading aerospace OEMs and emerging technologies.We are a trusted partner for aerospace organizations seeking a balance of reliability, safety, and future-readiness.</w:t>
      </w:r>
    </w:p>
    <w:p>
      <w:pPr>
        <w:pStyle w:val="Normal"/>
      </w:pPr>
      <w:r/>
      <w:r>
        <w:rPr/>
        <w:t>Expertise, Methodology, and Global Standards.</w:t>
      </w:r>
    </w:p>
    <w:p>
      <w:pPr>
        <w:pStyle w:val="Normal"/>
      </w:pPr>
      <w:r/>
      <w:r>
        <w:rPr/>
        <w:t>Our aerospace programs are delivered by engineers, avionics specialists, and AI/IoT experts who combine deep domain knowledge with advanced tools like SCADA, LogicApps MI, and CogniVox AI. Every process follows AS9100, FAA, EASA, and DGCA-compliant methodologies.Our core capabilities include digitalized MRO, automation of aerospace manufacturing, and integration of defence aerospace technologies, ensuring mission-ready results every time.</w:t>
      </w:r>
    </w:p>
    <w:p>
      <w:pPr>
        <w:pStyle w:val="Normal"/>
      </w:pPr>
      <w:r/>
      <w:r>
        <w:rPr/>
        <w:t>Delivering Measurable Impact Across Aerospace Segments.</w:t>
      </w:r>
    </w:p>
    <w:p>
      <w:pPr>
        <w:pStyle w:val="Normal"/>
      </w:pPr>
      <w:r/>
      <w:r>
        <w:rPr/>
        <w:t>C2C’s predictive maintenance reduced unscheduled downtime by 25 percent for defence fleets. IoT-based health monitoring improved operational readiness by 18 percent for commercial airlines. ERP-driven supply chain optimization reduced lead times by 20 percent in aerospace manufacturing.Automation of production with SCADA increased throughput by 15 percent, while digital twin simulations cut prototype testing time by 30 percent, accelerating innovation cycles.</w:t>
      </w:r>
    </w:p>
    <w:p>
      <w:pPr>
        <w:pStyle w:val="Normal"/>
      </w:pPr>
      <w:r/>
      <w:r>
        <w:rPr/>
        <w:t>Proven Outcomes Across Air, Space, and Defence.</w:t>
      </w:r>
    </w:p>
    <w:p>
      <w:pPr>
        <w:pStyle w:val="Normal"/>
      </w:pPr>
      <w:r/>
      <w:r>
        <w:rPr/>
        <w:t>For defence aerospace fleets, our AI predictive maintenance reduced downtime by 22 percent, improving mission readiness. Commercial aircraft OEMs achieved an 18 percent increase in production quality through IoT-based monitoring.In space systems, ERP integration streamlined sourcing and reduced component lead times by 25 percent, while SCADA-enabled automation cut repair turnaround by 15 percent in MRO facilities.</w:t>
      </w:r>
    </w:p>
    <w:p>
      <w:pPr>
        <w:pStyle w:val="Normal"/>
      </w:pPr>
      <w:r>
        <w:rPr/>
      </w:r>
    </w:p>
    <w:p>
      <w:pPr>
        <w:pStyle w:val="Heading1"/>
      </w:pPr>
      <w:r/>
      <w:r>
        <w:rPr/>
        <w:t>--- Section Scraped: https://c2c-as.com/2025/08/ ---</w:t>
      </w:r>
    </w:p>
    <w:p>
      <w:pPr>
        <w:pStyle w:val="Normal"/>
      </w:pPr>
      <w:r>
        <w:rPr/>
      </w:r>
    </w:p>
    <w:p>
      <w:pPr>
        <w:pStyle w:val="Heading1"/>
      </w:pPr>
      <w:r/>
      <w:r>
        <w:rPr/>
        <w:t>--- Section Scraped: https://c2c-as.com/consumer-appliance-electricals/ ---</w:t>
      </w:r>
    </w:p>
    <w:p>
      <w:pPr>
        <w:pStyle w:val="Heading2"/>
      </w:pPr>
      <w:r/>
      <w:r>
        <w:rPr/>
        <w:t>Consumer Appliance &amp; Electricals Industry Solutions by C2C Advanced Systems</w:t>
      </w:r>
    </w:p>
    <w:p>
      <w:pPr>
        <w:pStyle w:val="Normal"/>
      </w:pPr>
      <w:r/>
      <w:r>
        <w:rPr/>
        <w:t>Powering Modern Living with Connected, Sustainable, and Intelligent Technologies.</w:t>
      </w:r>
    </w:p>
    <w:p>
      <w:pPr>
        <w:pStyle w:val="Normal"/>
      </w:pPr>
      <w:r/>
      <w:r>
        <w:rPr/>
        <w:t>The Consumer Appliance and Electricals industry is evolving rapidly, shaped by urban lifestyles, smart home adoption, and increasing demands for energy-efficient, digitally connected products. From home appliances and lighting systems to low-voltage electricals, manufacturers are now expected to balance innovation with cost optimization and sustainability. This evolution demands precision across design, production, testing, distribution, and after-sales service—enabled by the seamless integration of AI, IoT, ERP, and industrial automation.</w:t>
      </w:r>
    </w:p>
    <w:p>
      <w:pPr>
        <w:pStyle w:val="Normal"/>
      </w:pPr>
      <w:r/>
      <w:r>
        <w:rPr/>
        <w:t>Bridging Complexity, Competition, and Customer Expectations.</w:t>
      </w:r>
    </w:p>
    <w:p>
      <w:pPr>
        <w:pStyle w:val="Normal"/>
      </w:pPr>
      <w:r/>
      <w:r>
        <w:rPr/>
        <w:t>The sector faces intense competition, pushing companies to innovate while sustaining thin profit margins. Production diversity across SKUs increases complexity, while manual inspection often results in quality inconsistencies. Disconnected supply chains create inefficiencies from procurement to delivery, and limited after-sales insights hinder customer experience. Meanwhile, global sustainability regulations add pressure to adopt cleaner, compliant production practices without sacrificing speed or precision.</w:t>
      </w:r>
    </w:p>
    <w:p>
      <w:pPr>
        <w:pStyle w:val="Normal"/>
      </w:pPr>
      <w:r/>
      <w:r>
        <w:rPr/>
        <w:t>Redefining Appliance Manufacturing Through Intelligence and Innovation.</w:t>
      </w:r>
    </w:p>
    <w:p>
      <w:pPr>
        <w:pStyle w:val="Normal"/>
      </w:pPr>
      <w:r/>
      <w:r>
        <w:rPr/>
        <w:t>The market is witnessing a surge in smart home appliances and voice-assisted systems, alongside stricter energy efficiency mandates. Manufacturers are adopting AI for quality inspection and demand forecasting, while IoT enhances traceability and post-sale connectivity. The focus on sustainable manufacturing, resilient supply chains, and mass customization is steering the industry toward digital maturity, setting new benchmarks for performance and product excellence.</w:t>
      </w:r>
    </w:p>
    <w:p>
      <w:pPr>
        <w:pStyle w:val="Normal"/>
      </w:pPr>
      <w:r/>
      <w:r>
        <w:rPr/>
        <w:t>Enabling Agile, Traceable, and Future-Ready Manufacturing Ecosystems.</w:t>
      </w:r>
    </w:p>
    <w:p>
      <w:pPr>
        <w:pStyle w:val="Normal"/>
      </w:pPr>
      <w:r/>
      <w:r>
        <w:rPr/>
        <w:t>C2C empowers appliance and electrical manufacturers with intelligent, end-to-end digital transformation. Our solutions enhance energy efficiency and sustainability through connected production systems and optimized resource management. AI and automation accelerate time-to-market while improving traceability from raw material to product lifecycle. With predictive maintenance, real-time visibility, and configurable automation, C2C ensures manufacturers achieve agility, quality, and resilience in an increasingly competitive global market.</w:t>
      </w:r>
    </w:p>
    <w:p>
      <w:pPr>
        <w:pStyle w:val="Normal"/>
      </w:pPr>
      <w:r/>
      <w:r>
        <w:rPr/>
        <w:t>A Comprehensive Digital Ecosystem for Smarter Manufacturing.</w:t>
      </w:r>
    </w:p>
    <w:p>
      <w:pPr>
        <w:pStyle w:val="Normal"/>
      </w:pPr>
      <w:r/>
      <w:r>
        <w:rPr/>
        <w:t>Our portfolio spans predictive diagnostics, MES integration, and IIoT-enabled visibility across factories. We develop digital twins for line simulation and optimization, ERP platforms for global operations, and advanced robotics for seamless automation. Intelligent logistics infrastructures, AI-powered vision systems for defect detection, and smart building technologies complete the digital thread.</w:t>
      </w:r>
    </w:p>
    <w:p>
      <w:pPr>
        <w:pStyle w:val="Normal"/>
      </w:pPr>
      <w:r/>
      <w:r>
        <w:rPr/>
        <w:t>Precision, Prediction, and Performance—Driven by AI.</w:t>
      </w:r>
    </w:p>
    <w:p>
      <w:pPr>
        <w:pStyle w:val="Normal"/>
      </w:pPr>
      <w:r/>
      <w:r>
        <w:rPr/>
        <w:t>AI ensures flawless production by enabling real-time defect detection through advanced vision systems and predictive analytics for machinery health. It enhances warranty analysis and failure prediction, empowering teams to improve reliability.CogniVox, our AI-driven assistant, offers voice-based troubleshooting and documentation, while intelligent forecastingoptimizesinventory and demand planning. Together, these systems create a closed feedback loop that continuously refines product and process quality.</w:t>
      </w:r>
    </w:p>
    <w:p>
      <w:pPr>
        <w:pStyle w:val="Normal"/>
      </w:pPr>
      <w:r/>
      <w:r>
        <w:rPr/>
        <w:t>Connecting Every Asset, Product, and Process in Real Time.</w:t>
      </w:r>
    </w:p>
    <w:p>
      <w:pPr>
        <w:pStyle w:val="Normal"/>
      </w:pPr>
      <w:r/>
      <w:r>
        <w:rPr/>
        <w:t>Our IoT solutions provide 360° visibility across manufacturing and service environments. Sensorsmonitormachine health, while real-time dashboards track temperature, current, vibration, and pressure. From production lines to reliability labs, IoT integration enables remote monitoring and diagnostics, ensuring continuity across plants. Embedded IoTconnectivity in finished appliances allows manufacturers to offer smarter, serviceable, and connected products.</w:t>
      </w:r>
    </w:p>
    <w:p>
      <w:pPr>
        <w:pStyle w:val="Heading2"/>
      </w:pPr>
      <w:r/>
      <w:r>
        <w:rPr/>
        <w:t>Enterprise Resource Planning in Consumer Appliance</w:t>
      </w:r>
    </w:p>
    <w:p>
      <w:pPr>
        <w:pStyle w:val="Normal"/>
      </w:pPr>
      <w:r/>
      <w:r>
        <w:rPr/>
        <w:t>Integrating Design, Production &amp; Customer Care Under One Digital Roof.</w:t>
      </w:r>
    </w:p>
    <w:p>
      <w:pPr>
        <w:pStyle w:val="Normal"/>
      </w:pPr>
      <w:r/>
      <w:r>
        <w:rPr/>
        <w:t>C2C’s ERP systems streamline the full manufacturing lifecycle—from design and procurement to warranty and service. Configurable BOM management supports diverse product lines, while automation simplifies production scheduling and inventory management. Seamless integration with suppliers and service teams ensures traceability, efficient reverselogistics, and compliance reporting. This unified ERP backbone strengthens visibility, responsiveness, and profitability across business functions.</w:t>
      </w:r>
    </w:p>
    <w:p>
      <w:pPr>
        <w:pStyle w:val="Normal"/>
      </w:pPr>
      <w:r/>
      <w:r>
        <w:rPr/>
        <w:t>Designing Intelligent Infrastructure for Precision Manufacturing.</w:t>
      </w:r>
    </w:p>
    <w:p>
      <w:pPr>
        <w:pStyle w:val="Normal"/>
      </w:pPr>
      <w:r/>
      <w:r>
        <w:rPr/>
        <w:t>We offer end-to-end engineering services that support manufacturing excellence—from plant design and test lab creation to automation system architecture. Our teams design control panels, safety systems, and utility layouts tailored for lighting, HVAC, and wiring device production. By combining mechanical, electrical, and ELV designexpertise, we ensure that every facilityoperatesefficiently, safely, and sustainably.</w:t>
      </w:r>
    </w:p>
    <w:p>
      <w:pPr>
        <w:pStyle w:val="Normal"/>
      </w:pPr>
      <w:r/>
      <w:r>
        <w:rPr/>
        <w:t>Automating Quality, Efficiency, and Speed Across the Line.</w:t>
      </w:r>
    </w:p>
    <w:p>
      <w:pPr>
        <w:pStyle w:val="Normal"/>
      </w:pPr>
      <w:r/>
      <w:r>
        <w:rPr/>
        <w:t>C2C’s automation systems redefine flexibility for high-mix production environments. Through PLC- and SCADA-controlled assembly lines, automated test rigs, and end-of-line digital inspections, we deliver consistency and uptime. AI-powered inspection tools enhanceprecision, while automated packaging and fault reporting streamline output. Our automation architecture ensures scalable control and superior quality assurance throughout production.</w:t>
      </w:r>
    </w:p>
    <w:p>
      <w:pPr>
        <w:pStyle w:val="Normal"/>
      </w:pPr>
      <w:r/>
      <w:r>
        <w:rPr/>
        <w:t>Smart Infrastructure for Intelligent Manufacturing Ecosystems.</w:t>
      </w:r>
    </w:p>
    <w:p>
      <w:pPr>
        <w:pStyle w:val="Normal"/>
      </w:pPr>
      <w:r/>
      <w:r>
        <w:rPr/>
        <w:t>We integrate building automation and smart utilities within factory and lab environments. Our BMS systems control HVAC, lighting, fire safety, and energy management for cost-efficient operations. Access control, CCTV, and environmental monitoring enhance workplace security and compliance. With IoT-enabled utilities and renewable energy integration, we help factories transition into truly sustainable, connected facilities.</w:t>
      </w:r>
    </w:p>
    <w:p>
      <w:pPr>
        <w:pStyle w:val="Normal"/>
      </w:pPr>
      <w:r/>
      <w:r>
        <w:rPr/>
        <w:t>Digital Tools Designed for Manufacturing Intelligence.</w:t>
      </w:r>
    </w:p>
    <w:p>
      <w:pPr>
        <w:pStyle w:val="Normal"/>
      </w:pPr>
      <w:r/>
      <w:r>
        <w:rPr/>
        <w:t>Our solutions includeCogniVoxAI for operatorassistanceand AI-based vision kits for quality assurance. MES and traceability systems ensure transparency across workflows, while IoT boards and control panels enable smart equipment monitoring. ERP systems support warranty, AMC, and RMA management, while field service tools provide data-driven after-sales analytics. Every product is designed to accelerate efficiency, reduce downtime, and enhance customer satisfaction.</w:t>
      </w:r>
    </w:p>
    <w:p>
      <w:pPr>
        <w:pStyle w:val="Normal"/>
      </w:pPr>
      <w:r/>
      <w:r>
        <w:rPr/>
        <w:t>People, Tools, and Processes That Drive Precision.</w:t>
      </w:r>
    </w:p>
    <w:p>
      <w:pPr>
        <w:pStyle w:val="Normal"/>
      </w:pPr>
      <w:r/>
      <w:r>
        <w:rPr/>
        <w:t>Our multidisciplinary teams bringexpertisein manufacturing automation, AI vision, and electrical engineering. Supported byLogicAppsMI, ERP, and IoT stacks, we ensure data-driven operations at every level. Adhering to ISO and CMMI-certified standards, our processmethodologyenables rapid, scalable deployments for both greenfield and brownfield plants across India, GCC, and Southeast Asia.</w:t>
      </w:r>
    </w:p>
    <w:p>
      <w:pPr>
        <w:pStyle w:val="Normal"/>
      </w:pPr>
      <w:r/>
      <w:r>
        <w:rPr/>
        <w:t>Unified Intelligence for the Factory of the Future.</w:t>
      </w:r>
    </w:p>
    <w:p>
      <w:pPr>
        <w:pStyle w:val="Normal"/>
      </w:pPr>
      <w:r/>
      <w:r>
        <w:rPr/>
        <w:t>Our ecosystem combinesCogniVoxAI for on-floorassistance,LogicAppsMI for manufacturing intelligence, and IoT gateways for connectivity. AI-driven vision models support real-time quality control, while ERP and MES integrations deliver transparency across the production chain. Through collaboration with global OEMs and cloud providers, C2C builds factories that think, adapt, and perform intelligently.</w:t>
      </w:r>
    </w:p>
    <w:p>
      <w:pPr>
        <w:pStyle w:val="Normal"/>
      </w:pPr>
      <w:r/>
      <w:r>
        <w:rPr/>
        <w:t>Where Technology, Domain Knowledge, and Agility Converge.</w:t>
      </w:r>
    </w:p>
    <w:p>
      <w:pPr>
        <w:pStyle w:val="Normal"/>
      </w:pPr>
      <w:r/>
      <w:r>
        <w:rPr/>
        <w:t>C2C stands apart with deep specialization in appliance, lighting, and electrical manufacturing. Our integrated portfolio spans AI, IoT, ERP, MES, and automation under one roof. With proprietary AI models for defect detection and predictive maintenance, we enable faster rollouts and smarter operations. Our global partner network ensures turnkey delivery—bridging IT, OT, and engineering seamlessly.</w:t>
      </w:r>
    </w:p>
    <w:p>
      <w:pPr>
        <w:pStyle w:val="Normal"/>
      </w:pPr>
      <w:r/>
      <w:r>
        <w:rPr/>
        <w:t>Collaborating with Global Leaders in Technology and Manufacturing.</w:t>
      </w:r>
    </w:p>
    <w:p>
      <w:pPr>
        <w:pStyle w:val="Normal"/>
      </w:pPr>
      <w:r/>
      <w:r>
        <w:rPr/>
        <w:t>C2C partners with Siemens, Beckhoff, Delta, Mitsubishi, and Schneider for automation solutions and collaborates with Azure, AWS, andMindspherefor cloud integration. Our alliances with test bench builders, safety OEMs, and BMS contractors ensure holistic, turnkey execution. By combining IT, OT, and engineering ecosystems, we deliver seamless, scalable, and compliant manufacturing environments.</w:t>
      </w:r>
    </w:p>
    <w:p>
      <w:pPr>
        <w:pStyle w:val="Normal"/>
      </w:pPr>
      <w:r/>
      <w:r>
        <w:rPr/>
        <w:t>Your Trusted Digital Partner for Intelligent Manufacturing Transformation.</w:t>
      </w:r>
    </w:p>
    <w:p>
      <w:pPr>
        <w:pStyle w:val="Normal"/>
      </w:pPr>
      <w:r/>
      <w:r>
        <w:rPr/>
        <w:t>With over 250 years of collective industry experience, C2C is trusted by global appliance and electrical brands for digital modernization. We deliver modular, scalable solutions with full lifecycle support—from design to operation. Certified under CMMI Level 3 and ISO standards, we provide reliable, secure, and agile transformation across India, the Middle East, and Southeast Asia.</w:t>
      </w:r>
    </w:p>
    <w:p>
      <w:pPr>
        <w:pStyle w:val="Normal"/>
      </w:pPr>
      <w:r/>
      <w:r>
        <w:rPr/>
        <w:t>Transforming Manufacturing Efficiency and Product Quality.</w:t>
      </w:r>
    </w:p>
    <w:p>
      <w:pPr>
        <w:pStyle w:val="Normal"/>
      </w:pPr>
      <w:r/>
      <w:r>
        <w:rPr/>
        <w:t>AI vision systems reduced quality escapes by 38% on a fan assembly line, while MES and IoT integration provided full traceability for lighting OEMs. ERP solutions streamlined production and RMA tracking for wiring device manufacturers. Test lab automation improved throughput by 27%, and IoT-based energy monitoring reduced annual operational costs by 18%,showcasingmeasurable transformation at every level.</w:t>
      </w:r>
    </w:p>
    <w:p>
      <w:pPr>
        <w:pStyle w:val="Normal"/>
      </w:pPr>
      <w:r/>
      <w:r>
        <w:rPr/>
        <w:t>Delivering Tangible Impact Across the Value Chain.</w:t>
      </w:r>
    </w:p>
    <w:p>
      <w:pPr>
        <w:pStyle w:val="Normal"/>
      </w:pPr>
      <w:r/>
      <w:r>
        <w:rPr/>
        <w:t>A leading white goods manufacturer achieved a 24% improvement infirst-passyield with AI-enabled testing. Pick-and-place automation reduced assembly cycle time by 31% in a fan plant, while an ERP-driven traceability solutioneliminatedwarranty discrepancies for a switchgear producer. IoT-based smart factories realized 18% energy savings annually, and BMS-integrated labs improved test efficiency by 43%.</w:t>
      </w:r>
    </w:p>
    <w:p>
      <w:pPr>
        <w:pStyle w:val="Normal"/>
      </w:pPr>
      <w:r>
        <w:rPr/>
      </w:r>
    </w:p>
    <w:p>
      <w:pPr>
        <w:pStyle w:val="Heading1"/>
      </w:pPr>
      <w:r/>
      <w:r>
        <w:rPr/>
        <w:t>--- Section Scraped: https://c2c-as.com/smart-home-2/ ---</w:t>
      </w:r>
    </w:p>
    <w:p>
      <w:pPr>
        <w:pStyle w:val="Heading2"/>
      </w:pPr>
      <w:r/>
      <w:r>
        <w:rPr/>
        <w:t>Smart Home Industry</w:t>
      </w:r>
    </w:p>
    <w:p>
      <w:pPr>
        <w:pStyle w:val="Normal"/>
      </w:pPr>
      <w:r/>
      <w:r>
        <w:rPr/>
        <w:t>Reimagining Living Spaces with Intelligence and Comfort.</w:t>
      </w:r>
    </w:p>
    <w:p>
      <w:pPr>
        <w:pStyle w:val="Normal"/>
      </w:pPr>
      <w:r/>
      <w:r>
        <w:rPr/>
        <w:t>The Smart Home industry is transforming the way people experience everyday living by embedding automation, AI, IoT, and energy management into residential environments. Beyond convenience, smart homes deliver security, energy efficiency, and sustainability while elevating comfort. From luxury villas to large residential complexes, homeowners can nowmonitorand control lighting, climate, appliances, and security systemsremotely—bringingtechnology and lifestyle together in perfect harmony.</w:t>
      </w:r>
    </w:p>
    <w:p>
      <w:pPr>
        <w:pStyle w:val="Normal"/>
      </w:pPr>
      <w:r/>
      <w:r>
        <w:rPr/>
        <w:t>Homes of the Future,Today.</w:t>
      </w:r>
    </w:p>
    <w:p>
      <w:pPr>
        <w:pStyle w:val="Normal"/>
      </w:pPr>
      <w:r/>
      <w:r>
        <w:rPr/>
        <w:t>Smart homes are rapidly evolving with AI-powered voice assistants, energy-efficient appliances, and IoT-driven consumer electronics. Integration of renewable energy and smart grids is becoming a standard, while AI-based security ensures proactive protection. With growing demand for touch-free and contactless living, future homes are designed to be safer, greener, and more responsive to lifestyle needs.</w:t>
      </w:r>
    </w:p>
    <w:p>
      <w:pPr>
        <w:pStyle w:val="Normal"/>
      </w:pPr>
      <w:r/>
      <w:r>
        <w:rPr/>
        <w:t>Bridging the Gap Between Convenience and Complexity.</w:t>
      </w:r>
    </w:p>
    <w:p>
      <w:pPr>
        <w:pStyle w:val="Normal"/>
      </w:pPr>
      <w:r/>
      <w:r>
        <w:rPr/>
        <w:t>Despite rapid adoption, smart homes face multiple challenges. High energy consumption drives rising utility costs, while fragmented ecosystems limit device interoperability. Cybersecurity risks increase with connectivity, and many systems lack customization for different housing formats. Complex installations deter mass adoption, while limited real-time monitoring and upkeep issues often reduce long-term reliability.</w:t>
      </w:r>
    </w:p>
    <w:p>
      <w:pPr>
        <w:pStyle w:val="Normal"/>
      </w:pPr>
      <w:r/>
      <w:r>
        <w:rPr/>
        <w:t>Intelligent, Secure, and Sustainable Home Ecosystems.</w:t>
      </w:r>
    </w:p>
    <w:p>
      <w:pPr>
        <w:pStyle w:val="Normal"/>
      </w:pPr>
      <w:r/>
      <w:r>
        <w:rPr/>
        <w:t>C2C Advanced Systems delivers end-to-end smart home platforms that combine convenience with reliability. We ensure sustainability through energy-optimized appliances and climate control, enhance safety with AI-driven surveillance and smart access, and enable comfort with personalized lighting and entertainment automation. Our vendor-agnostic approach ensures seamless integration across brands, while modular designs scale from single apartments tolarge gatedcommunities.</w:t>
      </w:r>
    </w:p>
    <w:p>
      <w:pPr>
        <w:pStyle w:val="Normal"/>
      </w:pPr>
      <w:r/>
      <w:r>
        <w:rPr/>
        <w:t>Digital Solutions for Modern Homes.</w:t>
      </w:r>
    </w:p>
    <w:p>
      <w:pPr>
        <w:pStyle w:val="Normal"/>
      </w:pPr>
      <w:r/>
      <w:r>
        <w:rPr/>
        <w:t>Our offerings include AI-enabled energy analytics, IoT-connected appliances, and smart climate control systems. We integrate ERP for community billing and facility management, deploy advanced video-enabled security systems, and deliver automation for entertainment, lighting, and utilities. For larger complexes, we implement BMS/IBMS solutions alongside renewable energy integration. Proprietary platforms likeCogniVoxAIandLogicAppsMIprovide voice control and real-time performance dashboards.</w:t>
      </w:r>
    </w:p>
    <w:p>
      <w:pPr>
        <w:pStyle w:val="Heading2"/>
      </w:pPr>
      <w:r/>
      <w:r>
        <w:rPr/>
        <w:t>Artificial Intelligence in Homes</w:t>
      </w:r>
    </w:p>
    <w:p>
      <w:pPr>
        <w:pStyle w:val="Normal"/>
      </w:pPr>
      <w:r/>
      <w:r>
        <w:rPr/>
        <w:t>Personalized Intelligence for Daily Living.</w:t>
      </w:r>
    </w:p>
    <w:p>
      <w:pPr>
        <w:pStyle w:val="Normal"/>
      </w:pPr>
      <w:r/>
      <w:r>
        <w:rPr/>
        <w:t>AI playsa central rolein enhancing home automation byoptimizingenergy usage, issuing predictive maintenance alerts, and enabling facial recognition for access control. Occupancy-based automation adapts lighting and climate in real time, whileCogniVoxAIbrings hands-free convenience with voice-controlled operations. Together, these innovations transform houses into self-learning, responsive ecosystems.</w:t>
      </w:r>
    </w:p>
    <w:p>
      <w:pPr>
        <w:pStyle w:val="Heading2"/>
      </w:pPr>
      <w:r/>
      <w:r>
        <w:rPr/>
        <w:t>Internet of Things in Homes</w:t>
      </w:r>
    </w:p>
    <w:p>
      <w:pPr>
        <w:pStyle w:val="Normal"/>
      </w:pPr>
      <w:r/>
      <w:r>
        <w:rPr/>
        <w:t>Always Connected, Always Responsive.</w:t>
      </w:r>
    </w:p>
    <w:p>
      <w:pPr>
        <w:pStyle w:val="Normal"/>
      </w:pPr>
      <w:r/>
      <w:r>
        <w:rPr/>
        <w:t>IoT provides the backbone for seamless device integration in modern homes. From temperature, humidity, and motion sensors to real-time mobile-enabled appliance control, IoT ensures responsiveness at every level. Smart meters track energy consumption, leak detectors safeguard against water loss, and connected devices deliver greater transparency and control to homeowners.</w:t>
      </w:r>
    </w:p>
    <w:p>
      <w:pPr>
        <w:pStyle w:val="Heading2"/>
      </w:pPr>
      <w:r/>
      <w:r>
        <w:rPr/>
        <w:t>Enterprise Resource Planning in Communities</w:t>
      </w:r>
    </w:p>
    <w:p>
      <w:pPr>
        <w:pStyle w:val="Normal"/>
      </w:pPr>
      <w:r/>
      <w:r>
        <w:rPr/>
        <w:t>Efficient Management for Smarter Living Environments.</w:t>
      </w:r>
    </w:p>
    <w:p>
      <w:pPr>
        <w:pStyle w:val="Normal"/>
      </w:pPr>
      <w:r/>
      <w:r>
        <w:rPr/>
        <w:t>ERP integration extends smart living to entire residential complexes and gated communities. It simplifies billing and utility management, streamlines maintenance scheduling, and coordinates vendors and contractors. With asset tracking, security staff rostering, and compliance management, ERP platforms transform communities into well-orchestrated, efficient, and sustainable living ecosystems.</w:t>
      </w:r>
    </w:p>
    <w:p>
      <w:pPr>
        <w:pStyle w:val="Normal"/>
      </w:pPr>
      <w:r/>
      <w:r>
        <w:rPr/>
        <w:t>Designing the Backbone of Smart Living.</w:t>
      </w:r>
    </w:p>
    <w:p>
      <w:pPr>
        <w:pStyle w:val="Normal"/>
      </w:pPr>
      <w:r/>
      <w:r>
        <w:rPr/>
        <w:t>C2C provides engineeringexpertiseto design and deploy smart home infrastructure. From electrical and IoT planning to home automation and renewable energy systems, our services ensure robust integration. We also conduct energy audits, design efficient control frameworks, and implement tailored security systems that align with both individual and community-level requirements.</w:t>
      </w:r>
    </w:p>
    <w:p>
      <w:pPr>
        <w:pStyle w:val="Normal"/>
      </w:pPr>
      <w:r/>
      <w:r>
        <w:rPr/>
        <w:t>Automation That Elevates Lifestyle.</w:t>
      </w:r>
    </w:p>
    <w:p>
      <w:pPr>
        <w:pStyle w:val="Normal"/>
      </w:pPr>
      <w:r/>
      <w:r>
        <w:rPr/>
        <w:t>Our automation solutions redefine residential convenience with intelligent lighting, HVAC, and appliance control. Voice and app-based command systems allow homeowners to manage their spaces effortlessly, while energy management automationoptimizesconsumption. Integrated security alerts and scheduled appliance operations make homes safer, more efficient, and user-friendly.</w:t>
      </w:r>
    </w:p>
    <w:p>
      <w:pPr>
        <w:pStyle w:val="Normal"/>
      </w:pPr>
      <w:r/>
      <w:r>
        <w:rPr/>
        <w:t>Smart Solutions for Every Home.</w:t>
      </w:r>
    </w:p>
    <w:p>
      <w:pPr>
        <w:pStyle w:val="Normal"/>
      </w:pPr>
      <w:r/>
      <w:r>
        <w:rPr/>
        <w:t>Our portfolio includesCogniVoxAIfor hands-free operations,LogicAppsMIfor real-time dashboards, and IoT integration kits for appliances and devices. We offer AI-powered energy optimization tools, community-wide BMS platforms, and renewable energy integration systems—delivering comprehensive solutions that cover individual homes and residential complexes alike.</w:t>
      </w:r>
    </w:p>
    <w:p>
      <w:pPr>
        <w:pStyle w:val="Normal"/>
      </w:pPr>
      <w:r/>
      <w:r>
        <w:rPr/>
        <w:t>Smart Facilities for Secure and Sustainable Communities.</w:t>
      </w:r>
    </w:p>
    <w:p>
      <w:pPr>
        <w:pStyle w:val="Normal"/>
      </w:pPr>
      <w:r/>
      <w:r>
        <w:rPr/>
        <w:t>We enable large-scale residential projects with BMS/IBMS for central monitoring and management. Security solutions including CCTV, access control, and alarm systems are integrated seamlessly. IoT-enabled energy and water metering, along with smart lighting and HVAC systems, ensure sustainability and efficiency across residential environments.</w:t>
      </w:r>
    </w:p>
    <w:p>
      <w:pPr>
        <w:pStyle w:val="Normal"/>
      </w:pPr>
      <w:r/>
      <w:r>
        <w:rPr/>
        <w:t>Beyond Convenience—Towards Intelligent Living.</w:t>
      </w:r>
    </w:p>
    <w:p>
      <w:pPr>
        <w:pStyle w:val="Normal"/>
      </w:pPr>
      <w:r/>
      <w:r>
        <w:rPr/>
        <w:t>C2C stands apart by offering end-to-endexpertise, from individual home automation to community-scale integration. Our vendor-neutral approach allows flexibility across brands, while proprietary platforms likeCogniVoxandLogicAppsMIdeliver superior intelligence. With a focus on energy efficiency, security, and convenience, we shape homes that are truly future-ready.</w:t>
      </w:r>
    </w:p>
    <w:p>
      <w:pPr>
        <w:pStyle w:val="Normal"/>
      </w:pPr>
      <w:r/>
      <w:r>
        <w:rPr/>
        <w:t>Building Homes with the World’s Best Technologies.</w:t>
      </w:r>
    </w:p>
    <w:p>
      <w:pPr>
        <w:pStyle w:val="Normal"/>
      </w:pPr>
      <w:r/>
      <w:r>
        <w:rPr/>
        <w:t>We collaborate with Schneider Electric, Siemens, ABB, and Honeywell for automation, and integrate consumer smart devices from Philips Hue, Bosch, Samsung, LG, and Xiaomi. Our cloud ecosystem is powered by Microsoft, AWS, and Google Cloud, while security partners like Hikvision and Axis ensure reliable access control and surveillance.</w:t>
      </w:r>
    </w:p>
    <w:p>
      <w:pPr>
        <w:pStyle w:val="Normal"/>
      </w:pPr>
      <w:r/>
      <w:r>
        <w:rPr/>
        <w:t>Your Trusted Partner in Smart Living Transformation.</w:t>
      </w:r>
    </w:p>
    <w:p>
      <w:pPr>
        <w:pStyle w:val="Normal"/>
      </w:pPr>
      <w:r/>
      <w:r>
        <w:rPr/>
        <w:t>Developers, architects, andhomeownerspartner with C2C for reliable, scalable, and innovative smart home solutions. With provenexpertisein integrating diverse ecosystems, we deliver projects ranging from single homes to 1,000+ unit complexes. Our deep commitment to sustainability, comfort, and lifestyle innovation makes us the partner of choice in this fast-growing sector.</w:t>
      </w:r>
    </w:p>
    <w:p>
      <w:pPr>
        <w:pStyle w:val="Normal"/>
      </w:pPr>
      <w:r/>
      <w:r>
        <w:rPr/>
        <w:t>Expertise, Integration, and Seamless Execution.</w:t>
      </w:r>
    </w:p>
    <w:p>
      <w:pPr>
        <w:pStyle w:val="Normal"/>
      </w:pPr>
      <w:r/>
      <w:r>
        <w:rPr/>
        <w:t>Our smart home projects are driven by automation engineers, AI/IoT specialists, and security experts. With tools likeLogicAppsMIandCogniVoxAI, we deliver scalable solutions that align with ISO and LEED standards. From custom home automation designs to renewable energy integration and community-wide deployments, our capabilities ensure smooth delivery every time.</w:t>
      </w:r>
    </w:p>
    <w:p>
      <w:pPr>
        <w:pStyle w:val="Normal"/>
      </w:pPr>
      <w:r/>
      <w:r>
        <w:rPr/>
        <w:t>Smarter Homes, Tangible Benefits.</w:t>
      </w:r>
    </w:p>
    <w:p>
      <w:pPr>
        <w:pStyle w:val="Normal"/>
      </w:pPr>
      <w:r/>
      <w:r>
        <w:rPr/>
        <w:t>AI-driven energy optimization has reduced electricity bills by up to 20 percent, while IoT-enabled appliance control allows homeowners tooperatedevices remotely. Smart HVAC systems improved comfort and cut energy use by 15 percent, and AI-powered surveillance reduced intrusion incidents by 25 percent. WithCogniVox-enabled voice control, homeowners enjoy seamless, hands-free living.</w:t>
      </w:r>
    </w:p>
    <w:p>
      <w:pPr>
        <w:pStyle w:val="Normal"/>
      </w:pPr>
      <w:r/>
      <w:r>
        <w:rPr/>
        <w:t>Transforming Residences into Smart Living Spaces.</w:t>
      </w:r>
    </w:p>
    <w:p>
      <w:pPr>
        <w:pStyle w:val="Normal"/>
      </w:pPr>
      <w:r/>
      <w:r>
        <w:rPr/>
        <w:t>At a luxury villa project, full automation and renewable integration reduced energy bills by 25 percent. A 500+ apartment complex achieved 18 percent higher efficiency with IoT-enabled BMS systems. Smart apartments enhanced safety with AI-powered surveillance, cutting false alarms by 30 percent. In a gated community, ERP integration streamlined maintenance and billing for over 1,000 residents, improving service delivery.</w:t>
      </w:r>
    </w:p>
    <w:p>
      <w:pPr>
        <w:pStyle w:val="Normal"/>
      </w:pPr>
      <w:r>
        <w:rPr/>
      </w:r>
    </w:p>
    <w:p>
      <w:pPr>
        <w:pStyle w:val="Heading1"/>
      </w:pPr>
      <w:r/>
      <w:r>
        <w:rPr/>
        <w:t>--- Section Scraped: https://c2c-as.com/utilities-district-cooling/ ---</w:t>
      </w:r>
    </w:p>
    <w:p>
      <w:pPr>
        <w:pStyle w:val="Heading2"/>
      </w:pPr>
      <w:r/>
      <w:r>
        <w:rPr/>
        <w:t>Energy, Utilities &amp; District Cooling Industry Solutions by C2C Advanced Systems</w:t>
      </w:r>
    </w:p>
    <w:p>
      <w:pPr>
        <w:pStyle w:val="Normal"/>
      </w:pPr>
      <w:r/>
      <w:r>
        <w:rPr/>
        <w:t>Empowering Sustainable Cities Through Intelligent Energy Ecosystems.</w:t>
      </w:r>
    </w:p>
    <w:p>
      <w:pPr>
        <w:pStyle w:val="Normal"/>
      </w:pPr>
      <w:r/>
      <w:r>
        <w:rPr/>
        <w:t>The Energy, Utilities, and District Cooling sector forms the foundation of modern civilization—powering industries, cities, and communities with reliable access to electricity, water, gas, and large-scale thermal energy. District cooling, in particular, isredefining urban energy management by offering cost-efficient and environmentally responsible temperature control solutions. As global energy demand intensifies and sustainability mandates rise, C2C Advanced Systems drives digital transformation across this critical sector using AI, IoT, ERP, and industrial automation to enhance reliability, reduce emissions, and deliver long-term operational efficiency.</w:t>
      </w:r>
    </w:p>
    <w:p>
      <w:pPr>
        <w:pStyle w:val="Normal"/>
      </w:pPr>
      <w:r/>
      <w:r>
        <w:rPr/>
        <w:t>Balancing Efficiency, Reliability, and Sustainability in a Complex Landscape.</w:t>
      </w:r>
    </w:p>
    <w:p>
      <w:pPr>
        <w:pStyle w:val="Normal"/>
      </w:pPr>
      <w:r/>
      <w:r>
        <w:rPr/>
        <w:t>Operators across the energy and utilities sector grapple with aging infrastructure, unpredictable demand cycles, and rising environmental compliance costs. High operational expenditures, inefficiencies in distribution, and limited real-time visibility oftenleadto revenue losses and resource wastage. Meanwhile, climate goals and urbanization pressures demand smarter, safer, and more connected systems capable of predictive decision-making and adaptive optimization. To thrive, the industry must transform from reactive maintenance to intelligent, data-driven performance management.</w:t>
      </w:r>
    </w:p>
    <w:p>
      <w:pPr>
        <w:pStyle w:val="Normal"/>
      </w:pPr>
      <w:r/>
      <w:r>
        <w:rPr/>
        <w:t>Decarbonized, Digitized, and Decentralized – The Future of Utilities.</w:t>
      </w:r>
    </w:p>
    <w:p>
      <w:pPr>
        <w:pStyle w:val="Normal"/>
      </w:pPr>
      <w:r/>
      <w:r>
        <w:rPr/>
        <w:t>The global transition toward smart grids and low-carbon cities is accelerating. AI and IoT technologies are reshaping how utilities forecast demand, detect faults, andoptimizeplant operations. District cooling isemergingas a keycomponentof sustainable urban design, offering scalable thermal management for large complexes. Meanwhile, Energy-as-a-Service models and real-time regulatory reporting are redefining how utilities engage with commercial and government stakeholders.</w:t>
      </w:r>
    </w:p>
    <w:p>
      <w:pPr>
        <w:pStyle w:val="Normal"/>
      </w:pPr>
      <w:r/>
      <w:r>
        <w:rPr/>
        <w:t>Transforming Utilities into Sustainable, Digitally Intelligent Networks.</w:t>
      </w:r>
    </w:p>
    <w:p>
      <w:pPr>
        <w:pStyle w:val="Normal"/>
      </w:pPr>
      <w:r/>
      <w:r>
        <w:rPr/>
        <w:t>C2C Advanced Systems enables energy providers and district cooling operators to achieve sustainability, efficiency, and operational excellence through end-to-end digital integration. Our AI models optimize energy generation and consumption, while IoT systems deliver real-time visibility across expansive networks. By combining automation, ERP-driven transparency, and predictive maintenance, we ensure uninterrupted service delivery andmeasurable reductions in cost and carbon footprint—powering the cities and industries of tomorrow.</w:t>
      </w:r>
    </w:p>
    <w:p>
      <w:pPr>
        <w:pStyle w:val="Normal"/>
      </w:pPr>
      <w:r/>
      <w:r>
        <w:rPr/>
        <w:t>Comprehensive Digital &amp; Engineering Solutions for Smarter Utilities:</w:t>
      </w:r>
    </w:p>
    <w:p>
      <w:pPr>
        <w:pStyle w:val="Normal"/>
      </w:pPr>
      <w:r/>
      <w:r>
        <w:rPr/>
        <w:t>Our portfolio integrates intelligence, connectivity, and engineering expertise to modernize energy and district cooling operations. From AI-driven demand forecasting and SCADA-based plant automation to IoT-enabled monitoring of leaks and emissions, C2C offers full lifecycle support for utilities. LogicApps MI powers data visualization and performance analytics, while CogniVox AI simplifies field communication with voice-enabled reporting. Together, these solutions create resilient, transparent, and sustainable energy ecosystems.</w:t>
      </w:r>
    </w:p>
    <w:p>
      <w:pPr>
        <w:pStyle w:val="Heading2"/>
      </w:pPr>
      <w:r/>
      <w:r>
        <w:rPr/>
        <w:t>Artificial Intelligence in Utilities</w:t>
      </w:r>
    </w:p>
    <w:p>
      <w:pPr>
        <w:pStyle w:val="Normal"/>
      </w:pPr>
      <w:r/>
      <w:r>
        <w:rPr/>
        <w:t>Intelligence That Powers Sustainability and Predictive Precision.</w:t>
      </w:r>
    </w:p>
    <w:p>
      <w:pPr>
        <w:pStyle w:val="Normal"/>
      </w:pPr>
      <w:r/>
      <w:r>
        <w:rPr/>
        <w:t>C2C’s AI platforms bring intelligence to every level of utility management—from predicting demand andoptimizingload distribution toidentifyinginefficiencies in pumping, cooling, or transmission systems. Machine learning algorithms forecast consumption trends, enabling precise balancing between production and demand.CogniVoxAI enhances plant operations through voice-based interaction, giving engineers real-time insights and diagnostic capabilities that improve uptime and safety.</w:t>
      </w:r>
    </w:p>
    <w:p>
      <w:pPr>
        <w:pStyle w:val="Normal"/>
      </w:pPr>
      <w:r/>
      <w:r>
        <w:rPr/>
        <w:t>Connecting Assets, Infrastructure, and Intelligence Across Networks.</w:t>
      </w:r>
    </w:p>
    <w:p>
      <w:pPr>
        <w:pStyle w:val="Normal"/>
      </w:pPr>
      <w:r/>
      <w:r>
        <w:rPr/>
        <w:t>Our IoT framework delivers continuous visibility into plant and network performance. Smart sensors capture data from pumps, chillers, valves, and substations, ensuring early detection of leaks, losses, and abnormal conditions. With integrated telemetry and edge computing, operators can remotely monitor critical assets across vast geographies, improving responsiveness and reducing maintenance costs. This connectivity transforms traditional utilities into agile, self-aware ecosystems.</w:t>
      </w:r>
    </w:p>
    <w:p>
      <w:pPr>
        <w:pStyle w:val="Normal"/>
      </w:pPr>
      <w:r/>
      <w:r>
        <w:rPr/>
        <w:t>Digital Control for Assets, Operations, and Customer Experience.</w:t>
      </w:r>
    </w:p>
    <w:p>
      <w:pPr>
        <w:pStyle w:val="Normal"/>
      </w:pPr>
      <w:r/>
      <w:r>
        <w:rPr/>
        <w:t>C2C’s ERP systems unify operations, maintenance, and customer engagement under a single digital platform. We enable complete lifecycle management of utility assets, automated field service scheduling, and real-time billing accuracy. The integration of procurement, compliance, and workforce management modules ensures streamlined governance and resource efficiency. Through ERP intelligence, energy providers can achieve operational transparency and elevate customer trust.</w:t>
      </w:r>
    </w:p>
    <w:p>
      <w:pPr>
        <w:pStyle w:val="Normal"/>
      </w:pPr>
      <w:r/>
      <w:r>
        <w:rPr/>
        <w:t>Designing the Future of Resilient and Sustainable Infrastructure.</w:t>
      </w:r>
    </w:p>
    <w:p>
      <w:pPr>
        <w:pStyle w:val="Normal"/>
      </w:pPr>
      <w:r/>
      <w:r>
        <w:rPr/>
        <w:t>Our engineeringexpertisecovers every element of utility and district cooling infrastructure—from plant design and distribution networks to process control and energy systems. We deliver compliant, robust solutions in electrical, mechanical, and instrumentation domains, ensuringoptimalefficiency and safety. C2C’s engineering teams provide design-to-commissioning support for greenfield and brownfield projects, aligning every implementation with global energy and sustainability standards.</w:t>
      </w:r>
    </w:p>
    <w:p>
      <w:pPr>
        <w:pStyle w:val="Normal"/>
      </w:pPr>
      <w:r/>
      <w:r>
        <w:rPr/>
        <w:t>Orchestrating Precision and Control in Utility Operations.</w:t>
      </w:r>
    </w:p>
    <w:p>
      <w:pPr>
        <w:pStyle w:val="Normal"/>
      </w:pPr>
      <w:r/>
      <w:r>
        <w:rPr/>
        <w:t>C2C’s automation systems empower utilities to achieve precision control, reliability, and safety. PLC and SCADA systems provide centralized command over generation, distribution, and district cooling networks, while automated demand response systems help balance production with real-time consumption. By integrating automation with AI and IoT, we enable predictive diagnostics, adaptive energy management, and continuous optimization across facilities and grids.</w:t>
      </w:r>
    </w:p>
    <w:p>
      <w:pPr>
        <w:pStyle w:val="Normal"/>
      </w:pPr>
      <w:r/>
      <w:r>
        <w:rPr/>
        <w:t>Smart Infrastructure for Urban Energy Management.</w:t>
      </w:r>
    </w:p>
    <w:p>
      <w:pPr>
        <w:pStyle w:val="Normal"/>
      </w:pPr>
      <w:r/>
      <w:r>
        <w:rPr/>
        <w:t>We design smart buildings and utility control environments that merge energy intelligence with security and sustainability. Our BMS solutions manage lighting, HVAC, and power distribution, ensuring peak efficiency and occupant comfort. Integrated surveillance, renewable energy systems, and energy dashboards offer centralized oversight of urban utilities. C2C’s approach combines infrastructure innovation with digital command for future-ready smart cities.</w:t>
      </w:r>
    </w:p>
    <w:p>
      <w:pPr>
        <w:pStyle w:val="Normal"/>
      </w:pPr>
      <w:r/>
      <w:r>
        <w:rPr/>
        <w:t>Integrated Platforms for End-to-End Utility Intelligence.</w:t>
      </w:r>
    </w:p>
    <w:p>
      <w:pPr>
        <w:pStyle w:val="Normal"/>
      </w:pPr>
      <w:r/>
      <w:r>
        <w:rPr/>
        <w:t>C2C’s suite of solutions unites AI-driven optimization, IoT monitoring, and ERP intelligence to enable efficient, sustainable, and transparent energy operations.LogicAppsMI provides real-time dashboards and analytics, whileCogniVoxAI supports voice-enabled field interaction. Our SCADA and PLC automation systems, supported by engineering and AMC services, ensure continuous performance and adaptability for utilities and district cooling networks.</w:t>
      </w:r>
    </w:p>
    <w:p>
      <w:pPr>
        <w:pStyle w:val="Normal"/>
      </w:pPr>
      <w:r/>
      <w:r>
        <w:rPr/>
        <w:t>Expertise, Tools, and Methodology Driving Energy Transformation.</w:t>
      </w:r>
    </w:p>
    <w:p>
      <w:pPr>
        <w:pStyle w:val="Normal"/>
      </w:pPr>
      <w:r/>
      <w:r>
        <w:rPr/>
        <w:t>Our multidisciplinary teams of engineers, automation specialists, and sustainability experts bring a strategic blend of domain knowledge and digitalproficiency. Using advanced tools such asLogicAppsMI,CogniVoxAI, and SCADA systems, we execute ISO-certified processes that emphasize safety, compliance, and energy efficiency. From design andcommissioning to performance optimization, C2C ensures each project delivers measurable impact and sustainable outcomes.</w:t>
      </w:r>
    </w:p>
    <w:p>
      <w:pPr>
        <w:pStyle w:val="Normal"/>
      </w:pPr>
      <w:r/>
      <w:r>
        <w:rPr/>
        <w:t>Delivering Tangible Results in Energy Efficiency and Reliability.</w:t>
      </w:r>
    </w:p>
    <w:p>
      <w:pPr>
        <w:pStyle w:val="Normal"/>
      </w:pPr>
      <w:r/>
      <w:r>
        <w:rPr/>
        <w:t>C2C’s AI-powered optimization in district cooling plants reduced energy consumption by 14%, resulting in significant cost savings. IoT-enabled leak detection prevented annual chilled water loss exceeding one millionliters, while predictive maintenance improved equipment uptime by 18%. ERP-integrated field service management enhanced job completion rates by 22%,demonstratingthe measurable benefits of intelligent utility transformation.</w:t>
      </w:r>
    </w:p>
    <w:p>
      <w:pPr>
        <w:pStyle w:val="Normal"/>
      </w:pPr>
      <w:r/>
      <w:r>
        <w:rPr/>
        <w:t>Where Energy Intelligence Meets Operational Excellence.</w:t>
      </w:r>
    </w:p>
    <w:p>
      <w:pPr>
        <w:pStyle w:val="Normal"/>
      </w:pPr>
      <w:r/>
      <w:r>
        <w:rPr/>
        <w:t>C2C stands apart through its deepexpertisein urban utility modernization and district cooling optimization. Our proprietary AI and IoT frameworks are designed for predictive accuracy, sustainability, and interoperability with global OEM systems. With a proven record in green infrastructure, compliance-driven engineering, and scalable technology integration, C2C delivers the performance, transparency, and resilience the modern energy sector demands.</w:t>
      </w:r>
    </w:p>
    <w:p>
      <w:pPr>
        <w:pStyle w:val="Normal"/>
      </w:pPr>
      <w:r/>
      <w:r>
        <w:rPr/>
        <w:t>Your Partner in Energy Efficiency and Sustainable Innovation.</w:t>
      </w:r>
    </w:p>
    <w:p>
      <w:pPr>
        <w:pStyle w:val="Normal"/>
      </w:pPr>
      <w:r/>
      <w:r>
        <w:rPr/>
        <w:t>As a trusted digital transformation partner for utilities and energy operators, C2C Advanced Systems delivers measurable value through operational intelligence and sustainable innovation. Our proprietary solutions—CogniVoxAI andLogicAppsMI—enable predictive control and data-driven efficiency. Backed by global OEM alliances and engineering excellence, we empower clients to achieve zero downtime, optimized performance, and reduced carbon impact.</w:t>
      </w:r>
    </w:p>
    <w:p>
      <w:pPr>
        <w:pStyle w:val="Normal"/>
      </w:pPr>
      <w:r/>
      <w:r>
        <w:rPr/>
        <w:t>Collaborating with Global Technology and Infrastructure Leaders.</w:t>
      </w:r>
    </w:p>
    <w:p>
      <w:pPr>
        <w:pStyle w:val="Normal"/>
      </w:pPr>
      <w:r/>
      <w:r>
        <w:rPr/>
        <w:t>C2C partners with the world’s most trusted technology providers to deliver reliable, future-ready solutions. Our alliances span Siemens, ABB, and Schneider for automation; Endress+Hauser and Yokogawa for instrumentation; SAP and Microsoft for ERP and cloud integration; and Johnson Controls, Trane, and Carrier for district cooling systems. Together, we create cohesive ecosystems that ensure seamless interoperability and long-term operational success.</w:t>
      </w:r>
    </w:p>
    <w:p>
      <w:pPr>
        <w:pStyle w:val="Normal"/>
      </w:pPr>
      <w:r/>
      <w:r>
        <w:rPr/>
        <w:t>Proven Excellence in Energy Optimization and Utility Management.</w:t>
      </w:r>
    </w:p>
    <w:p>
      <w:pPr>
        <w:pStyle w:val="Normal"/>
      </w:pPr>
      <w:r/>
      <w:r>
        <w:rPr/>
        <w:t>C2C’s digital optimization in an urban district cooling plant delivered ₹4.5 crore in annual energy savings, while IoT leak detection prevented major service disruptions for over 3,000 customers. A government energy agency achieved a 20% reduction in operational delays through ERP integration, and predictive maintenance systems safeguarded critical cooling assets during peak summer demand. Each success underscores our role as a catalyst for sustainable urban energy innovation.</w:t>
      </w:r>
    </w:p>
    <w:p>
      <w:pPr>
        <w:pStyle w:val="Normal"/>
      </w:pPr>
      <w:r>
        <w:rPr/>
      </w:r>
    </w:p>
    <w:p>
      <w:pPr>
        <w:pStyle w:val="Heading1"/>
      </w:pPr>
      <w:r/>
      <w:r>
        <w:rPr/>
        <w:t>--- Section Scraped: https://c2c-as.com/read-more/ ---</w:t>
      </w:r>
    </w:p>
    <w:p>
      <w:pPr>
        <w:pStyle w:val="Normal"/>
      </w:pPr>
      <w:r>
        <w:rPr/>
      </w:r>
    </w:p>
    <w:p>
      <w:pPr>
        <w:pStyle w:val="Heading1"/>
      </w:pPr>
      <w:r/>
      <w:r>
        <w:rPr/>
        <w:t>--- Section Scraped: https://c2c-as.com/air-2/ ---</w:t>
      </w:r>
    </w:p>
    <w:p>
      <w:pPr>
        <w:pStyle w:val="Normal"/>
      </w:pPr>
      <w:r/>
      <w:r>
        <w:rPr/>
        <w:t>C2C Advanced Systems delivers cutting-edge air domain solutions designed to enhance aerial superiority, situational awareness, and mission readiness. Our expertise spans advanced avionics, UAV systems, next-generation radar, and integrated communication platforms that ensure seamless connectivity across air, land, sea, and space. By leveraging AI-driven analytics, sensor fusion, and precision-guided technologies, we empower defence forces with real-time intelligence, rapid response capabilities, and secure aerial operations. With a focus on innovation, adaptability, and reliability, C2C Advanced Systems is committed to strengthening air power for modern defence and multi-domain operations.</w:t>
      </w:r>
    </w:p>
    <w:p>
      <w:pPr>
        <w:pStyle w:val="Normal"/>
      </w:pPr>
      <w:r/>
      <w:r>
        <w:rPr/>
        <w:t>C2C Advanced Systems delivers advanced counter drone technologies to detect, track, and neutralize hostile UAVs. Using radar, RF detection, electro-optical tracking, and AI analytics, our systems provide layered defence with jamming, directed-energy, and intercept options. Designed for rapid deployment and seamless integration, they protect defence assets, critical infrastructure, and urban spaces from evolving aerial threats.</w:t>
      </w:r>
    </w:p>
    <w:p>
      <w:pPr>
        <w:pStyle w:val="Heading2"/>
      </w:pPr>
      <w:r/>
      <w:r>
        <w:rPr/>
        <w:t>Drone Command &amp; Control System</w:t>
      </w:r>
    </w:p>
    <w:p>
      <w:pPr>
        <w:pStyle w:val="Normal"/>
      </w:pPr>
      <w:r>
        <w:rPr/>
      </w:r>
    </w:p>
    <w:p>
      <w:pPr>
        <w:pStyle w:val="Heading1"/>
      </w:pPr>
      <w:r/>
      <w:r>
        <w:rPr/>
        <w:t>--- Section Scraped: https://c2c-as.com/2025/05/ ---</w:t>
      </w:r>
    </w:p>
    <w:p>
      <w:pPr>
        <w:pStyle w:val="Normal"/>
      </w:pPr>
      <w:r>
        <w:rPr/>
      </w:r>
    </w:p>
    <w:p>
      <w:pPr>
        <w:pStyle w:val="Heading1"/>
      </w:pPr>
      <w:r/>
      <w:r>
        <w:rPr/>
        <w:t>--- Section Scraped: https://c2c-as.com/industrial-automation-services-2/ ---</w:t>
      </w:r>
    </w:p>
    <w:p>
      <w:pPr>
        <w:pStyle w:val="Heading2"/>
      </w:pPr>
      <w:r/>
      <w:r>
        <w:rPr/>
        <w:t>Defining Our Industrial Automation Services</w:t>
      </w:r>
    </w:p>
    <w:p>
      <w:pPr>
        <w:pStyle w:val="Normal"/>
      </w:pPr>
      <w:r/>
      <w:r>
        <w:rPr/>
        <w:t>Smart. Safe. Seamless.</w:t>
      </w:r>
    </w:p>
    <w:p>
      <w:pPr>
        <w:pStyle w:val="Normal"/>
      </w:pPr>
      <w:r/>
      <w:r>
        <w:rPr/>
        <w:t>At C2C Advanced Systems, Industrial Automation transcends machinery—it is the orchestration of intelligence, precision, and connectivity across every layer of operations. By integrating control systems, robotics, IoT, AI, and digital platforms, we engineer smarter and safer industrial ecosystems. From consulting and design to deployment and lifecycle support, we transform complex industrial networks into unified systems of efficiency. Our automation frameworks empower manufacturing, utilities, and infrastructure enterprises to achieve precision, scalability, and sustainable productivity.</w:t>
      </w:r>
    </w:p>
    <w:p>
      <w:pPr>
        <w:pStyle w:val="Normal"/>
      </w:pPr>
      <w:r/>
      <w:r>
        <w:rPr/>
        <w:t>Automation Elevated with Intelligence.</w:t>
      </w:r>
    </w:p>
    <w:p>
      <w:pPr>
        <w:pStyle w:val="Normal"/>
      </w:pPr>
      <w:r/>
      <w:r>
        <w:rPr/>
        <w:t>We deliver end-to-end automation ownership, from shopfloor systems to enterprise-wide integration. Each solution blends AI, IoT, and robotics to infuse intelligence into traditional automation. Our cross-industry expertise ensures tailored frameworks for discrete, process, and utility environments. Built on modular and compliant architectures, our solutions enable phased adoption and scalability. At every step, safety and compliance are embedded, ensuring that innovation aligns with the highest industry standards.</w:t>
      </w:r>
    </w:p>
    <w:p>
      <w:pPr>
        <w:pStyle w:val="Heading2"/>
      </w:pPr>
      <w:r/>
      <w:r>
        <w:rPr/>
        <w:t>Core Service Spectrum</w:t>
      </w:r>
    </w:p>
    <w:p>
      <w:pPr>
        <w:pStyle w:val="Normal"/>
      </w:pPr>
      <w:r/>
      <w:r>
        <w:rPr/>
        <w:t>From Design Thinking to Digital Execution.</w:t>
      </w:r>
    </w:p>
    <w:p>
      <w:pPr>
        <w:pStyle w:val="Normal"/>
      </w:pPr>
      <w:r/>
      <w:r>
        <w:rPr/>
        <w:t>C2C’s Industrial Automation portfolio spans the full lifecycle of automation innovation. We provide consulting and roadmap development, process control engineering, robotics, and mechatronics integration. Our teams design smart systems powered by AI andIIoT, enabling predictive, adaptive control. WhetheroptimizingMES integrations, modernizing PLC/DCS environments, or connecting operations through cloud and edge platforms, our goalremainsconstant—uncompromised operational excellence.</w:t>
      </w:r>
    </w:p>
    <w:p>
      <w:pPr>
        <w:pStyle w:val="Heading2"/>
      </w:pPr>
      <w:r/>
      <w:r>
        <w:rPr/>
        <w:t>Automation Consulting Services</w:t>
      </w:r>
    </w:p>
    <w:p>
      <w:pPr>
        <w:pStyle w:val="Normal"/>
      </w:pPr>
      <w:r/>
      <w:r>
        <w:rPr/>
        <w:t>Blueprints for Smart Industrial Evolution.</w:t>
      </w:r>
    </w:p>
    <w:p>
      <w:pPr>
        <w:pStyle w:val="Normal"/>
      </w:pPr>
      <w:r/>
      <w:r>
        <w:rPr/>
        <w:t>Every automation journey begins with discovery. Our experts conduct detailed process audits and maturity assessments toidentifyautomation potential across plants. We design ROI-driven automation roadmaps that balance technology with business outcomes. From IT/OT readiness studies to compliance planning, every framework is structured around safety, reliability, and measurable impact.</w:t>
      </w:r>
    </w:p>
    <w:p>
      <w:pPr>
        <w:pStyle w:val="Heading2"/>
      </w:pPr>
      <w:r/>
      <w:r>
        <w:rPr/>
        <w:t>Process Control and SCADA/DCS Systems</w:t>
      </w:r>
    </w:p>
    <w:p>
      <w:pPr>
        <w:pStyle w:val="Normal"/>
      </w:pPr>
      <w:r/>
      <w:r>
        <w:rPr/>
        <w:t>The Digital Backbone of Modern Industry.</w:t>
      </w:r>
    </w:p>
    <w:p>
      <w:pPr>
        <w:pStyle w:val="Normal"/>
      </w:pPr>
      <w:r/>
      <w:r>
        <w:rPr/>
        <w:t>C2C engineers robust control systems that ensure precision and reliability across critical operations. Our PLC programming and SCADA dashboards provide real-time visibility, while distributed control systems manage large-scale plants with efficiency and resilience. IoT-enabled supervisory controls extend these capabilities beyond the plant floor, enabling remote monitoring and adaptive process management that responds instantly to operational data.</w:t>
      </w:r>
    </w:p>
    <w:p>
      <w:pPr>
        <w:pStyle w:val="Heading2"/>
      </w:pPr>
      <w:r/>
      <w:r>
        <w:rPr/>
        <w:t>Robotics and Mechatronics Automation</w:t>
      </w:r>
    </w:p>
    <w:p>
      <w:pPr>
        <w:pStyle w:val="Normal"/>
      </w:pPr>
      <w:r/>
      <w:r>
        <w:rPr/>
        <w:t>Precision in Motion. Intelligence in Action.</w:t>
      </w:r>
    </w:p>
    <w:p>
      <w:pPr>
        <w:pStyle w:val="Normal"/>
      </w:pPr>
      <w:r/>
      <w:r>
        <w:rPr/>
        <w:t>We design robotic ecosystems that bring accuracy and adaptability to complex tasks. Collaborative robots enhance human productivity in assembly and packaging, while autonomous mobile robots streamlinelogisticsand material handling. Ourexpertiseextends to robotic welding, painting, and pick-and-place systems, integrated with AI-driven control architectures. Every deployment delivers a fusion of mechanical precision and cognitive intelligence.</w:t>
      </w:r>
    </w:p>
    <w:p>
      <w:pPr>
        <w:pStyle w:val="Heading2"/>
      </w:pPr>
      <w:r/>
      <w:r>
        <w:rPr/>
        <w:t>Industrial IoT Integration</w:t>
      </w:r>
    </w:p>
    <w:p>
      <w:pPr>
        <w:pStyle w:val="Normal"/>
      </w:pPr>
      <w:r/>
      <w:r>
        <w:rPr/>
        <w:t>Where Data Meets Machinery.</w:t>
      </w:r>
    </w:p>
    <w:p>
      <w:pPr>
        <w:pStyle w:val="Normal"/>
      </w:pPr>
      <w:r/>
      <w:r>
        <w:rPr/>
        <w:t>C2C’s Industrial IoT frameworks unify machines, sensors, and systems into a continuous data network. Through smart sensors and edge analytics, we enable predictive and prescriptive insights that minimize downtime and maximize throughput. This connected fabric allows seamless communication between OT and IT, empowering real-time decision-making and transforming static production lines into adaptive, data-responsive environments.</w:t>
      </w:r>
    </w:p>
    <w:p>
      <w:pPr>
        <w:pStyle w:val="Heading2"/>
      </w:pPr>
      <w:r/>
      <w:r>
        <w:rPr/>
        <w:t>AI-Powered Automation and Analytics</w:t>
      </w:r>
    </w:p>
    <w:p>
      <w:pPr>
        <w:pStyle w:val="Normal"/>
      </w:pPr>
      <w:r/>
      <w:r>
        <w:rPr/>
        <w:t>Automation that Thinks Ahead.</w:t>
      </w:r>
    </w:p>
    <w:p>
      <w:pPr>
        <w:pStyle w:val="Normal"/>
      </w:pPr>
      <w:r/>
      <w:r>
        <w:rPr/>
        <w:t>By embedding artificial intelligence within automation systems, we create ecosystems that predict, adapt, and learn. AI-driven maintenance reduces downtime, while machine learning modelsoptimizecontrol loops dynamically. Vision AI enhances quality assurance through real-time defect detection, supported by analytics dashboards that provide operational clarity. With intelligence woven into every process, automation evolves from reactive to self-optimizing.</w:t>
      </w:r>
    </w:p>
    <w:p>
      <w:pPr>
        <w:pStyle w:val="Heading2"/>
      </w:pPr>
      <w:r/>
      <w:r>
        <w:rPr/>
        <w:t>Control System Design and Integration</w:t>
      </w:r>
    </w:p>
    <w:p>
      <w:pPr>
        <w:pStyle w:val="Normal"/>
      </w:pPr>
      <w:r/>
      <w:r>
        <w:rPr/>
        <w:t>Engineering Seamless Industrial Harmony.</w:t>
      </w:r>
    </w:p>
    <w:p>
      <w:pPr>
        <w:pStyle w:val="Normal"/>
      </w:pPr>
      <w:r/>
      <w:r>
        <w:rPr/>
        <w:t>Our engineers design control systems tailored to the specific demands of each industry. We customize PLC, DCS, and SCADA architectures and integrate them with MES and ERP platforms for unified enterprise visibility. Through advanced testing and validation, we ensure smooth interoperability across systems. Each integration is engineered not merely for functionality—but for performance that scales effortlessly with the enterprise.</w:t>
      </w:r>
    </w:p>
    <w:p>
      <w:pPr>
        <w:pStyle w:val="Heading2"/>
      </w:pPr>
      <w:r/>
      <w:r>
        <w:rPr/>
        <w:t>Plant Automation and MES Integration</w:t>
      </w:r>
    </w:p>
    <w:p>
      <w:pPr>
        <w:pStyle w:val="Normal"/>
      </w:pPr>
      <w:r/>
      <w:r>
        <w:rPr/>
        <w:t>Connecting the Factory of Today to the Enterprise of Tomorrow.</w:t>
      </w:r>
    </w:p>
    <w:p>
      <w:pPr>
        <w:pStyle w:val="Normal"/>
      </w:pPr>
      <w:r/>
      <w:r>
        <w:rPr/>
        <w:t>We deliver plant-wide automation frameworks that merge production lines with enterprise intelligence. MES integration provides a real-time bridge between operations and management, ensuring full visibility into performance metrics. Digital twins simulate andoptimizeplantbehavior, helping businessesanticipateinefficiencies before they arise. These connected systems transform traditional factories into data-drivencentersof continuous improvement.</w:t>
      </w:r>
    </w:p>
    <w:p>
      <w:pPr>
        <w:pStyle w:val="Heading2"/>
      </w:pPr>
      <w:r/>
      <w:r>
        <w:rPr/>
        <w:t>Safety and Compliance Automation</w:t>
      </w:r>
    </w:p>
    <w:p>
      <w:pPr>
        <w:pStyle w:val="Normal"/>
      </w:pPr>
      <w:r/>
      <w:r>
        <w:rPr/>
        <w:t>Engineering Reliability into Every Process.</w:t>
      </w:r>
    </w:p>
    <w:p>
      <w:pPr>
        <w:pStyle w:val="Normal"/>
      </w:pPr>
      <w:r/>
      <w:r>
        <w:rPr/>
        <w:t>Safety is not an afterthought—it is an integral part of our automation DNA. C2C builds digital safety architectures encompassing emergency shutdown systems, process safety controls, and compliance automation. Our systems align with ISO, IEC, GMP, and OSHAstandards, ensuring every operation meets global safety benchmarks. Through intelligent automation, compliance becomes continuous, proactive, and effortlessly managed.</w:t>
      </w:r>
    </w:p>
    <w:p>
      <w:pPr>
        <w:pStyle w:val="Heading2"/>
      </w:pPr>
      <w:r/>
      <w:r>
        <w:rPr/>
        <w:t>Cloud and Edge-Enabled Automation</w:t>
      </w:r>
    </w:p>
    <w:p>
      <w:pPr>
        <w:pStyle w:val="Normal"/>
      </w:pPr>
      <w:r/>
      <w:r>
        <w:rPr/>
        <w:t>Distributed Control. Unified Intelligence.</w:t>
      </w:r>
    </w:p>
    <w:p>
      <w:pPr>
        <w:pStyle w:val="Normal"/>
      </w:pPr>
      <w:r/>
      <w:r>
        <w:rPr/>
        <w:t>In the era of connected operations, automation must extend beyond physical boundaries. Our cloud-native platforms ensure centralized command and analytics, while edge devices deliver low-latency control for time-critical operations. This hybrid model merges flexibility with speed, enabling synchronized performance across plants, systems, and geographies. Integration with ERP and SCM ensures complete enterprise visibility across the automation ecosystem.</w:t>
      </w:r>
    </w:p>
    <w:p>
      <w:pPr>
        <w:pStyle w:val="Heading2"/>
      </w:pPr>
      <w:r/>
      <w:r>
        <w:rPr/>
        <w:t>Lifecycle Management and Optimization</w:t>
      </w:r>
    </w:p>
    <w:p>
      <w:pPr>
        <w:pStyle w:val="Normal"/>
      </w:pPr>
      <w:r/>
      <w:r>
        <w:rPr/>
        <w:t>Automation That Evolves with You.</w:t>
      </w:r>
    </w:p>
    <w:p>
      <w:pPr>
        <w:pStyle w:val="Normal"/>
      </w:pPr>
      <w:r/>
      <w:r>
        <w:rPr/>
        <w:t>C2C provides continuous support across the entire automation lifecycle. Our monitoring frameworks track system health in real time, while predictive maintenance reduces downtime through data-led foresight. We manage upgrades, optimizations, and SLA-driven support to ensure every automation environmentremainsat peak efficiency. This sustained approach guarantees longevity, scalability, and uninterrupted business continuity.</w:t>
      </w:r>
    </w:p>
    <w:p>
      <w:pPr>
        <w:pStyle w:val="Normal"/>
      </w:pPr>
      <w:r/>
      <w:r>
        <w:rPr/>
        <w:t>Structured Intelligence. Sustainable Outcomes.</w:t>
      </w:r>
    </w:p>
    <w:p>
      <w:pPr>
        <w:pStyle w:val="Normal"/>
      </w:pPr>
      <w:r/>
      <w:r>
        <w:rPr/>
        <w:t>Our automationmethodologybegins with discovery—auditing existing systems and defining ROI opportunities. The design phaseestablishesarchitecture and roadmaps tailored to enterprise goals. We then develop, integrate, and deploy smart systems across cloud, edge, and hybrid infrastructures. Continuous optimization ensures systems evolve with technology and business needs, transforming automation into a dynamic, ever-improving process.</w:t>
      </w:r>
    </w:p>
    <w:p>
      <w:pPr>
        <w:pStyle w:val="Heading2"/>
      </w:pPr>
      <w:r/>
      <w:r>
        <w:rPr/>
        <w:t>Industry Applications</w:t>
      </w:r>
    </w:p>
    <w:p>
      <w:pPr>
        <w:pStyle w:val="Normal"/>
      </w:pPr>
      <w:r/>
      <w:r>
        <w:rPr/>
        <w:t>Automation Tailored for Every Sector.</w:t>
      </w:r>
    </w:p>
    <w:p>
      <w:pPr>
        <w:pStyle w:val="Normal"/>
      </w:pPr>
      <w:r/>
      <w:r>
        <w:rPr/>
        <w:t>In discrete manufacturing, we deploy robotics and MES-integrated automation to reduce cycle times and improve efficiency. Process industriesbenefitfrom IoT-enabled DCSsystems and AI-driven compliance control. Energy and utility sectorsleveragepredictive load balancing and turbine automation for reliability and savings. For mobility and smart infrastructure, we design intelligent traffic, utility, and warehouse automation systems that redefine urban efficiency.</w:t>
      </w:r>
    </w:p>
    <w:p>
      <w:pPr>
        <w:pStyle w:val="Heading2"/>
      </w:pPr>
      <w:r/>
      <w:r>
        <w:rPr/>
        <w:t>Why Choose C2C</w:t>
      </w:r>
    </w:p>
    <w:p>
      <w:pPr>
        <w:pStyle w:val="Normal"/>
      </w:pPr>
      <w:r/>
      <w:r>
        <w:rPr/>
        <w:t>Defence Precision Meets Industrial Intelligence.</w:t>
      </w:r>
    </w:p>
    <w:p>
      <w:pPr>
        <w:pStyle w:val="Normal"/>
      </w:pPr>
      <w:r/>
      <w:r>
        <w:rPr/>
        <w:t>Our heritage in defence and aerospace engineering forms the foundation of our reliability and precision. C2C’s cross-industryexpertiseunites control systems, IoT, and AI into one cohesive automation ecosystem. We own the full lifecycle—from consulting to managed services—delivering scalable, secure, and future-ready automation frameworks. Every project reflects our commitment to engineering excellence, safety, and sustainable performance.</w:t>
      </w:r>
    </w:p>
    <w:p>
      <w:pPr>
        <w:pStyle w:val="Heading2"/>
      </w:pPr>
      <w:r/>
      <w:r>
        <w:rPr/>
        <w:t>How We Operate</w:t>
      </w:r>
    </w:p>
    <w:p>
      <w:pPr>
        <w:pStyle w:val="Normal"/>
      </w:pPr>
      <w:r/>
      <w:r>
        <w:rPr/>
        <w:t>People. Process. Perfection.</w:t>
      </w:r>
    </w:p>
    <w:p>
      <w:pPr>
        <w:pStyle w:val="Normal"/>
      </w:pPr>
      <w:r/>
      <w:r>
        <w:rPr/>
        <w:t>Our automation engineers, IoT specialists, and robotics experts collaborate through a structured process—Assess, Design, Build, Integrate, Deploy, and Optimize. Equipped with tools from Siemens, ABB, Rockwell, and Schneider, they engineer solutions that blend precision hardware with intelligent software. Powered by digital twins and cloud-edge frameworks, our teams ensure every automation system performs with unwavering accuracy and resilience.</w:t>
      </w:r>
    </w:p>
    <w:p>
      <w:pPr>
        <w:pStyle w:val="Normal"/>
      </w:pPr>
      <w:r/>
      <w:r>
        <w:rPr/>
        <w:t>Innovation that Delivers Measurable Change.</w:t>
      </w:r>
    </w:p>
    <w:p>
      <w:pPr>
        <w:pStyle w:val="Normal"/>
      </w:pPr>
      <w:r/>
      <w:r>
        <w:rPr/>
        <w:t>Across industries, our automation systems drive tangible results. In automotive plants, robotics and MES integration reduced cycle time by 20%. Pharma manufacturers achieved full regulatory compliance through advanced DCS modernization. District cooling networks cut energy use by 18% through automated optimization. Utilities improved grid efficiency by 15%, while smart infrastructure projects reduced operational costs by 25%. Every outcome reinforces a single truth—C2C automationdoesn’tjust control processes; it transforms them.</w:t>
      </w:r>
    </w:p>
    <w:p>
      <w:pPr>
        <w:pStyle w:val="Normal"/>
      </w:pPr>
      <w:r>
        <w:rPr/>
      </w:r>
    </w:p>
    <w:p>
      <w:pPr>
        <w:pStyle w:val="Heading1"/>
      </w:pPr>
      <w:r/>
      <w:r>
        <w:rPr/>
        <w:t>--- Section Scraped: https://c2c-as.com/personal-care/ ---</w:t>
      </w:r>
    </w:p>
    <w:p>
      <w:pPr>
        <w:pStyle w:val="Heading2"/>
      </w:pPr>
      <w:r/>
      <w:r>
        <w:rPr/>
        <w:t>Personal Care Industry Solutions by C2C Advanced Systems</w:t>
      </w:r>
    </w:p>
    <w:p>
      <w:pPr>
        <w:pStyle w:val="Normal"/>
      </w:pPr>
      <w:r/>
      <w:r>
        <w:rPr/>
        <w:t>Where Science, Beauty, and Technology Unite.</w:t>
      </w:r>
    </w:p>
    <w:p>
      <w:pPr>
        <w:pStyle w:val="Normal"/>
      </w:pPr>
      <w:r/>
      <w:r>
        <w:rPr/>
        <w:t>Crafting Confidence Through Innovation.</w:t>
      </w:r>
    </w:p>
    <w:p>
      <w:pPr>
        <w:pStyle w:val="Normal"/>
      </w:pPr>
      <w:r/>
      <w:r>
        <w:rPr/>
        <w:t>The personal care industry represents a unique fusion of artistry, precision, and science. From cosmetics and skincare to fragrances and hygiene essentials, it thrives on quality, safety, and emotional connection. In an era driven by conscious consumers, personalization, and sustainability, manufacturers face an evolving challenge—to balance creativity with compliance and efficiency with elegance.As AI, IoT, ERP, and industrial automation redefine manufacturing standards, digital transformation has become the foundation for growth. C2C Advanced Systems empowers brands to deliver consistent, safe, and sustainable products while maintaining agility in a highly competitive and fast-moving market.</w:t>
      </w:r>
    </w:p>
    <w:p>
      <w:pPr>
        <w:pStyle w:val="Normal"/>
      </w:pPr>
      <w:r/>
      <w:r>
        <w:rPr/>
        <w:t>Delivering Purity, Precision, and Performance at Scale.</w:t>
      </w:r>
    </w:p>
    <w:p>
      <w:pPr>
        <w:pStyle w:val="Normal"/>
      </w:pPr>
      <w:r/>
      <w:r>
        <w:rPr/>
        <w:t>The personal care sector demands perfection at every stage of production. From ensuring uniform texture and fragrance across batches to maintaining strict GMP and ISO 22716 compliance, the margin for error is minimal. With short product cycles, volatile supply chains, and rising sustainability expectations, maintaining operational excellence is a constant race against time.Manual monitoring, fragmented data systems, and inconsistent documentation often hinder compliance and speed. The industry’s future lies in integrating intelligence—connecting people, processes, and machines to create a seamless flow from formulation to final packaging.</w:t>
      </w:r>
    </w:p>
    <w:p>
      <w:pPr>
        <w:pStyle w:val="Normal"/>
      </w:pPr>
      <w:r/>
      <w:r>
        <w:rPr/>
        <w:t>Personalization, Purity, and Digital Acceleration.</w:t>
      </w:r>
    </w:p>
    <w:p>
      <w:pPr>
        <w:pStyle w:val="Normal"/>
      </w:pPr>
      <w:r/>
      <w:r>
        <w:rPr/>
        <w:t>Consumers today demand more—customized experiences, eco-friendly packaging, and absolute transparency. The personal care industry is rapidly adopting AI for trend analysis, IoT for real-time monitoring, and automation for agile, small-batch production. ERP-MES integration is now central to compliance, enabling faster market responses without compromising quality.C2C empowers this evolution by embedding intelligence into every layer of the production ecosystem—turning innovation into a measurable, repeatable process.</w:t>
      </w:r>
    </w:p>
    <w:p>
      <w:pPr>
        <w:pStyle w:val="Normal"/>
      </w:pPr>
      <w:r/>
      <w:r>
        <w:rPr/>
        <w:t>Intelligence for Beauty, Precision for Performance.</w:t>
      </w:r>
    </w:p>
    <w:p>
      <w:pPr>
        <w:pStyle w:val="Normal"/>
      </w:pPr>
      <w:r/>
      <w:r>
        <w:rPr/>
        <w:t>C2C Advanced Systems bridges technology and creativity through digitally connected, sustainable manufacturing. Our AI-driven solutions ensure uniform quality across every batch, while IoT-enabled monitoring enhances transparency and traceability. Through ERP and MES integration, we streamline compliance, formulation control, and production planning into a single digital thread.With tools that accelerate R&amp;D, optimize batch performance, and enable sustainable operations, we help personal care brands innovate faster, waste less, and deliver products that embody both science and sophistication.</w:t>
      </w:r>
    </w:p>
    <w:p>
      <w:pPr>
        <w:pStyle w:val="Normal"/>
      </w:pPr>
      <w:r/>
      <w:r>
        <w:rPr/>
        <w:t>Integrated Solutions for Smart, Sustainable Manufacturing:</w:t>
      </w:r>
    </w:p>
    <w:p>
      <w:pPr>
        <w:pStyle w:val="Normal"/>
      </w:pPr>
      <w:r/>
      <w:r>
        <w:rPr/>
        <w:t>Our portfolio spans the entire manufacturing journey—from blending and filling to packaging and quality control. C2C’s AI algorithms detect texture andcolorinconsistencies in real time, while IoT networks track environmental conditions tomaintainproduct stability. ERP platforms bring structure to formulations, inventory, and compliance workflows, ensuring traceability from raw material to retail.Our automation and engineeringexpertiseensureshygienic facility design, optimized energy use, and efficient line performance. Every system we build is engineered to uphold brand integrity, consumer trust, and operational excellence.</w:t>
      </w:r>
    </w:p>
    <w:p>
      <w:pPr>
        <w:pStyle w:val="Heading2"/>
      </w:pPr>
      <w:r/>
      <w:r>
        <w:rPr/>
        <w:t>Artificial Intelligence in Personal Care Manufacturing</w:t>
      </w:r>
    </w:p>
    <w:p>
      <w:pPr>
        <w:pStyle w:val="Normal"/>
      </w:pPr>
      <w:r/>
      <w:r>
        <w:rPr/>
        <w:t>Where Insight Meets Innovation.</w:t>
      </w:r>
    </w:p>
    <w:p>
      <w:pPr>
        <w:pStyle w:val="Normal"/>
      </w:pPr>
      <w:r/>
      <w:r>
        <w:rPr/>
        <w:t>AI has redefined how beauty products are created, tested, and perfected. At C2C, our AI models monitor viscosity, texture, and fill precision to ensure uniformity across batches. They adjust parameters dynamically, detect anomalies, and forecast demand trends with remarkable accuracy.From scaling lab formulations to predicting market needs, AI enhances every step—from product design to consumer delivery. With CogniVox AI, operators conduct real-time voice-assisted compliance checks, enabling flawless execution in hygiene-critical environments.</w:t>
      </w:r>
    </w:p>
    <w:p>
      <w:pPr>
        <w:pStyle w:val="Normal"/>
      </w:pPr>
      <w:r/>
      <w:r>
        <w:rPr/>
        <w:t>Visibility, Control, and Compliance in Real Time.</w:t>
      </w:r>
    </w:p>
    <w:p>
      <w:pPr>
        <w:pStyle w:val="Normal"/>
      </w:pPr>
      <w:r/>
      <w:r>
        <w:rPr/>
        <w:t>C2C’s IoT ecosystem gives manufacturers live visibility across blending rooms, clean zones, and packaging lines. Intelligent sensors monitor temperature, humidity, and air quality, ensuring controlled conditions throughout production. Equipment health is continuously tracked, enabling predictive maintenance and preventing contamination or downtime.This constant flow of data not only improves productivity but also reinforces brand trust—ensuring every product meets the same gold standard of purity and safety.</w:t>
      </w:r>
    </w:p>
    <w:p>
      <w:pPr>
        <w:pStyle w:val="Normal"/>
      </w:pPr>
      <w:r/>
      <w:r>
        <w:rPr/>
        <w:t>Digitizing Every Step from Formula to Finish.</w:t>
      </w:r>
    </w:p>
    <w:p>
      <w:pPr>
        <w:pStyle w:val="Normal"/>
      </w:pPr>
      <w:r/>
      <w:r>
        <w:rPr/>
        <w:t>C2C’s ERP framework centralizes every operation, from raw material sourcing to retail dispatch. Recipe management ensures precision and traceability, while batch tracking maintains full visibility across supply chains. Real-time compliance dashboards simplify GMP and ISO documentation, reducing audit preparation times.</w:t>
      </w:r>
    </w:p>
    <w:p>
      <w:pPr>
        <w:pStyle w:val="Normal"/>
      </w:pPr>
      <w:r/>
      <w:r>
        <w:rPr/>
        <w:t>By integrating procurement, production, quality, and distribution, our ERP systems eliminate silos and enable faster decision-making—creating factories that are not just efficient, but intelligent.</w:t>
      </w:r>
    </w:p>
    <w:p>
      <w:pPr>
        <w:pStyle w:val="Normal"/>
      </w:pPr>
      <w:r/>
      <w:r>
        <w:rPr/>
        <w:t>Building the Foundations of Hygienic Excellence.</w:t>
      </w:r>
    </w:p>
    <w:p>
      <w:pPr>
        <w:pStyle w:val="Normal"/>
      </w:pPr>
      <w:r/>
      <w:r>
        <w:rPr/>
        <w:t>Our engineering services merge design precision with regulatory compliance. We specialize in cleanroom-ready electrical systems, utility optimization, and instrumentation for flow, level, and viscosity control. From energy-efficient HVAC design to automated fire safety systems, every blueprint reflects performance and purity.Whether modernizing legacy facilities or constructing greenfield plants, C2C ensures your infrastructure meets global safety, hygiene, and sustainability benchmarks.</w:t>
      </w:r>
    </w:p>
    <w:p>
      <w:pPr>
        <w:pStyle w:val="Normal"/>
      </w:pPr>
      <w:r/>
      <w:r>
        <w:rPr/>
        <w:t>Precision Manufacturing at the Speed of Innovation.</w:t>
      </w:r>
    </w:p>
    <w:p>
      <w:pPr>
        <w:pStyle w:val="Normal"/>
      </w:pPr>
      <w:r/>
      <w:r>
        <w:rPr/>
        <w:t>Automation is at the heart of modern personal care production. Through PLC and SCADA systems, we orchestrate complex blending and filling processes with unmatched accuracy. Vision inspection systems guarantee perfect labeling and sealing, while robotic handling minimizes human contact to uphold hygiene standards.Our automation ecosystem ensures flexibility, allowing manufacturers to switch formulas or packaging with minimal downtime—bringing agility and assurance to every product launch.</w:t>
      </w:r>
    </w:p>
    <w:p>
      <w:pPr>
        <w:pStyle w:val="Normal"/>
      </w:pPr>
      <w:r/>
      <w:r>
        <w:rPr/>
        <w:t>Creating Intelligent and Controlled Manufacturing Environments.</w:t>
      </w:r>
    </w:p>
    <w:p>
      <w:pPr>
        <w:pStyle w:val="Normal"/>
      </w:pPr>
      <w:r/>
      <w:r>
        <w:rPr/>
        <w:t>C2C integrates smart infrastructure into every facility. Our Building Management Systems (BMS) oversee lighting, HVAC, and utilities, while environmental control systems maintain air purity and temperature precision. Smart energy dashboards enhance sustainability, and advanced CCTV and access control systems safeguard restricted production areas.We create facilities that think, respond, and adapt—ensuring operational continuity with digital precision.</w:t>
      </w:r>
    </w:p>
    <w:p>
      <w:pPr>
        <w:pStyle w:val="Normal"/>
      </w:pPr>
      <w:r/>
      <w:r>
        <w:rPr/>
        <w:t>Unified Intelligence Across Every Layer of Production.</w:t>
      </w:r>
    </w:p>
    <w:p>
      <w:pPr>
        <w:pStyle w:val="Normal"/>
      </w:pPr>
      <w:r/>
      <w:r>
        <w:rPr/>
        <w:t>Our ecosystem brings together CogniVox AI for voice-enabled quality control, LogicApps MI for real-time analytics, and ERP systems tailored for traceability and compliance. IoT sensors connect every mixer, filler, and packaging line, feeding insights into centralized dashboards.Together, these technologies form an intelligent manufacturing backbone—turning every process into a transparent, data-driven advantage.</w:t>
      </w:r>
    </w:p>
    <w:p>
      <w:pPr>
        <w:pStyle w:val="Normal"/>
      </w:pPr>
      <w:r/>
      <w:r>
        <w:rPr/>
        <w:t>Where Expertise Meets Precision.</w:t>
      </w:r>
    </w:p>
    <w:p>
      <w:pPr>
        <w:pStyle w:val="Normal"/>
      </w:pPr>
      <w:r/>
      <w:r>
        <w:rPr/>
        <w:t>At C2C, execution is an art built on expertise. Our team of engineers, automation specialists, and GMP consultants follow ISO 9001 and ISO 22716-certified practices to deliver projects with regulatory precision and speed. Each implementation follows a structured digital-first approach—ensuring seamless integration, reduced downtime, and measurable efficiency gains.We don’t just deploy systems—we engineer transformation.</w:t>
      </w:r>
    </w:p>
    <w:p>
      <w:pPr>
        <w:pStyle w:val="Normal"/>
      </w:pPr>
      <w:r/>
      <w:r>
        <w:rPr/>
        <w:t>Transforming Operations with Intelligence and Agility.</w:t>
      </w:r>
    </w:p>
    <w:p>
      <w:pPr>
        <w:pStyle w:val="Normal"/>
      </w:pPr>
      <w:r/>
      <w:r>
        <w:rPr/>
        <w:t>Our AI blending control helped a leading cosmetics plant reduce batch variation by 20%, while SCADA automation improved perfume filling speed by 25%. ERP-driven GMP compliance enabled 100% batch traceability, and IoT hygiene tracking reduced contamination risks by 40%. Vision inspection automation cutlabelingerrors to less than 1%, redefining accuracy and brand reliability.</w:t>
      </w:r>
    </w:p>
    <w:p>
      <w:pPr>
        <w:pStyle w:val="Normal"/>
      </w:pPr>
      <w:r/>
      <w:r>
        <w:rPr/>
        <w:t>Digital Beauty, Engineered with Intelligence.</w:t>
      </w:r>
    </w:p>
    <w:p>
      <w:pPr>
        <w:pStyle w:val="Normal"/>
      </w:pPr>
      <w:r/>
      <w:r>
        <w:rPr/>
        <w:t>C2C stands out for its deep domainexpertisein cosmetics, skincare, and hygiene manufacturing. We deliver full-stack, vendor-neutral solutions that blend technology with regulatory understanding. Our proprietary platforms—CogniVoxandLogicAppsMI—create transparent, compliant, and sustainable operations, empowering brands to lead with innovation and integrity.</w:t>
      </w:r>
    </w:p>
    <w:p>
      <w:pPr>
        <w:pStyle w:val="Normal"/>
      </w:pPr>
      <w:r/>
      <w:r>
        <w:rPr/>
        <w:t>Empowering the Future of Smart Beauty Manufacturing.</w:t>
      </w:r>
    </w:p>
    <w:p>
      <w:pPr>
        <w:pStyle w:val="Normal"/>
      </w:pPr>
      <w:r/>
      <w:r>
        <w:rPr/>
        <w:t>As a trusted partner for digital transformation, C2C combines engineering depth with intelligent software platforms. We offer proven results in quality optimization, operational efficiency, and compliance automation. With a strong global partner network andexpertiseacross automation, IoT, and AI, we help personal care manufacturers scale innovation without sacrificing control or consistency.</w:t>
      </w:r>
    </w:p>
    <w:p>
      <w:pPr>
        <w:pStyle w:val="Normal"/>
      </w:pPr>
      <w:r/>
      <w:r>
        <w:rPr/>
        <w:t>Proof That Innovation Inspires Confidence.</w:t>
      </w:r>
    </w:p>
    <w:p>
      <w:pPr>
        <w:pStyle w:val="Normal"/>
      </w:pPr>
      <w:r/>
      <w:r>
        <w:rPr/>
        <w:t>A global cosmetics leader reduced rejection rates by 15% through AI-driven blending optimization. A luxury skincare brand achieved full GMP compliance using ERP-IoT integration. In another case, automated perfume filling increased throughput by 30%, while hygiene monitoring eliminated contamination incidents for over 18 months. MES integration further reduced changeover times by 22%, proving that with C2C, excellence is measurable.</w:t>
      </w:r>
    </w:p>
    <w:p>
      <w:pPr>
        <w:pStyle w:val="Normal"/>
      </w:pPr>
      <w:r>
        <w:rPr/>
      </w:r>
    </w:p>
    <w:p>
      <w:pPr>
        <w:pStyle w:val="Heading1"/>
      </w:pPr>
      <w:r/>
      <w:r>
        <w:rPr/>
        <w:t>--- Section Scraped: https://c2c-as.com/disclosures-of-events/ ---</w:t>
      </w:r>
    </w:p>
    <w:p>
      <w:pPr>
        <w:pStyle w:val="Heading2"/>
      </w:pPr>
      <w:r/>
      <w:r>
        <w:rPr/>
        <w:t>disclosures-of-events - C2C Advanced Systems Limited</w:t>
      </w:r>
    </w:p>
    <w:p>
      <w:pPr>
        <w:pStyle w:val="ListBullet"/>
      </w:pPr>
      <w:r/>
      <w:r>
        <w:rPr/>
        <w:t>disclosures-of-events</w:t>
      </w:r>
    </w:p>
    <w:p>
      <w:pPr>
        <w:pStyle w:val="Normal"/>
      </w:pPr>
      <w:r>
        <w:rPr/>
      </w:r>
    </w:p>
    <w:p>
      <w:pPr>
        <w:pStyle w:val="Heading1"/>
      </w:pPr>
      <w:r/>
      <w:r>
        <w:rPr/>
        <w:t>--- Section Scraped: https://c2c-as.com/metals-minerals-and-mining/ ---</w:t>
      </w:r>
    </w:p>
    <w:p>
      <w:pPr>
        <w:pStyle w:val="Heading2"/>
      </w:pPr>
      <w:r/>
      <w:r>
        <w:rPr/>
        <w:t>Metals, Minerals &amp; Mining Industry Solutions by C2C Advanced Systems</w:t>
      </w:r>
    </w:p>
    <w:p>
      <w:pPr>
        <w:pStyle w:val="Normal"/>
      </w:pPr>
      <w:r/>
      <w:r>
        <w:rPr/>
        <w:t>Empowering the Mines of Today to Fuel the World of Tomorrow.</w:t>
      </w:r>
    </w:p>
    <w:p>
      <w:pPr>
        <w:pStyle w:val="Normal"/>
      </w:pPr>
      <w:r/>
      <w:r>
        <w:rPr/>
        <w:t>Where Strength Meets Innovation.</w:t>
      </w:r>
    </w:p>
    <w:p>
      <w:pPr>
        <w:pStyle w:val="Normal"/>
      </w:pPr>
      <w:r/>
      <w:r>
        <w:rPr/>
        <w:t>The metals, minerals, and mining industry forms the foundation of modern civilization—powering construction, manufacturing, energy, and technology. From ore extraction and beneficiation to smelting and refining, these operations drive industrial growth worldwide. Yet behind this strength lies immense complexity—harsh environments, volatile prices, and growing sustainability demands. As the global economy shifts toward intelligent, low-carbon operations, mining is no longer just about extraction—it’s about precision, safety, and responsible innovation.C2C Advanced Systems brings the future of mining to life through AI, IoT, ERP, and automation, ensuring every process—no matter how remote or rugged—is efficient, safe, and sustainable.</w:t>
      </w:r>
    </w:p>
    <w:p>
      <w:pPr>
        <w:pStyle w:val="Normal"/>
      </w:pPr>
      <w:r/>
      <w:r>
        <w:rPr/>
        <w:t>Mining the Future Amid Uncertainty.</w:t>
      </w:r>
    </w:p>
    <w:p>
      <w:pPr>
        <w:pStyle w:val="Normal"/>
      </w:pPr>
      <w:r/>
      <w:r>
        <w:rPr/>
        <w:t>The sector operates in extreme and unpredictable conditions, facing risks that extend from the mine pit to the processing plant. Safety remains paramount in environments prone to hazards, while fluctuating ore quality and energy-intensive operations challenge profitability. Equipment downtime, regulatory pressures, and the scarcity of skilled labor in remote areas further complicate operations. Environmental sustainability is no longer optional—it’s a mandate. In this demanding landscape, C2C helps mining organizations transform uncertainty into control, visibility, and confidence.</w:t>
      </w:r>
    </w:p>
    <w:p>
      <w:pPr>
        <w:pStyle w:val="Normal"/>
      </w:pPr>
      <w:r/>
      <w:r>
        <w:rPr/>
        <w:t>The Digital Evolution of Mining.</w:t>
      </w:r>
    </w:p>
    <w:p>
      <w:pPr>
        <w:pStyle w:val="Normal"/>
      </w:pPr>
      <w:r/>
      <w:r>
        <w:rPr/>
        <w:t>The industry is rapidly embracing automation and AI to enhance safety, sustainability, and yield. Digital twins now simulate mines for efficient planning and energy management. Real-time environmental monitoring is transforming compliance, while ERP and IoT convergence is driving fully connected operations. As global demand for low-carbon metals grows, mining companies are turning toward smart, eco-conscious solutions—and C2C stands at the forefront of this intelligent revolution.</w:t>
      </w:r>
    </w:p>
    <w:p>
      <w:pPr>
        <w:pStyle w:val="Normal"/>
      </w:pPr>
      <w:r/>
      <w:r>
        <w:rPr/>
        <w:t>From Extraction to Intelligence.</w:t>
      </w:r>
    </w:p>
    <w:p>
      <w:pPr>
        <w:pStyle w:val="Normal"/>
      </w:pPr>
      <w:r/>
      <w:r>
        <w:rPr/>
        <w:t>C2C Advanced Systems delivers a connected and intelligent ecosystem that redefines how mining and metal industries operate. Our AI-driven systems predict risks, optimize resource use, and enhance safety at every stage of production. IoT-powered monitoring offers real-time visibility, while our ERP solutions unify planning, compliance, and performance. We help clients cut costs, increase yield, and reduce carbon footprints—all through resilient, automated infrastructures that work reliably in even the harshest conditions.With C2C, mining becomes not just productive—but predictive, proactive, and sustainable.</w:t>
      </w:r>
    </w:p>
    <w:p>
      <w:pPr>
        <w:pStyle w:val="Normal"/>
      </w:pPr>
      <w:r/>
      <w:r>
        <w:rPr/>
        <w:t>Comprehensive Digital Solutions for the Mining Value Chain:</w:t>
      </w:r>
    </w:p>
    <w:p>
      <w:pPr>
        <w:pStyle w:val="Normal"/>
      </w:pPr>
      <w:r/>
      <w:r>
        <w:rPr/>
        <w:t>From mine to market, C2C integrates technology across every operation. Our AI models forecast ore grade variations andoptimizesmelting efficiency. IoT devices track worker safety, environmental impact, and equipment performance in real time. ERP and MES systems bring together planning, production, and inventory, while PLC/SCADA automation ensures precision in crushers, conveyors, and mills. Our engineering teams design electrical, mechanical, and instrumentation systems built to endure harsh conditions. And withCogniVoxAI andLogicAppsMI, we bring human-like intelligence and real-time analytics to every mine site.</w:t>
      </w:r>
    </w:p>
    <w:p>
      <w:pPr>
        <w:pStyle w:val="Heading2"/>
      </w:pPr>
      <w:r/>
      <w:r>
        <w:rPr/>
        <w:t>Artificial Intelligence in Mining</w:t>
      </w:r>
    </w:p>
    <w:p>
      <w:pPr>
        <w:pStyle w:val="Normal"/>
      </w:pPr>
      <w:r/>
      <w:r>
        <w:rPr/>
        <w:t>Smarter Mines. Safer Outcomes.</w:t>
      </w:r>
    </w:p>
    <w:p>
      <w:pPr>
        <w:pStyle w:val="Normal"/>
      </w:pPr>
      <w:r/>
      <w:r>
        <w:rPr/>
        <w:t>AI brings a new dimension to mining—turning raw data into actionable intelligence. C2C’s AI models predict ore quality in real time, optimize processing parameters, and forecast maintenance needs for heavy machinery. Through energy analytics, we help reduce electricity and fuel costs across smelting and refining. Our hazard detection systemsidentifyrisks such as gas leaks or structural anomalies before they escalate. Even in remote, high-noise environments,CogniVoxAI enables operators to issue voice commands hands-free, improving both efficiency and safety.</w:t>
      </w:r>
    </w:p>
    <w:p>
      <w:pPr>
        <w:pStyle w:val="Normal"/>
      </w:pPr>
      <w:r/>
      <w:r>
        <w:rPr/>
        <w:t>Visibility Beyond the Mine Pit.</w:t>
      </w:r>
    </w:p>
    <w:p>
      <w:pPr>
        <w:pStyle w:val="Normal"/>
      </w:pPr>
      <w:r/>
      <w:r>
        <w:rPr/>
        <w:t>C2C’s IoT framework connects the most remote assets into a single, intelligent network. Sensors embedded in equipmentmonitorvibration, load, and temperature, ensuringtimelymaintenance. Wearable devices track worker safety through location and health data, while environmental sensors measure air, water, and noise quality for compliance. Conveyor and process line monitoring systems feed data directly into centralized dashboards, allowing decision-makers to oversee entire mining operations from hundreds ofkilometersaway.</w:t>
      </w:r>
    </w:p>
    <w:p>
      <w:pPr>
        <w:pStyle w:val="Normal"/>
      </w:pPr>
      <w:r/>
      <w:r>
        <w:rPr/>
        <w:t>From Resource Extraction to Resource Optimization.</w:t>
      </w:r>
    </w:p>
    <w:p>
      <w:pPr>
        <w:pStyle w:val="Normal"/>
      </w:pPr>
      <w:r/>
      <w:r>
        <w:rPr/>
        <w:t>Our ERP solutions bring operational coherence to complex, multi-site mining ecosystems. From equipment lifecycle management to procurement and cost tracking, every process is streamlined under a unified digital framework. Real-time production planning aligns output with market demand, while compliance documentation ensures adherence to environmental and safety regulations. For management teams, our ERP dashboards providecrystal-clearvisibility into performance, expenses, and returns—enabling smarter investments and long-term sustainability.</w:t>
      </w:r>
    </w:p>
    <w:p>
      <w:pPr>
        <w:pStyle w:val="Normal"/>
      </w:pPr>
      <w:r/>
      <w:r>
        <w:rPr/>
        <w:t>Designing the Backbone of Resilient Operations.</w:t>
      </w:r>
    </w:p>
    <w:p>
      <w:pPr>
        <w:pStyle w:val="Normal"/>
      </w:pPr>
      <w:r/>
      <w:r>
        <w:rPr/>
        <w:t>At C2C, we engineer mining infrastructure to withstand the planet’s most demanding environments. Our designs cover power distribution systems, instrumentation networks, and control panels tailored for heavy-duty conditions. Whether for ore processing plants or remote mining camps, we deliver robust electrical, MEP, and fire-safety systems aligned with international standards. From design and documentation to onsite commissioning, we ensure every installationoperatessafely, efficiently, and seamlessly.</w:t>
      </w:r>
    </w:p>
    <w:p>
      <w:pPr>
        <w:pStyle w:val="Normal"/>
      </w:pPr>
      <w:r/>
      <w:r>
        <w:rPr/>
        <w:t>Turning Complex Operations into Controlled Precision.</w:t>
      </w:r>
    </w:p>
    <w:p>
      <w:pPr>
        <w:pStyle w:val="Normal"/>
      </w:pPr>
      <w:r/>
      <w:r>
        <w:rPr/>
        <w:t>C2C’s automation expertise redefines how mines function day and night. Our PLC and SCADA systems control crushers, conveyors, and smelters with unmatched precision. Automated ore sorting powered by AI enhances yield, while HMI control stations give operators real-time visibility into every stage of processing. Safety interlocks and emergency shutdown systems protect both people and infrastructure. Integrated with MES platforms, our automation suite ensures optimal throughput, uptime, and performance consistency.</w:t>
      </w:r>
    </w:p>
    <w:p>
      <w:pPr>
        <w:pStyle w:val="Normal"/>
      </w:pPr>
      <w:r/>
      <w:r>
        <w:rPr/>
        <w:t>Creating Smart, Safe, and Connected Mining Environments.</w:t>
      </w:r>
    </w:p>
    <w:p>
      <w:pPr>
        <w:pStyle w:val="Normal"/>
      </w:pPr>
      <w:r/>
      <w:r>
        <w:rPr/>
        <w:t>Beyond production lines, C2C builds intelligent infrastructure that keeps people and assets safe. Our Building Management Systems (BMS) oversee lighting, HVAC, and power across worker camps and controlcenters. CCTV and access control solutions enhance security at remote sites, while smart energy systems minimize power waste. Environmental sensorsmonitordust, water, and emissions in real time. With satellite-backed connectivity, we enable continuous command and control—no matter how remote the terrain.</w:t>
      </w:r>
    </w:p>
    <w:p>
      <w:pPr>
        <w:pStyle w:val="Normal"/>
      </w:pPr>
      <w:r/>
      <w:r>
        <w:rPr/>
        <w:t>An Integrated Digital Core for Mining Intelligence.</w:t>
      </w:r>
    </w:p>
    <w:p>
      <w:pPr>
        <w:pStyle w:val="Normal"/>
      </w:pPr>
      <w:r/>
      <w:r>
        <w:rPr/>
        <w:t>C2C’s ecosystem unites the most advanced technologies under one roof.CogniVoxAI enables intuitive voice-based control in high-risk zones.LogicAppsMI delivers real-time performance dashboards for safety and production KPIs. ERP and AI systems manage assets, compliance, and cost efficiency. IoT devices and wearables track both equipment health and workforce well-being, while our automation stack ensures full plant control through PLC, SCADA, and MES. Every solution works together to create a secure, responsive, and intelligent mine.</w:t>
      </w:r>
    </w:p>
    <w:p>
      <w:pPr>
        <w:pStyle w:val="Normal"/>
      </w:pPr>
      <w:r/>
      <w:r>
        <w:rPr/>
        <w:t>Proven Engineering with Predictable Results.</w:t>
      </w:r>
    </w:p>
    <w:p>
      <w:pPr>
        <w:pStyle w:val="Normal"/>
      </w:pPr>
      <w:r/>
      <w:r>
        <w:rPr/>
        <w:t>Our teams bring together mining engineers, automation experts, and sustainability specialists who thrive in challenging environments. Through ISO-certified processes, we execute projects that combine safety, technology, and efficiency. From greenfield mines to brownfield upgrades, our capabilities extend across hazardous zones, remote locations, and complex plant ecosystems. Every deployment is designed not just for performance—but for longevity, compliance, and measurable ROI.</w:t>
      </w:r>
    </w:p>
    <w:p>
      <w:pPr>
        <w:pStyle w:val="Normal"/>
      </w:pPr>
      <w:r/>
      <w:r>
        <w:rPr/>
        <w:t>Innovation with Tangible Impact.</w:t>
      </w:r>
    </w:p>
    <w:p>
      <w:pPr>
        <w:pStyle w:val="Normal"/>
      </w:pPr>
      <w:r/>
      <w:r>
        <w:rPr/>
        <w:t>In an iron ore mine, our AI-powered ore prediction system improved yield by 15%, while predictive maintenance reduced crusher downtime by 22%. IoT-based worker safety trackingeliminatedlost-time incidents for over a year, and an energy optimization program at a copper smelter saved ₹4.2 crore annually. Through centralized monitoring of remote sites, one client achieved unified control across three mines—proving that intelligence and efficiency can coexist, even in the world’s toughest conditions.</w:t>
      </w:r>
    </w:p>
    <w:p>
      <w:pPr>
        <w:pStyle w:val="Normal"/>
      </w:pPr>
      <w:r/>
      <w:r>
        <w:rPr/>
        <w:t>Engineering Resilience in Every Operation.</w:t>
      </w:r>
    </w:p>
    <w:p>
      <w:pPr>
        <w:pStyle w:val="Normal"/>
      </w:pPr>
      <w:r/>
      <w:r>
        <w:rPr/>
        <w:t>What sets C2C apart is our ability to blend rugged engineering with digital intelligence. We bring vendor-agnostic integration, enabling seamless collaboration with multiple OEMs. Our proprietary AI and IoT tools drive predictive analytics and yield improvements, while our sustainability-first approach ensures environmental compliance and social responsibility. C2C’strack recordacross automation, safety, and plant optimization reflects one principle—engineering that endures.</w:t>
      </w:r>
    </w:p>
    <w:p>
      <w:pPr>
        <w:pStyle w:val="Normal"/>
      </w:pPr>
      <w:r/>
      <w:r>
        <w:rPr/>
        <w:t>Your Partner in Smart, Sustainable Mining.</w:t>
      </w:r>
    </w:p>
    <w:p>
      <w:pPr>
        <w:pStyle w:val="Normal"/>
      </w:pPr>
      <w:r/>
      <w:r>
        <w:rPr/>
        <w:t>C2C is more than a technology provider—we are a transformation partner. With decades of experience in mining automation, digitalization, and engineering, we deliver measurable value through innovation and integration. Our proprietary platforms likeCogniVoxandLogicAppsMI redefine human-machine collaboration, while our partnerships with global OEMs and EPCs ensure scalability and speed. We empower mining companies to achieve operational excellence today while building a more sustainable tomorrow.</w:t>
      </w:r>
    </w:p>
    <w:p>
      <w:pPr>
        <w:pStyle w:val="Normal"/>
      </w:pPr>
      <w:r/>
      <w:r>
        <w:rPr/>
        <w:t>Transforming Mines into Models of Excellence.</w:t>
      </w:r>
    </w:p>
    <w:p>
      <w:pPr>
        <w:pStyle w:val="Normal"/>
      </w:pPr>
      <w:r/>
      <w:r>
        <w:rPr/>
        <w:t>At an iron ore facility, AI-based ore prediction enhanced recovery rates by 15%, while a copper smelter using C2C’s optimization systems saved ₹3.8 crore annually in energy costs. A coal mining operation achieved zero safety incidents for 18 months through IoT-based worker tracking. A gold processing plant cut downtime by 25% with predictive maintenance, and a remote quarry boosted production by 12% using centralized monitoring. Each success proves a simple truth—C2C turns complexity into capability.</w:t>
      </w:r>
    </w:p>
    <w:p>
      <w:pPr>
        <w:pStyle w:val="Normal"/>
      </w:pPr>
      <w:r>
        <w:rPr/>
      </w:r>
    </w:p>
    <w:p>
      <w:pPr>
        <w:pStyle w:val="Heading1"/>
      </w:pPr>
      <w:r/>
      <w:r>
        <w:rPr/>
        <w:t>--- Section Scraped: https://c2c-as.com/category/news/ ---</w:t>
      </w:r>
    </w:p>
    <w:p>
      <w:pPr>
        <w:pStyle w:val="Normal"/>
      </w:pPr>
      <w:r>
        <w:rPr/>
      </w:r>
    </w:p>
    <w:p>
      <w:pPr>
        <w:pStyle w:val="Heading1"/>
      </w:pPr>
      <w:r/>
      <w:r>
        <w:rPr/>
        <w:t>--- Section Scraped: https://c2c-as.com/2025/privacy-policy ---</w:t>
      </w:r>
    </w:p>
    <w:p>
      <w:pPr>
        <w:pStyle w:val="Normal"/>
      </w:pPr>
      <w:r>
        <w:rPr/>
      </w:r>
    </w:p>
    <w:p>
      <w:pPr>
        <w:pStyle w:val="Heading1"/>
      </w:pPr>
      <w:r/>
      <w:r>
        <w:rPr/>
        <w:t>--- Section Scraped: https://c2c-as.com/semiconductor-electronics/ ---</w:t>
      </w:r>
    </w:p>
    <w:p>
      <w:pPr>
        <w:pStyle w:val="Heading2"/>
      </w:pPr>
      <w:r/>
      <w:r>
        <w:rPr/>
        <w:t>Semiconductor &amp; Electronics Industry Solutions</w:t>
      </w:r>
    </w:p>
    <w:p>
      <w:pPr>
        <w:pStyle w:val="Normal"/>
      </w:pPr>
      <w:r/>
      <w:r>
        <w:rPr/>
        <w:t>Precision, Intelligence, and Innovation Powering the Digital World.</w:t>
      </w:r>
    </w:p>
    <w:p>
      <w:pPr>
        <w:pStyle w:val="Normal"/>
      </w:pPr>
      <w:r/>
      <w:r>
        <w:rPr/>
        <w:t>The Core of Modern Innovation.</w:t>
      </w:r>
    </w:p>
    <w:p>
      <w:pPr>
        <w:pStyle w:val="Normal"/>
      </w:pPr>
      <w:r/>
      <w:r>
        <w:rPr/>
        <w:t>The semiconductor and electronics industry forms the foundation of the global digital economy, enabling technologies that drive progress across every domain—from smartphones and data centers to electric vehicles and defense systems. Every chip, circuit, and assembly embodies the intelligence that powers the connected world.</w:t>
      </w:r>
    </w:p>
    <w:p>
      <w:pPr>
        <w:pStyle w:val="Normal"/>
      </w:pPr>
      <w:r/>
      <w:r>
        <w:rPr/>
        <w:t>As demand accelerates for faster, smaller, and more energy-efficient components, manufacturers face the dual challenge of maintaining nanometer-level precision while managing globalized supply chains. The journey toward smarter, more sustainable fabs now depends on a seamless fusion of AI, IoT, and automation—unlocking new frontiers in yield, speed, and reliability.</w:t>
      </w:r>
    </w:p>
    <w:p>
      <w:pPr>
        <w:pStyle w:val="Normal"/>
      </w:pPr>
      <w:r/>
      <w:r>
        <w:rPr/>
        <w:t>High Precision Meets High Complexity.</w:t>
      </w:r>
    </w:p>
    <w:p>
      <w:pPr>
        <w:pStyle w:val="Normal"/>
      </w:pPr>
      <w:r/>
      <w:r>
        <w:rPr/>
        <w:t>Semiconductor and electronics manufacturing demands perfection. Even microscopic deviations can lead to massive losses. Traditional inspection systems often struggle to maintain yield consistency, while disconnected MES, ERP, and tool control systems restrict visibility across production cycles.</w:t>
      </w:r>
    </w:p>
    <w:p>
      <w:pPr>
        <w:pStyle w:val="Normal"/>
      </w:pPr>
      <w:r/>
      <w:r>
        <w:rPr/>
        <w:t>Energy-intensive cleanrooms and complex utilities add to the operational burden, and fragmented traceability across wafer, chip, and packaging stages makes compliance a daunting task. In an industry where nanometers define success, the need for intelligent, connected, and resilient manufacturing has never been greater.</w:t>
      </w:r>
    </w:p>
    <w:p>
      <w:pPr>
        <w:pStyle w:val="Normal"/>
      </w:pPr>
      <w:r/>
      <w:r>
        <w:rPr/>
        <w:t>The Acceleration of the Smart Semiconductor Era.</w:t>
      </w:r>
    </w:p>
    <w:p>
      <w:pPr>
        <w:pStyle w:val="Normal"/>
      </w:pPr>
      <w:r/>
      <w:r>
        <w:rPr/>
        <w:t>The semiconductor landscape is rapidly transforming, with Asia and India emerging as key manufacturing hubs. Investment in wafer fabs, ATMP units, and chip design centers continues to surge, driven by the global shift toward electrification, IoT devices, and AI computing.Miniaturization, 3D packaging, and automation upgrades are redefining production standards, while localized supply chains and digital traceability are becoming essential for strategic resilience. The industry’s next growth phase will belong to those who combine precision engineering with intelligent automation.</w:t>
      </w:r>
    </w:p>
    <w:p>
      <w:pPr>
        <w:pStyle w:val="Normal"/>
      </w:pPr>
      <w:r/>
      <w:r>
        <w:rPr/>
        <w:t>Precision Engineering for a Connected, Intelligent.</w:t>
      </w:r>
    </w:p>
    <w:p>
      <w:pPr>
        <w:pStyle w:val="Normal"/>
      </w:pPr>
      <w:r/>
      <w:r>
        <w:rPr/>
        <w:t>C2C Advanced Systems delivers an integrated approach to digital transformation—combining AI, IoT, ERP, and automation into a single, scalable ecosystem tailored for semiconductor and electronics operations. Our solutions empower manufacturers to enhance yield, efficiency, and uptime while maintaining security and sustainability across cleanroom environments.From photolithography to SMT lines, we enable full traceability, predictive maintenance, and operational resilience through intelligent analytics and modular system integration. With our expertise, fabs and assembly plants evolve into self-optimizing, future-ready facilities that continuously refine performance and reduce waste.</w:t>
      </w:r>
    </w:p>
    <w:p>
      <w:pPr>
        <w:pStyle w:val="Normal"/>
      </w:pPr>
      <w:r/>
      <w:r>
        <w:rPr/>
        <w:t>Digital Intelligence from Wafer to Product.</w:t>
      </w:r>
    </w:p>
    <w:p>
      <w:pPr>
        <w:pStyle w:val="Normal"/>
      </w:pPr>
      <w:r/>
      <w:r>
        <w:rPr/>
        <w:t>C2C’s portfolio covers every stage of semiconductor and electronics manufacturing. Our AI-driven defect detection and machine vision systems ensure flawless quality in wafer, PCB, and chip assembly processes. IIoT frameworks enable real-time monitoring of cleanroom equipment, while MES and SCADA systems unify operations across foundries and assembly lines.With ERP integration, multi-plant traceability becomes seamless, and our engineering design services support instrumentation, control systems, and utilities management. Cleanroom automation, remote monitoring, and custom HMI solutions further extend operational intelligence from the shop floor to enterprise command centers.</w:t>
      </w:r>
    </w:p>
    <w:p>
      <w:pPr>
        <w:pStyle w:val="Heading2"/>
      </w:pPr>
      <w:r/>
      <w:r>
        <w:rPr/>
        <w:t>Artificial Intelligence in Semiconductor Manufacturing</w:t>
      </w:r>
    </w:p>
    <w:p>
      <w:pPr>
        <w:pStyle w:val="Normal"/>
      </w:pPr>
      <w:r/>
      <w:r>
        <w:rPr/>
        <w:t>From Data to Defect-Free Precision.</w:t>
      </w:r>
    </w:p>
    <w:p>
      <w:pPr>
        <w:pStyle w:val="Normal"/>
      </w:pPr>
      <w:r/>
      <w:r>
        <w:rPr/>
        <w:t>AI is the heartbeat of next-generation semiconductor production. C2C’s AI systems optimize yields by analyzing process data across fabrication and assembly lines. Vision-based algorithms detect surface anomalies, solder defects, and pattern deviations with unmatched accuracy.Our predictive models anticipate tool failures and suggest corrective actions, while cognitive search and NLP systems likeCogniVox AIsimplify knowledge retrieval, reporting, and alert management. By turning massive process data into actionable intelligence, we enable fabs to make faster, smarter, and more confident decisions.</w:t>
      </w:r>
    </w:p>
    <w:p>
      <w:pPr>
        <w:pStyle w:val="Normal"/>
      </w:pPr>
      <w:r/>
      <w:r>
        <w:rPr/>
        <w:t>Connecting Every Tool, Every Parameter, Every Process.</w:t>
      </w:r>
    </w:p>
    <w:p>
      <w:pPr>
        <w:pStyle w:val="Normal"/>
      </w:pPr>
      <w:r/>
      <w:r>
        <w:rPr/>
        <w:t>C2C’s IoT ecosystem connects the heartbeat of semiconductor production—from cleanroom tools to power systems. Smart sensors monitor temperature, vibration, and airflow, ensuring stable and contamination-free conditions. Edge computing enables real-time alerts without latency, while integration with MES and SCADA ensures unified process visibility.IoT-driven energy and utility monitoring optimizes gases, power, and cooling systems, improving sustainability and operational continuity. Whether in wafer fabrication or final assembly, C2C’s IoT architecture ensures precision, consistency, and efficiency across every node of production.</w:t>
      </w:r>
    </w:p>
    <w:p>
      <w:pPr>
        <w:pStyle w:val="Normal"/>
      </w:pPr>
      <w:r/>
      <w:r>
        <w:rPr/>
        <w:t>Streamlining Complexity into Control.</w:t>
      </w:r>
    </w:p>
    <w:p>
      <w:pPr>
        <w:pStyle w:val="Normal"/>
      </w:pPr>
      <w:r/>
      <w:r>
        <w:rPr/>
        <w:t>C2C’s ERP systems are designed for the intricate operations of semiconductor and electronics production. From multi-level BOMs and routing to WIP tracking and vendor management, every module is engineered for precision and compliance.Our ERP integrates QA/QC records with measurement systems, automates procurement for cleanroom consumables, and provides full financial, HR, and logistics control. With serial-level traceability, custom dashboards, and audit-ready documentation, we transform plant complexity into structured, data-driven control.</w:t>
      </w:r>
    </w:p>
    <w:p>
      <w:pPr>
        <w:pStyle w:val="Normal"/>
      </w:pPr>
      <w:r/>
      <w:r>
        <w:rPr/>
        <w:t>Building the Foundations of High-Tech Manufacturing.</w:t>
      </w:r>
    </w:p>
    <w:p>
      <w:pPr>
        <w:pStyle w:val="Normal"/>
      </w:pPr>
      <w:r/>
      <w:r>
        <w:rPr/>
        <w:t>C2C’s engineering expertise covers the complete spectrum of semiconductor facility design and infrastructure. Our teams provide electrical, instrumentation, and mechanical engineering for fab environments, ensuring compliance with international standards.From structured cabling and safety systems to control panel design and process integration, every element is engineered for precision and reliability. With detailed documentation, FEED services, and turnkey commissioning, we enable efficient execution of both greenfield and brownfield semiconductor projects.</w:t>
      </w:r>
    </w:p>
    <w:p>
      <w:pPr>
        <w:pStyle w:val="Normal"/>
      </w:pPr>
      <w:r/>
      <w:r>
        <w:rPr/>
        <w:t>Automation That Thinks, Learns, and Executes.</w:t>
      </w:r>
    </w:p>
    <w:p>
      <w:pPr>
        <w:pStyle w:val="Normal"/>
      </w:pPr>
      <w:r/>
      <w:r>
        <w:rPr/>
        <w:t>C2C’s automation systems deliver consistency, repeatability, and control across semiconductor and electronics manufacturing. Our PLC, SCADA, and robotic systems automate SMT lines, wafer handling, and cleanroom processes with pinpoint accuracy.Advanced recipe management and safety interlocks safeguard high-value operations, while vision-based robotic arms ensure precision in alignment and inspection. Each automation layer is integrated with analytics, turning machines into intelligent systems capable of self-correction and optimization.</w:t>
      </w:r>
    </w:p>
    <w:p>
      <w:pPr>
        <w:pStyle w:val="Normal"/>
      </w:pPr>
      <w:r/>
      <w:r>
        <w:rPr/>
        <w:t>Smart Infrastructure for Sensitive Environments.</w:t>
      </w:r>
    </w:p>
    <w:p>
      <w:pPr>
        <w:pStyle w:val="Normal"/>
      </w:pPr>
      <w:r/>
      <w:r>
        <w:rPr/>
        <w:t>In the semiconductor world, infrastructure defines performance. C2C integrates Building Management Systems (BMS) for Class 100 to Class 10,000 cleanrooms, combining energy efficiency with stringent contamination control.Our systems manage HVAC, power redundancy, and environmental safety, while ELV solutions cover fire safety, access control, and ESD monitoring. With RFID-based tracking and real-time energy analytics, we create connected, compliant, and secure facilities built for precision and longevity.</w:t>
      </w:r>
    </w:p>
    <w:p>
      <w:pPr>
        <w:pStyle w:val="Normal"/>
      </w:pPr>
      <w:r/>
      <w:r>
        <w:rPr/>
        <w:t>ExpertiseEngineered for Precision Industries.</w:t>
      </w:r>
    </w:p>
    <w:p>
      <w:pPr>
        <w:pStyle w:val="Normal"/>
      </w:pPr>
      <w:r/>
      <w:r>
        <w:rPr/>
        <w:t>Every semiconductor project we execute is guided by deep domain knowledge and rigorous methodology. Our multidisciplinary teams—specializing in automation, AI, and cleanroom systems—deliver projects under ISO and CMMI-certified frameworks.With scalable execution centers across India, GCC, and Southeast Asia, we provide rapid deployment for both fab expansions and brownfield upgrades. Our commitment to quality and precision ensures that every system operates flawlessly within the industry’s strictest tolerances.</w:t>
      </w:r>
    </w:p>
    <w:p>
      <w:pPr>
        <w:pStyle w:val="Normal"/>
      </w:pPr>
      <w:r/>
      <w:r>
        <w:rPr/>
        <w:t>Where Digital Intelligence Meets Manufacturing Discipline.</w:t>
      </w:r>
    </w:p>
    <w:p>
      <w:pPr>
        <w:pStyle w:val="Normal"/>
      </w:pPr>
      <w:r/>
      <w:r>
        <w:rPr/>
        <w:t>C2C’s technology stack unites AI, IoT, ERP, and automation in a single ecosystem built for scalability and precision.CogniVox AIenables voice-driven diagnostics and documentation search, whileLogicApps MIdelivers real-time intelligence on yield, equipment health, and production KPIs.Custom IoT modules, AI vision engines, and control integrations ensure seamless interoperability across MES, ERP, SCADA, and PLC environments. Backed by a robust partner network of OEMs, cloud providers, and system integrators, we deliver an ecosystem designed for speed, accuracy, and reliability.</w:t>
      </w:r>
    </w:p>
    <w:p>
      <w:pPr>
        <w:pStyle w:val="Normal"/>
      </w:pPr>
      <w:r/>
      <w:r>
        <w:rPr/>
        <w:t>Precision. Performance.Partnership.</w:t>
      </w:r>
    </w:p>
    <w:p>
      <w:pPr>
        <w:pStyle w:val="Normal"/>
      </w:pPr>
      <w:r/>
      <w:r>
        <w:rPr/>
        <w:t>C2C’s strength lies in its cleanroom-compliant, precision-oriented digital solutions tailored specifically for semiconductor environments. We integrate AI, IoT, ERP, and automation seamlessly under one framework, ensuring interoperability and scalability.Our adherence to SEMI, SIL, NFPA, and ESD standards guarantees compliance, while our rapid project execution model ensures faster ROI. From ATMP units to PCB facilities, we deliver measurable results that balance innovation with reliability.</w:t>
      </w:r>
    </w:p>
    <w:p>
      <w:pPr>
        <w:pStyle w:val="Normal"/>
      </w:pPr>
      <w:r/>
      <w:r>
        <w:rPr/>
        <w:t>Your Trusted Partner in Semiconductor Transformation.</w:t>
      </w:r>
    </w:p>
    <w:p>
      <w:pPr>
        <w:pStyle w:val="Normal"/>
      </w:pPr>
      <w:r/>
      <w:r>
        <w:rPr/>
        <w:t>With over 250 years of collective experience in automation, AI, and digital transformation, C2C is trusted by semiconductor leaders across regions. Our proprietary platforms—CogniVoxandLogicApps MI—bring intelligence to every layer of manufacturing.Backed by a global network of OEMs, EPCs, and technology partners, we execute projects that combine precision with scalability. From pilot lines to full fabs, C2C ensures performance that is not only measurable but transformative.</w:t>
      </w:r>
    </w:p>
    <w:p>
      <w:pPr>
        <w:pStyle w:val="Normal"/>
      </w:pPr>
      <w:r/>
      <w:r>
        <w:rPr/>
        <w:t>Innovation Proven on the Production Floor.</w:t>
      </w:r>
    </w:p>
    <w:p>
      <w:pPr>
        <w:pStyle w:val="Normal"/>
      </w:pPr>
      <w:r/>
      <w:r>
        <w:rPr/>
        <w:t>At a leading PCB manufacturing unit, AI-based vision inspection improved defect accuracy by 42%. A semiconductor fab in Asia leveraged IoT-integrated SCADA to reduce energy consumption by 18%. MES and ERP integration in a chip assembly plant delivered full WIP traceability and faster cycle times.In another deployment, automation of cleanroom BMS and HVAC systems enhanced uptime by 15%, while predictive analytics for test benches reduced equipment failures and ensured continuous, compliant operations.</w:t>
      </w:r>
    </w:p>
    <w:p>
      <w:pPr>
        <w:pStyle w:val="Normal"/>
      </w:pPr>
      <w:r/>
      <w:r>
        <w:rPr/>
        <w:t>Innovation Delivered, Results Measured.</w:t>
      </w:r>
    </w:p>
    <w:p>
      <w:pPr>
        <w:pStyle w:val="Normal"/>
      </w:pPr>
      <w:r/>
      <w:r>
        <w:rPr/>
        <w:t>A semiconductor ATMP facility implemented IoT-enabled cleanroom systems integrated with MES, improving yield by 12%. A global PCB manufacturer achieved a 30% reduction in QA cycle time using AI-based vision inspection.At an Indian electronics hub, C2C’s automation and energy management solutions lowered power costs by ₹1.2 crore annually, while a cleanroom BMS upgrade improved safety and uptime to 99.9%. Each success story reinforces our belief: in precision manufacturing, intelligence is the ultimate differentiator.</w:t>
      </w:r>
    </w:p>
    <w:p>
      <w:pPr>
        <w:pStyle w:val="Normal"/>
      </w:pPr>
      <w:r>
        <w:rPr/>
      </w:r>
    </w:p>
    <w:p>
      <w:pPr>
        <w:pStyle w:val="Heading1"/>
      </w:pPr>
      <w:r/>
      <w:r>
        <w:rPr/>
        <w:t>--- Section Scraped: https://c2c-as.com/how-robotics-is-transforming-manufacturing-2/ ---</w:t>
      </w:r>
    </w:p>
    <w:p>
      <w:pPr>
        <w:pStyle w:val="Heading2"/>
      </w:pPr>
      <w:r/>
      <w:r>
        <w:rPr/>
        <w:t>How Robotics is Transforming Manufacturing</w:t>
      </w:r>
    </w:p>
    <w:p>
      <w:pPr>
        <w:pStyle w:val="Normal"/>
      </w:pPr>
      <w:r/>
      <w:r>
        <w:rPr/>
        <w:t>igital Transformation in Healthcare in 2025 The intro should briefly introduce the topic and set the stage for the reader. It could hook the reader with a compelling question, fact, or anecdote. Example:“Did you know that the average person spends 5 hours a day distracted while working from home? Here’s how to make every hour count.”</w:t>
      </w:r>
    </w:p>
    <w:p>
      <w:pPr>
        <w:pStyle w:val="Normal"/>
      </w:pPr>
      <w:r>
        <w:rPr/>
      </w:r>
    </w:p>
    <w:p>
      <w:pPr>
        <w:pStyle w:val="Heading1"/>
      </w:pPr>
      <w:r/>
      <w:r>
        <w:rPr/>
        <w:t>--- Section Scraped: https://c2c-as.com/pharmaceuticals/ ---</w:t>
      </w:r>
    </w:p>
    <w:p>
      <w:pPr>
        <w:pStyle w:val="Heading2"/>
      </w:pPr>
      <w:r/>
      <w:r>
        <w:rPr/>
        <w:t>Pharmaceuticals Industry Solutions by C2C Advanced Systems</w:t>
      </w:r>
    </w:p>
    <w:p>
      <w:pPr>
        <w:pStyle w:val="Normal"/>
      </w:pPr>
      <w:r/>
      <w:r>
        <w:rPr/>
        <w:t>Where Compliance, Precision, and Intelligence Converge.</w:t>
      </w:r>
    </w:p>
    <w:p>
      <w:pPr>
        <w:pStyle w:val="Normal"/>
      </w:pPr>
      <w:r/>
      <w:r>
        <w:rPr/>
        <w:t>Engineering the Future of Safe and Smart Pharma Manufacturing.</w:t>
      </w:r>
    </w:p>
    <w:p>
      <w:pPr>
        <w:pStyle w:val="Normal"/>
      </w:pPr>
      <w:r/>
      <w:r>
        <w:rPr/>
        <w:t>The pharmaceuticals industry is one of the world’s most regulated and mission-critical sectors, responsible for developing, producing, and delivering medicines that improve and save lives. From mass drug manufacturing to cutting-edge biotech formulations, the industry operates with zero tolerance for error. Every batch must comply with stringent GMP, FDA, WHO, and global quality standards to ensure patient safety and efficacy.As the demand for precision, traceability, and responsiveness increases, digital transformation has become indispensable. AI, IoT, ERP, and automation technologies are transforming traditional pharma facilities into intelligent, connected ecosystems—enabling compliance, consistency, and operational agility at every scale.</w:t>
      </w:r>
    </w:p>
    <w:p>
      <w:pPr>
        <w:pStyle w:val="Normal"/>
      </w:pPr>
      <w:r/>
      <w:r>
        <w:rPr/>
        <w:t>Balancing Regulatory Rigor with Operational Agility.</w:t>
      </w:r>
    </w:p>
    <w:p>
      <w:pPr>
        <w:pStyle w:val="Normal"/>
      </w:pPr>
      <w:r/>
      <w:r>
        <w:rPr/>
        <w:t>Pharmaceutical manufacturing faces immense challenges in maintaining compliance, quality, and efficiency. Strict regulatory frameworks such as FDA 21 CFR Part 11, GMP, and EU GMP demand flawless documentation, traceability, and validation. Batch processes are complex, and even minor deviations can lead to product recalls or compliance violations that risk patient safety and brand integrity.Extended R&amp;D cycles, cold chain dependencies, and high energy consumption add further complexity. For the modern pharmaceutical enterprise, success depends on harmonizing compliance with innovation—where technology ensures precision, transparency, and sustainability</w:t>
      </w:r>
    </w:p>
    <w:p>
      <w:pPr>
        <w:pStyle w:val="Normal"/>
      </w:pPr>
      <w:r/>
      <w:r>
        <w:rPr/>
        <w:t>From Industry 4.0 to Pharma 5.0 – Intelligence with Integrity.</w:t>
      </w:r>
    </w:p>
    <w:p>
      <w:pPr>
        <w:pStyle w:val="Normal"/>
      </w:pPr>
      <w:r/>
      <w:r>
        <w:rPr/>
        <w:t>The pharmaceutical sector is rapidly embracing Industry 4.0 principles—integrating AI, IoT, and digital twins for predictive insight and compliance control. Real-time environmental monitoring, automated documentation, and paperless batch records are becoming standard practice. Manufacturers are also focusing on energy-efficient, sustainable production aligned with global ESG goals.C2C stands at the forefront of this digital evolution, enabling pharma companies to merge innovation with governance—transforming data into trust, and technology into therapeutic value.</w:t>
      </w:r>
    </w:p>
    <w:p>
      <w:pPr>
        <w:pStyle w:val="Normal"/>
      </w:pPr>
      <w:r/>
      <w:r>
        <w:rPr/>
        <w:t>Digital Intelligence for Compliant, Connected, and Sustainable Pharma.</w:t>
      </w:r>
    </w:p>
    <w:p>
      <w:pPr>
        <w:pStyle w:val="Normal"/>
      </w:pPr>
      <w:r/>
      <w:r>
        <w:rPr/>
        <w:t>C2C Advanced Systems delivers technology-driven excellence across the entire pharmaceutical value chain. Our integrated solutions ensure 100% batch traceability, built-in regulatory compliance, and real-time quality assurance. Through AI-powered optimization and IoT-driven monitoring, we enable smarter manufacturing—reducing downtime, improving yields, and ensuring product integrity from lab to logistics.</w:t>
      </w:r>
    </w:p>
    <w:p>
      <w:pPr>
        <w:pStyle w:val="Normal"/>
      </w:pPr>
      <w:r/>
      <w:r>
        <w:rPr/>
        <w:t>With sustainability as a core design principle, our systems minimize energy and water use while maintaining absolute control over cleanroom environments. C2C empowers pharmaceutical manufacturers to produce more safely, more efficiently, and more responsibly.</w:t>
      </w:r>
    </w:p>
    <w:p>
      <w:pPr>
        <w:pStyle w:val="Normal"/>
      </w:pPr>
      <w:r/>
      <w:r>
        <w:rPr/>
        <w:t>Comprehensive Solutions for a Digitally Connected Pharma Ecosystem:</w:t>
      </w:r>
    </w:p>
    <w:p>
      <w:pPr>
        <w:pStyle w:val="Normal"/>
      </w:pPr>
      <w:r/>
      <w:r>
        <w:rPr/>
        <w:t>Our portfolio covers every aspect of pharmaceutical operations—from process design and automation to compliance analytics and enterprise integration. AI models optimize yields and detect deviations, while IoT sensors provide real-time data on cleanroom conditions and cold chain integrity. ERP systems ensure regulatory-ready batch documentation, and MES platforms deliver fully electronic batch records for faster approvals.Through advanced automation, building management, and GMP-compliant engineering services, we create facilities that meet the highest global standards for safety, sustainability, and scalability.</w:t>
      </w:r>
    </w:p>
    <w:p>
      <w:pPr>
        <w:pStyle w:val="Heading2"/>
      </w:pPr>
      <w:r/>
      <w:r>
        <w:rPr/>
        <w:t>Artificial Intelligence in Pharma Manufacturing</w:t>
      </w:r>
    </w:p>
    <w:p>
      <w:pPr>
        <w:pStyle w:val="Normal"/>
      </w:pPr>
      <w:r/>
      <w:r>
        <w:rPr/>
        <w:t>Ensuring Quality, Consistency, and Compliance at Every Step.</w:t>
      </w:r>
    </w:p>
    <w:p>
      <w:pPr>
        <w:pStyle w:val="Normal"/>
      </w:pPr>
      <w:r/>
      <w:r>
        <w:rPr/>
        <w:t>AI is redefining pharmaceutical precision. C2C’s AI-driven systems optimize batch processes, reduce cycle times, and detect visual and process anomalies across tablets, capsules, and vials. Predictive analytics anticipate equipment failures, while demand forecasting ensures uninterrupted medicine supply.With CogniVox AI, operators perform real-time, voice-assisted GMP checks and deviation logging, ensuring compliance without interrupting workflows. Our AI-driven insights enhance productivity while maintaining the uncompromising standards that the industry demands.</w:t>
      </w:r>
    </w:p>
    <w:p>
      <w:pPr>
        <w:pStyle w:val="Normal"/>
      </w:pPr>
      <w:r/>
      <w:r>
        <w:rPr/>
        <w:t>Real-Time Visibility for Compliance and Control.</w:t>
      </w:r>
    </w:p>
    <w:p>
      <w:pPr>
        <w:pStyle w:val="Normal"/>
      </w:pPr>
      <w:r/>
      <w:r>
        <w:rPr/>
        <w:t>In a data-driven pharmaceutical world, IoT delivers the visibility needed for continuous compliance. Our IoT frameworks monitor temperature, humidity, and particulate levels in cleanrooms, ensuring strict adherence to ISO 14644 standards. Cold chain sensors track the integrity of vaccines and biologics from production to patient.Automated alerts and historical data logs enable proactive intervention, while intelligent dashboards simplify regulatory reporting. IoT from C2C ensures that every product remains safe, stable, and fully traceable throughout its lifecycle.</w:t>
      </w:r>
    </w:p>
    <w:p>
      <w:pPr>
        <w:pStyle w:val="Normal"/>
      </w:pPr>
      <w:r/>
      <w:r>
        <w:rPr/>
        <w:t>Digital Command for Regulated Pharma Operations.</w:t>
      </w:r>
    </w:p>
    <w:p>
      <w:pPr>
        <w:pStyle w:val="Normal"/>
      </w:pPr>
      <w:r/>
      <w:r>
        <w:rPr/>
        <w:t>C2C’s ERP systems unify every layer of pharmaceutical production—from raw material procurement to final product release. Fully compliant with 21 CFR Part 11, our ERP ensures version-controlled recipe management, electronic batch records, and integrated QA/QC workflows.The result is a single, validated platform that simplifies audits, strengthens traceability, and streamlines manufacturing scheduling. Our ERP frameworks turn complex compliance into a seamless, data-driven process, empowering pharmaceutical companies to scale securely and confidently.</w:t>
      </w:r>
    </w:p>
    <w:p>
      <w:pPr>
        <w:pStyle w:val="Normal"/>
      </w:pPr>
      <w:r/>
      <w:r>
        <w:rPr/>
        <w:t>Designing the Backbone of GMP-Ready Facilities.</w:t>
      </w:r>
    </w:p>
    <w:p>
      <w:pPr>
        <w:pStyle w:val="Normal"/>
      </w:pPr>
      <w:r/>
      <w:r>
        <w:rPr/>
        <w:t>Our engineering expertise ensures that every pharmaceutical facility meets global GMP standards. We design cleanroom-compatible electrical systems, instrumentation for process precision, and MEP systems for HVAC, utilities, and contamination control.C2C’s engineers integrate safety systems, energy optimization tools, and validation documentation into every design—creating compliant, efficient, and resilient production environments.</w:t>
      </w:r>
    </w:p>
    <w:p>
      <w:pPr>
        <w:pStyle w:val="Normal"/>
      </w:pPr>
      <w:r/>
      <w:r>
        <w:rPr/>
        <w:t>Precision Manufacturing with Regulatory Confidence.</w:t>
      </w:r>
    </w:p>
    <w:p>
      <w:pPr>
        <w:pStyle w:val="Normal"/>
      </w:pPr>
      <w:r/>
      <w:r>
        <w:rPr/>
        <w:t>Automation is the heartbeat of modern pharma. C2C’s PLC and SCADA systems govern complex production stages—granulation, blending, coating, and packaging—with unmatched precision. Vision systems inspect tablets and vials, ensuring defect-free outcomes, while MES integration enables real-time electronic batch record updates.Our automation solutions combine consistency, compliance, and control—delivering intelligent manufacturing that meets the highest global benchmarks.</w:t>
      </w:r>
    </w:p>
    <w:p>
      <w:pPr>
        <w:pStyle w:val="Normal"/>
      </w:pPr>
      <w:r/>
      <w:r>
        <w:rPr/>
        <w:t>Connected Facilities for Controlled Environments.</w:t>
      </w:r>
    </w:p>
    <w:p>
      <w:pPr>
        <w:pStyle w:val="Normal"/>
      </w:pPr>
      <w:r/>
      <w:r>
        <w:rPr/>
        <w:t>C2C designs and integrates building systems that maintain strict environmental control. Our Building Management Systems (BMS) regulate HVAC, lighting, and utilities, ensuring cleanroom integrity and energy efficiency. CCTV and access control systems protect restricted zones, while fire detection and emergency response systems enhance safety.Through smart energy management, we enable pharmaceutical plants to meet both compliance and sustainability goals seamlessly.</w:t>
      </w:r>
    </w:p>
    <w:p>
      <w:pPr>
        <w:pStyle w:val="Normal"/>
      </w:pPr>
      <w:r/>
      <w:r>
        <w:rPr/>
        <w:t>Unified Digital Intelligence for a Regulated World.</w:t>
      </w:r>
    </w:p>
    <w:p>
      <w:pPr>
        <w:pStyle w:val="Normal"/>
      </w:pPr>
      <w:r/>
      <w:r>
        <w:rPr/>
        <w:t>C2C’s pharma ecosystem connects AI, IoT, ERP, MES, and automation into one cohesive digital thread. CogniVox AI enables hands-free GMP compliance, LogicApps MI delivers real-time deviation and performance insights, and our ERP ensures traceability from formulation to final release.</w:t>
      </w:r>
    </w:p>
    <w:p>
      <w:pPr>
        <w:pStyle w:val="Normal"/>
      </w:pPr>
      <w:r/>
      <w:r>
        <w:rPr/>
        <w:t>Together, these technologies build a transparent, data-rich environment that reinforces compliance, drives efficiency, and empowers decision-making at every level of operation.</w:t>
      </w:r>
    </w:p>
    <w:p>
      <w:pPr>
        <w:pStyle w:val="Normal"/>
      </w:pPr>
      <w:r/>
      <w:r>
        <w:rPr/>
        <w:t>Compliance Engineered, Performance Delivered.</w:t>
      </w:r>
    </w:p>
    <w:p>
      <w:pPr>
        <w:pStyle w:val="Normal"/>
      </w:pPr>
      <w:r/>
      <w:r>
        <w:rPr/>
        <w:t>Behind every C2C solution is a team of seasoned pharma specialists—GMP experts, automation engineers, and compliance professionals. Using ISO 9001 and FDA 21 CFR Part 11-aligned methodologies, our execution process ensures that every implementation meets the highest standards of validation, safety, and documentation.Whether it’s greenfield plant setup, modernization, or EBR deployment, we deliver predictable, audit-ready results every time.</w:t>
      </w:r>
    </w:p>
    <w:p>
      <w:pPr>
        <w:pStyle w:val="Normal"/>
      </w:pPr>
      <w:r/>
      <w:r>
        <w:rPr/>
        <w:t>Real Outcomes, Proven Performance.</w:t>
      </w:r>
    </w:p>
    <w:p>
      <w:pPr>
        <w:pStyle w:val="Normal"/>
      </w:pPr>
      <w:r/>
      <w:r>
        <w:rPr/>
        <w:t>A leading vaccine manufacturer achieved 100% cold chain compliance using C2C’s IoT sensor network, preventing temperature-related losses. An AI-based tablet inspection system reduced visual defects by 18%, while MES integration enabled a large pharma plant to transition to fully paperless batch records. Predictive maintenance solutions minimized downtime, and OEE optimization improved line efficiency by 14%, delivering measurable ROI and regulatory confidence.</w:t>
      </w:r>
    </w:p>
    <w:p>
      <w:pPr>
        <w:pStyle w:val="Normal"/>
      </w:pPr>
      <w:r/>
      <w:r>
        <w:rPr/>
        <w:t>Regulatory Depth, Technological Breadth.</w:t>
      </w:r>
    </w:p>
    <w:p>
      <w:pPr>
        <w:pStyle w:val="Normal"/>
      </w:pPr>
      <w:r/>
      <w:r>
        <w:rPr/>
        <w:t>C2C stands apart through its unmatched combination of domainexpertiseand digital innovation. Our systems are designed for clean, compliant, and intelligent operations—backed by proprietary platforms likeCogniVoxandLogicAppsMI. We deliver complete, vendor-neutral solutions tailored for GMP-regulated environments whilemaintaininga strong focus on sustainability and efficiency.</w:t>
      </w:r>
    </w:p>
    <w:p>
      <w:pPr>
        <w:pStyle w:val="Normal"/>
      </w:pPr>
      <w:r/>
      <w:r>
        <w:rPr/>
        <w:t>Your End-to-End Partner in Digital Pharma Transformation.</w:t>
      </w:r>
    </w:p>
    <w:p>
      <w:pPr>
        <w:pStyle w:val="Normal"/>
      </w:pPr>
      <w:r/>
      <w:r>
        <w:rPr/>
        <w:t>From pilot labs to large-scale manufacturing, C2C offers complete digital transformation under one roof. Our vendor-agnostic approach, multi-disciplinary execution teams, and deep R&amp;D integration make us a trusted partner for compliance-driven innovation. With proven ROI in operational efficiency, sustainability, and regulatory readiness, we help pharmaceutical companies accelerate innovation—without compromising control.</w:t>
      </w:r>
    </w:p>
    <w:p>
      <w:pPr>
        <w:pStyle w:val="Normal"/>
      </w:pPr>
      <w:r/>
      <w:r>
        <w:rPr/>
        <w:t>Innovation Measured in Lives Impacted.</w:t>
      </w:r>
    </w:p>
    <w:p>
      <w:pPr>
        <w:pStyle w:val="Normal"/>
      </w:pPr>
      <w:r/>
      <w:r>
        <w:rPr/>
        <w:t>A global pharmaceutical major reduced audit preparation time by 90% after deploying C2C’s paperless EBR system. A vaccine manufacturer saved ₹3.5 crore through IoT-based cold chain monitoring. AI defect detection improved tablet quality by 21%, while MES integration shortened batch release time by 30%. At a nutraceutical facility, smart energy systems cut utility costs by 12%, proving that intelligence and sustainability can go hand in hand.</w:t>
      </w:r>
    </w:p>
    <w:p>
      <w:pPr>
        <w:pStyle w:val="Normal"/>
      </w:pPr>
      <w:r>
        <w:rPr/>
      </w:r>
    </w:p>
    <w:p>
      <w:pPr>
        <w:pStyle w:val="Heading1"/>
      </w:pPr>
      <w:r/>
      <w:r>
        <w:rPr/>
        <w:t>--- Section Scraped: https://c2c-as.com/c2c-advanced-systems-ipo-is-a-bookbuilding-c2c-advanced-systems-ipo-bidding-started-from-november-2/ ---</w:t>
      </w:r>
    </w:p>
    <w:p>
      <w:pPr>
        <w:pStyle w:val="Normal"/>
      </w:pPr>
      <w:r>
        <w:rPr/>
      </w:r>
    </w:p>
    <w:p>
      <w:pPr>
        <w:pStyle w:val="Heading1"/>
      </w:pPr>
      <w:r/>
      <w:r>
        <w:rPr/>
        <w:t>--- Section Scraped: https://c2c-as.com/category/robotices/ ---</w:t>
      </w:r>
    </w:p>
    <w:p>
      <w:pPr>
        <w:pStyle w:val="Heading2"/>
      </w:pPr>
      <w:r/>
      <w:r>
        <w:rPr/>
        <w:t>robotices - C2C Advanced Systems Limited</w:t>
      </w:r>
    </w:p>
    <w:p>
      <w:pPr>
        <w:pStyle w:val="Heading2"/>
      </w:pPr>
      <w:r/>
      <w:r>
        <w:rPr/>
        <w:t>Bridging the Gap Between Man and Machine</w:t>
      </w:r>
    </w:p>
    <w:p>
      <w:pPr>
        <w:pStyle w:val="Normal"/>
      </w:pPr>
      <w:r/>
      <w:r>
        <w:rPr/>
        <w:t>igital Transformation in Healthcare in 2025 The intro should briefly introduce the topic and set the stage for the reader. It could hook</w:t>
      </w:r>
    </w:p>
    <w:p>
      <w:pPr>
        <w:pStyle w:val="Heading2"/>
      </w:pPr>
      <w:r/>
      <w:r>
        <w:rPr/>
        <w:t>The Ethical Implications of AIGenerated Images</w:t>
      </w:r>
    </w:p>
    <w:p>
      <w:pPr>
        <w:pStyle w:val="Normal"/>
      </w:pPr>
      <w:r>
        <w:rPr/>
      </w:r>
    </w:p>
    <w:p>
      <w:pPr>
        <w:pStyle w:val="Heading1"/>
      </w:pPr>
      <w:r/>
      <w:r>
        <w:rPr/>
        <w:t>--- Section Scraped: https://c2c-as.com/c2c-advanced-systems-ipo-is-a-bookbuilding-c2c-advanced-systems-ipo-bidding-started-from-november/ ---</w:t>
      </w:r>
    </w:p>
    <w:p>
      <w:pPr>
        <w:pStyle w:val="Normal"/>
      </w:pPr>
      <w:r>
        <w:rPr/>
      </w:r>
    </w:p>
    <w:p>
      <w:pPr>
        <w:pStyle w:val="Heading1"/>
      </w:pPr>
      <w:r/>
      <w:r>
        <w:rPr/>
        <w:t>--- Section Scraped: https://c2c-as.com ---</w:t>
      </w:r>
    </w:p>
    <w:p>
      <w:pPr>
        <w:pStyle w:val="Normal"/>
      </w:pPr>
      <w:r>
        <w:rPr/>
      </w:r>
    </w:p>
    <w:p>
      <w:pPr>
        <w:pStyle w:val="Heading1"/>
      </w:pPr>
      <w:r/>
      <w:r>
        <w:rPr/>
        <w:t>--- Section Scraped: https://c2c-as.com/engineering-services-2/ ---</w:t>
      </w:r>
    </w:p>
    <w:p>
      <w:pPr>
        <w:pStyle w:val="Heading2"/>
      </w:pPr>
      <w:r/>
      <w:r>
        <w:rPr/>
        <w:t>Defining Our Engineering Services</w:t>
      </w:r>
    </w:p>
    <w:p>
      <w:pPr>
        <w:pStyle w:val="Normal"/>
      </w:pPr>
      <w:r/>
      <w:r>
        <w:rPr/>
        <w:t>From Concept to Creation – Engineering Intelligence at Work.</w:t>
      </w:r>
    </w:p>
    <w:p>
      <w:pPr>
        <w:pStyle w:val="Normal"/>
      </w:pPr>
      <w:r/>
      <w:r>
        <w:rPr/>
        <w:t>At C2C Advanced Systems, engineering is not just about design—it is about transforming ideas into intelligent, high-performance systems. We bring together mechanical, electrical, electronic, and software engineering to help enterprises and OEMs design, develop, andvalidateproducts that embody reliability and innovation. Covering the entire lifecycle—from concept and prototyping to embedded development, integration, and post-deployment support—we apply defence-grade precision to industries like manufacturing, mobility, healthcare, energy, and infrastructure. Our engineering services ensure every system is built to perform, endure, and evolve.</w:t>
      </w:r>
    </w:p>
    <w:p>
      <w:pPr>
        <w:pStyle w:val="Normal"/>
      </w:pPr>
      <w:r/>
      <w:r>
        <w:rPr/>
        <w:t>Engineering the Future with Multi-Domain Mastery.</w:t>
      </w:r>
    </w:p>
    <w:p>
      <w:pPr>
        <w:pStyle w:val="Normal"/>
      </w:pPr>
      <w:r/>
      <w:r>
        <w:rPr/>
        <w:t>C2C delivers end-to-end engineering services that unify creativity and technology. Our multi-domainexpertiseenables mechanical precision, electronic intelligence, and digital adaptability in every project. With accelerated prototyping and simulation-driven design, we shorten development cycles while ensuring compliance and scalability. Whether for OEMs or large enterprises, our engineering models adapt to business scale, ensuring mission-critical performance aligned with global standards derived from aerospace and defence engineering excellence.</w:t>
      </w:r>
    </w:p>
    <w:p>
      <w:pPr>
        <w:pStyle w:val="Heading2"/>
      </w:pPr>
      <w:r/>
      <w:r>
        <w:rPr/>
        <w:t>Core Offerings in Engineering</w:t>
      </w:r>
    </w:p>
    <w:p>
      <w:pPr>
        <w:pStyle w:val="Normal"/>
      </w:pPr>
      <w:r/>
      <w:r>
        <w:rPr/>
        <w:t>Design. Develop. Integrate. Validate.</w:t>
      </w:r>
    </w:p>
    <w:p>
      <w:pPr>
        <w:pStyle w:val="Normal"/>
      </w:pPr>
      <w:r/>
      <w:r>
        <w:rPr/>
        <w:t>Our engineering ecosystem covers consulting, design, development, and validation. From product roadmap definition to system-level integration, our teams combine technical depth with strategic foresight. We design advanced mechanical and electrical systems, develop embedded firmware, build cloud-connected applications, andvalidateperformance through digital twins and simulation. Each engagement is engineered for speed, accuracy, and long-term sustainability—bridging innovation with industrial reality.</w:t>
      </w:r>
    </w:p>
    <w:p>
      <w:pPr>
        <w:pStyle w:val="Heading2"/>
      </w:pPr>
      <w:r/>
      <w:r>
        <w:rPr/>
        <w:t>Engineering Consulting</w:t>
      </w:r>
    </w:p>
    <w:p>
      <w:pPr>
        <w:pStyle w:val="Normal"/>
      </w:pPr>
      <w:r/>
      <w:r>
        <w:rPr/>
        <w:t>Blueprints That Define Tomorrow’s Products.</w:t>
      </w:r>
    </w:p>
    <w:p>
      <w:pPr>
        <w:pStyle w:val="Normal"/>
      </w:pPr>
      <w:r/>
      <w:r>
        <w:rPr/>
        <w:t>Everygreat productbegins witha clear vision—and C2C ensures that vision is technically and commerciallyviable. Our consulting experts define product goals, architecture, and feasibility, aligning innovation with manufacturability and compliance. Through rigorous requirement engineering and system architecture design, we create blueprints that merge creativity with practicality. Our feasibility and cost analyses ensure scalability, while compliance planning aligns every project with ISO, IEC, AS9100, and GMP standards, setting the foundation for reliable, market-ready products.</w:t>
      </w:r>
    </w:p>
    <w:p>
      <w:pPr>
        <w:pStyle w:val="Heading2"/>
      </w:pPr>
      <w:r/>
      <w:r>
        <w:rPr/>
        <w:t>Mechanical and Electrical Design Engineering</w:t>
      </w:r>
    </w:p>
    <w:p>
      <w:pPr>
        <w:pStyle w:val="Normal"/>
      </w:pPr>
      <w:r/>
      <w:r>
        <w:rPr/>
        <w:t>Precision in Every Curve, Circuit, and Connection.</w:t>
      </w:r>
    </w:p>
    <w:p>
      <w:pPr>
        <w:pStyle w:val="Normal"/>
      </w:pPr>
      <w:r/>
      <w:r>
        <w:rPr/>
        <w:t>We design with precision and purpose, using advanced CAD/CAE platforms to transform concepts into optimized models. Our mechanical engineers create 3D product designs enhanced with FEA and thermal analysis, while our electrical teams develop high-reliability circuits, PCBs, and harness systems. Every design undergoes virtual simulation to ensure structural integrity, manufacturability, and performance under real-world conditions. C2C’s engineering designs are not just functional—they’rebuilt to outperform.</w:t>
      </w:r>
    </w:p>
    <w:p>
      <w:pPr>
        <w:pStyle w:val="Heading2"/>
      </w:pPr>
      <w:r/>
      <w:r>
        <w:rPr/>
        <w:t>Embedded Systems and Firmware Development</w:t>
      </w:r>
    </w:p>
    <w:p>
      <w:pPr>
        <w:pStyle w:val="Normal"/>
      </w:pPr>
      <w:r/>
      <w:r>
        <w:rPr/>
        <w:t>Where Intelligence Meets Hardware.</w:t>
      </w:r>
    </w:p>
    <w:p>
      <w:pPr>
        <w:pStyle w:val="Normal"/>
      </w:pPr>
      <w:r/>
      <w:r>
        <w:rPr/>
        <w:t>C2C develops embedded systems that make machines smarter and more adaptive. We design firmware for microcontrollers and real-time operating systems, integrating IoT and sensor-based intelligence into products. Our hardware-software co-design approach ensures seamless synchronization between components,optimizingenergy use, speed, and reliability. From connected devices to industrial automation, our embedded engineering transforms hardware into responsive, intelligent systems ready for the connected era.</w:t>
      </w:r>
    </w:p>
    <w:p>
      <w:pPr>
        <w:pStyle w:val="Heading2"/>
      </w:pPr>
      <w:r/>
      <w:r>
        <w:rPr/>
        <w:t>Software and Application Engineering</w:t>
      </w:r>
    </w:p>
    <w:p>
      <w:pPr>
        <w:pStyle w:val="Normal"/>
      </w:pPr>
      <w:r/>
      <w:r>
        <w:rPr/>
        <w:t>Code That Connects Design to Intelligence.</w:t>
      </w:r>
    </w:p>
    <w:p>
      <w:pPr>
        <w:pStyle w:val="Normal"/>
      </w:pPr>
      <w:r/>
      <w:r>
        <w:rPr/>
        <w:t>Our software engineering capabilities extend from industrial applications to enterprise ecosystems. We build cloud-native, mobile, and web applications that integrate seamlesslywith ERP, CRM, and automation platforms. With experience in SCADA, MES, and BMS systems, C2C develops software that unifies data, enhances visibility, and accelerates decision-making. Each solution is crafted for scalability, security, and performance—turning software into a strategic enabler of innovation.</w:t>
      </w:r>
    </w:p>
    <w:p>
      <w:pPr>
        <w:pStyle w:val="Heading2"/>
      </w:pPr>
      <w:r/>
      <w:r>
        <w:rPr/>
        <w:t>System Engineering and Integration</w:t>
      </w:r>
    </w:p>
    <w:p>
      <w:pPr>
        <w:pStyle w:val="Normal"/>
      </w:pPr>
      <w:r/>
      <w:r>
        <w:rPr/>
        <w:t>The Art of Convergence – Engineering Harmony Across Systems.</w:t>
      </w:r>
    </w:p>
    <w:p>
      <w:pPr>
        <w:pStyle w:val="Normal"/>
      </w:pPr>
      <w:r/>
      <w:r>
        <w:rPr/>
        <w:t>At C2C, we believe integration is where true engineering comes to life. Our system engineeringexpertisemerges mechanical, electrical, and software domains into a single, cohesive ecosystem. We design control architectures using PLCs, DCS, and SCADA frameworks, ensuring real-time interoperability across diverse systems. Our cybersecurity-embedded design principles safeguard operations, while our OEM and third-party interfacingexpertiseensures that every subsystem communicates flawlessly within the larger enterprise infrastructure.</w:t>
      </w:r>
    </w:p>
    <w:p>
      <w:pPr>
        <w:pStyle w:val="Heading2"/>
      </w:pPr>
      <w:r/>
      <w:r>
        <w:rPr/>
        <w:t>Modelling, Simulation, and Digital Twins</w:t>
      </w:r>
    </w:p>
    <w:p>
      <w:pPr>
        <w:pStyle w:val="Normal"/>
      </w:pPr>
      <w:r/>
      <w:r>
        <w:rPr/>
        <w:t>Design Virtually. Validate Instantly.</w:t>
      </w:r>
    </w:p>
    <w:p>
      <w:pPr>
        <w:pStyle w:val="Normal"/>
      </w:pPr>
      <w:r/>
      <w:r>
        <w:rPr/>
        <w:t>Before a product becomes reality, we test it in the digital world. Using advanced CAD/CAE tools, C2C creates detailed 3D models and simulations that replicate real-world conditions. Our teams perform CFD, FEA, and PCB simulations to predict performance, durability, and efficiency. Through digital twin technology, we simulate entire systems, enabling early detection of design flaws and reducing prototyping costs. Every simulation translates into a more resilient, high-performing physical product.</w:t>
      </w:r>
    </w:p>
    <w:p>
      <w:pPr>
        <w:pStyle w:val="Heading2"/>
      </w:pPr>
      <w:r/>
      <w:r>
        <w:rPr/>
        <w:t>Prototyping and Product Validation</w:t>
      </w:r>
    </w:p>
    <w:p>
      <w:pPr>
        <w:pStyle w:val="Normal"/>
      </w:pPr>
      <w:r/>
      <w:r>
        <w:rPr/>
        <w:t>From Vision to Proof in Record Time.</w:t>
      </w:r>
    </w:p>
    <w:p>
      <w:pPr>
        <w:pStyle w:val="Normal"/>
      </w:pPr>
      <w:r/>
      <w:r>
        <w:rPr/>
        <w:t>We accelerate innovation through rapid prototyping and product validation. Our additive manufacturing capabilities enable quick iteration of mechanical parts, while our rapid electronics prototyping allows early-stage firmware testing. Through functional validation and pilot production support, we ensure designs evolve smoothly into manufacturable, market-ready products. C2C’s approach minimizes risk and time-to-market without compromising reliability or compliance.</w:t>
      </w:r>
    </w:p>
    <w:p>
      <w:pPr>
        <w:pStyle w:val="Heading2"/>
      </w:pPr>
      <w:r/>
      <w:r>
        <w:rPr/>
        <w:t>Testing, Verification, and Certification</w:t>
      </w:r>
    </w:p>
    <w:p>
      <w:pPr>
        <w:pStyle w:val="Normal"/>
      </w:pPr>
      <w:r/>
      <w:r>
        <w:rPr/>
        <w:t>Reliability Proven by Design.</w:t>
      </w:r>
    </w:p>
    <w:p>
      <w:pPr>
        <w:pStyle w:val="Normal"/>
      </w:pPr>
      <w:r/>
      <w:r>
        <w:rPr/>
        <w:t>Every C2C-engineered product isvalidatedthrough rigorous testing and certification. Our frameworks encompass hardware-in-loop (HIL), software-in-loop (SIL), and environmental testing to ensure operational safety under extreme conditions. From thermal and vibration tests to EMI/EMC compliance, every parameter isvalidatedfor real-world performance. Our certification support spans ISO, CE, UL, AS9100, and IEC standards, guaranteeing global readiness and customer trust.</w:t>
      </w:r>
    </w:p>
    <w:p>
      <w:pPr>
        <w:pStyle w:val="Heading2"/>
      </w:pPr>
      <w:r/>
      <w:r>
        <w:rPr/>
        <w:t>Sustenance and Lifecycle Support</w:t>
      </w:r>
    </w:p>
    <w:p>
      <w:pPr>
        <w:pStyle w:val="Normal"/>
      </w:pPr>
      <w:r/>
      <w:r>
        <w:rPr/>
        <w:t>Engineering That EvolvesWithTime.</w:t>
      </w:r>
    </w:p>
    <w:p>
      <w:pPr>
        <w:pStyle w:val="Normal"/>
      </w:pPr>
      <w:r/>
      <w:r>
        <w:rPr/>
        <w:t>Innovationdoesn’tend at deployment—it matures through sustenance. C2C provides ongoing engineering support to extend system lifecycles, modernize legacy platforms, and enhance performance through continuous updates. Our field engineers and documentation teams ensure operational continuity and compliance. With proactive maintenance and modernization, we turn legacy systems into smart, future-ready assets.</w:t>
      </w:r>
    </w:p>
    <w:p>
      <w:pPr>
        <w:pStyle w:val="Heading2"/>
      </w:pPr>
      <w:r/>
      <w:r>
        <w:rPr/>
        <w:t>Digital Engineering and Industry 4.0 Integration</w:t>
      </w:r>
    </w:p>
    <w:p>
      <w:pPr>
        <w:pStyle w:val="Normal"/>
      </w:pPr>
      <w:r/>
      <w:r>
        <w:rPr/>
        <w:t>Engineering Reimagined for the Digital Era.</w:t>
      </w:r>
    </w:p>
    <w:p>
      <w:pPr>
        <w:pStyle w:val="Normal"/>
      </w:pPr>
      <w:r/>
      <w:r>
        <w:rPr/>
        <w:t>C2C integrates digital intelligence into every stage of engineering. We employ AI and ML algorithms to drive predictive design and simulation accuracy. IoT-enabled engineering systems connect physical assets with real-time digital feedback, creating continuous learning loops. Through Industry 4.0 platforms and digital twins, we bridge traditional engineering with the next generation of intelligent, data-driven innovation.</w:t>
      </w:r>
    </w:p>
    <w:p>
      <w:pPr>
        <w:pStyle w:val="Normal"/>
      </w:pPr>
      <w:r/>
      <w:r>
        <w:rPr/>
        <w:t>Structured for Precision. Designed for Progress.</w:t>
      </w:r>
    </w:p>
    <w:p>
      <w:pPr>
        <w:pStyle w:val="Normal"/>
      </w:pPr>
      <w:r/>
      <w:r>
        <w:rPr/>
        <w:t>Our engineering process follows a clear, repeatable framework—Discovery, Design, Development, Integration, Validation, and Support. We begin with requirement engineering and feasibility studies, followed by detailed multi-domain design and prototyping. Once integrated, every system undergoes validation and certification before deployment. This structured approach ensures consistency, compliance, and technical excellence across every engagement.</w:t>
      </w:r>
    </w:p>
    <w:p>
      <w:pPr>
        <w:pStyle w:val="Normal"/>
      </w:pPr>
      <w:r/>
      <w:r>
        <w:rPr/>
        <w:t>Engineering Excellence Across Every Domain.</w:t>
      </w:r>
    </w:p>
    <w:p>
      <w:pPr>
        <w:pStyle w:val="Normal"/>
      </w:pPr>
      <w:r/>
      <w:r>
        <w:rPr/>
        <w:t>C2C’s engineering services power innovation across diverse industries. In manufacturing, we design machinery and develop embedded firmware for smart production systems. For process industries, we deliver compliant engineering for automation and control. In energy and utilities, our electrical and mechanical designsoptimizegrids, chillers, and turbines. For mobility and smart infrastructure, we build automotive electronics, EV systems, and city-scale engineering frameworks. Across all sectors, we bring precision, reliability, and innovation together.</w:t>
      </w:r>
    </w:p>
    <w:p>
      <w:pPr>
        <w:pStyle w:val="Heading2"/>
      </w:pPr>
      <w:r/>
      <w:r>
        <w:rPr/>
        <w:t>Why C2C Leads in Engineering Services</w:t>
      </w:r>
    </w:p>
    <w:p>
      <w:pPr>
        <w:pStyle w:val="Normal"/>
      </w:pPr>
      <w:r/>
      <w:r>
        <w:rPr/>
        <w:t>EngineeringWithDefence-Grade Discipline.</w:t>
      </w:r>
    </w:p>
    <w:p>
      <w:pPr>
        <w:pStyle w:val="Normal"/>
      </w:pPr>
      <w:r/>
      <w:r>
        <w:rPr/>
        <w:t>C2C stands apart through its multi-domainexpertise, combining mechanical, electrical, and software capabilities under one roof. Our heritage in defence and aerospace engineering defines our commitment to precision, safety, and quality. We take end-to-end ownership, from concept to deployment, usingcutting-edgetools and AI-enhanced simulations. Every project we deliver aligns with global standards and industry-specific compliance—because excellence is not optional;it’sengineered.</w:t>
      </w:r>
    </w:p>
    <w:p>
      <w:pPr>
        <w:pStyle w:val="Heading2"/>
      </w:pPr>
      <w:r/>
      <w:r>
        <w:rPr/>
        <w:t>How We Work</w:t>
      </w:r>
    </w:p>
    <w:p>
      <w:pPr>
        <w:pStyle w:val="Normal"/>
      </w:pPr>
      <w:r/>
      <w:r>
        <w:rPr/>
        <w:t>People. Tools. Process. Excellence.</w:t>
      </w:r>
    </w:p>
    <w:p>
      <w:pPr>
        <w:pStyle w:val="Normal"/>
      </w:pPr>
      <w:r/>
      <w:r>
        <w:rPr/>
        <w:t>Our teams include system engineers, CAD/CAE experts, embedded developers, and compliance specialists who collaborate through a structured workflow: Define, Design, Build,Validate, Deploy, and Support. Equipped with tools like AutoCAD, CATIA, SolidWorks, ANSYS, MATLAB, and Altium, we design with accuracy and efficiency. Cloud-based engineering platforms and IoT-enabled designs make our workflows adaptive, agile, and globally scalable.</w:t>
      </w:r>
    </w:p>
    <w:p>
      <w:pPr>
        <w:pStyle w:val="Normal"/>
      </w:pPr>
      <w:r/>
      <w:r>
        <w:rPr/>
        <w:t>Transforming EngineeringIntoMeasurable Results.</w:t>
      </w:r>
    </w:p>
    <w:p>
      <w:pPr>
        <w:pStyle w:val="Normal"/>
      </w:pPr>
      <w:r/>
      <w:r>
        <w:rPr/>
        <w:t>C2C’s engineering services have delivered measurable value across industries. In automotive, our ECU firmware and CAD modelling reduced design cycles by 25%. In pharma,compliance engineering accelerated FDA approvals, while our energy control systemsimproved grid efficiency by 15%. Smart building projects achieved 20% OPEX savingsthrough IoT-enabled HVAC systems. And in defence, our avionics firmware successfully met MIL-STD compliance—proving that C2C engineering consistently delivers excellence built to last.</w:t>
      </w:r>
    </w:p>
    <w:p>
      <w:pPr>
        <w:pStyle w:val="Normal"/>
      </w:pPr>
      <w:r>
        <w:rPr/>
      </w:r>
    </w:p>
    <w:p>
      <w:pPr>
        <w:pStyle w:val="Heading1"/>
      </w:pPr>
      <w:r/>
      <w:r>
        <w:rPr/>
        <w:t>--- Section Scraped: https://c2c-as.com/how-to-install-wordpress-themeon-c-panel-properly/ ---</w:t>
      </w:r>
    </w:p>
    <w:p>
      <w:pPr>
        <w:pStyle w:val="Normal"/>
      </w:pPr>
      <w:r>
        <w:rPr/>
      </w:r>
    </w:p>
    <w:p>
      <w:pPr>
        <w:pStyle w:val="Heading1"/>
      </w:pPr>
      <w:r/>
      <w:r>
        <w:rPr/>
        <w:t>--- Section Scraped: https://c2c-as.com/category/creative-agency/ ---</w:t>
      </w:r>
    </w:p>
    <w:p>
      <w:pPr>
        <w:pStyle w:val="Heading2"/>
      </w:pPr>
      <w:r/>
      <w:r>
        <w:rPr/>
        <w:t>Creative Agency - C2C Advanced Systems Limited</w:t>
      </w:r>
    </w:p>
    <w:p>
      <w:pPr>
        <w:pStyle w:val="Heading2"/>
      </w:pPr>
      <w:r/>
      <w:r>
        <w:rPr/>
        <w:t>How to Generate Organic Trafficin Your Business Site</w:t>
      </w:r>
    </w:p>
    <w:p>
      <w:pPr>
        <w:pStyle w:val="Heading2"/>
      </w:pPr>
      <w:r/>
      <w:r>
        <w:rPr/>
        <w:t>10 Most Popular Marketing ToolsFor Business – 2025</w:t>
      </w:r>
    </w:p>
    <w:p>
      <w:pPr>
        <w:pStyle w:val="Normal"/>
      </w:pPr>
      <w:r>
        <w:rPr/>
      </w:r>
    </w:p>
    <w:p>
      <w:pPr>
        <w:pStyle w:val="Heading1"/>
      </w:pPr>
      <w:r/>
      <w:r>
        <w:rPr/>
        <w:t>--- Section Scraped: https://c2c-as.com/category/crypto-startup/ ---</w:t>
      </w:r>
    </w:p>
    <w:p>
      <w:pPr>
        <w:pStyle w:val="Heading2"/>
      </w:pPr>
      <w:r/>
      <w:r>
        <w:rPr/>
        <w:t>Crypto startup - C2C Advanced Systems Limited</w:t>
      </w:r>
    </w:p>
    <w:p>
      <w:pPr>
        <w:pStyle w:val="Heading2"/>
      </w:pPr>
      <w:r/>
      <w:r>
        <w:rPr/>
        <w:t>The Ethical Implications of AI Generated Images</w:t>
      </w:r>
    </w:p>
    <w:p>
      <w:pPr>
        <w:pStyle w:val="Normal"/>
      </w:pPr>
      <w:r>
        <w:rPr/>
      </w:r>
    </w:p>
    <w:p>
      <w:pPr>
        <w:pStyle w:val="Heading1"/>
      </w:pPr>
      <w:r/>
      <w:r>
        <w:rPr/>
        <w:t>--- Section Scraped: https://c2c-as.com/2025/04/ ---</w:t>
      </w:r>
    </w:p>
    <w:p>
      <w:pPr>
        <w:pStyle w:val="Normal"/>
      </w:pPr>
      <w:r>
        <w:rPr/>
      </w:r>
    </w:p>
    <w:p>
      <w:pPr>
        <w:pStyle w:val="Heading1"/>
      </w:pPr>
      <w:r/>
      <w:r>
        <w:rPr/>
        <w:t>--- Section Scraped: https://c2c-as.com/our-leadership-s/ ---</w:t>
      </w:r>
    </w:p>
    <w:p>
      <w:pPr>
        <w:pStyle w:val="Heading2"/>
      </w:pPr>
      <w:r/>
      <w:r>
        <w:rPr/>
        <w:t>Our Directors</w:t>
      </w:r>
    </w:p>
    <w:p>
      <w:pPr>
        <w:pStyle w:val="Normal"/>
      </w:pPr>
      <w:r/>
      <w:r>
        <w:rPr/>
        <w:t>Lakshmi Chandra</w:t>
      </w:r>
    </w:p>
    <w:p>
      <w:pPr>
        <w:pStyle w:val="Normal"/>
      </w:pPr>
      <w:r/>
      <w:r>
        <w:rPr/>
        <w:t>Parminder Jit Singh Pannu</w:t>
      </w:r>
    </w:p>
    <w:p>
      <w:pPr>
        <w:pStyle w:val="Normal"/>
      </w:pPr>
      <w:r/>
      <w:r>
        <w:rPr/>
        <w:t>Murtaza Ali Soomer</w:t>
      </w:r>
    </w:p>
    <w:p>
      <w:pPr>
        <w:pStyle w:val="Normal"/>
      </w:pPr>
      <w:r/>
      <w:r>
        <w:rPr/>
        <w:t>Neha Gupta</w:t>
      </w:r>
    </w:p>
    <w:p>
      <w:pPr>
        <w:pStyle w:val="Normal"/>
      </w:pPr>
      <w:r/>
      <w:r>
        <w:rPr/>
        <w:t>Kishore Soni</w:t>
      </w:r>
    </w:p>
    <w:p>
      <w:pPr>
        <w:pStyle w:val="Normal"/>
      </w:pPr>
      <w:r/>
      <w:r>
        <w:rPr/>
        <w:t>Kuriyedath Ramesh</w:t>
      </w:r>
    </w:p>
    <w:p>
      <w:pPr>
        <w:pStyle w:val="Normal"/>
      </w:pPr>
      <w:r/>
      <w:r>
        <w:rPr/>
        <w:t>Shashi Gupta</w:t>
      </w:r>
    </w:p>
    <w:p>
      <w:pPr>
        <w:pStyle w:val="Heading2"/>
      </w:pPr>
      <w:r/>
      <w:r>
        <w:rPr/>
        <w:t>Our Core Team Members</w:t>
      </w:r>
    </w:p>
    <w:p>
      <w:pPr>
        <w:pStyle w:val="Normal"/>
      </w:pPr>
      <w:r/>
      <w:r>
        <w:rPr/>
        <w:t>Narendra LSS</w:t>
      </w:r>
    </w:p>
    <w:p>
      <w:pPr>
        <w:pStyle w:val="Normal"/>
      </w:pPr>
      <w:r/>
      <w:r>
        <w:rPr/>
        <w:t>Cmde SK Pujari</w:t>
      </w:r>
    </w:p>
    <w:p>
      <w:pPr>
        <w:pStyle w:val="Normal"/>
      </w:pPr>
      <w:r/>
      <w:r>
        <w:rPr/>
        <w:t>Ganapathy Subramanian</w:t>
      </w:r>
    </w:p>
    <w:p>
      <w:pPr>
        <w:pStyle w:val="Normal"/>
      </w:pPr>
      <w:r/>
      <w:r>
        <w:rPr/>
        <w:t>Ravi Kanth Vemori</w:t>
      </w:r>
    </w:p>
    <w:p>
      <w:pPr>
        <w:pStyle w:val="Normal"/>
      </w:pPr>
      <w:r/>
      <w:r>
        <w:rPr/>
        <w:t>Advisor</w:t>
      </w:r>
    </w:p>
    <w:p>
      <w:pPr>
        <w:pStyle w:val="Normal"/>
      </w:pPr>
      <w:r/>
      <w:r>
        <w:rPr/>
        <w:t>Head -Digital Transformation</w:t>
      </w:r>
    </w:p>
    <w:p>
      <w:pPr>
        <w:pStyle w:val="Normal"/>
      </w:pPr>
      <w:r/>
      <w:r>
        <w:rPr/>
        <w:t>Venkata Sankaran</w:t>
      </w:r>
    </w:p>
    <w:p>
      <w:pPr>
        <w:pStyle w:val="Normal"/>
      </w:pPr>
      <w:r/>
      <w:r>
        <w:rPr/>
        <w:t>Colonel Kuldeep Singh Gill</w:t>
      </w:r>
    </w:p>
    <w:p>
      <w:pPr>
        <w:pStyle w:val="Normal"/>
      </w:pPr>
      <w:r/>
      <w:r>
        <w:rPr/>
        <w:t>Harkamal Sidhu</w:t>
      </w:r>
    </w:p>
    <w:p>
      <w:pPr>
        <w:pStyle w:val="Normal"/>
      </w:pPr>
      <w:r/>
      <w:r>
        <w:rPr/>
        <w:t>Krishna Prashanth</w:t>
      </w:r>
    </w:p>
    <w:p>
      <w:pPr>
        <w:pStyle w:val="Normal"/>
      </w:pPr>
      <w:r/>
      <w:r>
        <w:rPr/>
        <w:t>Head – Industrial Practices</w:t>
      </w:r>
    </w:p>
    <w:p>
      <w:pPr>
        <w:pStyle w:val="Normal"/>
      </w:pPr>
      <w:r/>
      <w:r>
        <w:rPr/>
        <w:t>Head – Military Systems</w:t>
      </w:r>
    </w:p>
    <w:p>
      <w:pPr>
        <w:pStyle w:val="Normal"/>
      </w:pPr>
      <w:r/>
      <w:r>
        <w:rPr/>
        <w:t>Head – Cyber Assurance</w:t>
      </w:r>
    </w:p>
    <w:p>
      <w:pPr>
        <w:pStyle w:val="Normal"/>
      </w:pPr>
      <w:r/>
      <w:r>
        <w:rPr/>
        <w:t>Head – HR</w:t>
      </w:r>
    </w:p>
    <w:p>
      <w:pPr>
        <w:pStyle w:val="Normal"/>
      </w:pPr>
      <w:r/>
      <w:r>
        <w:rPr/>
        <w:t>Kshitiji Mohan Sharma</w:t>
      </w:r>
    </w:p>
    <w:p>
      <w:pPr>
        <w:pStyle w:val="Normal"/>
      </w:pPr>
      <w:r/>
      <w:r>
        <w:rPr/>
        <w:t>Head – Data Science</w:t>
      </w:r>
    </w:p>
    <w:p>
      <w:pPr>
        <w:pStyle w:val="Normal"/>
      </w:pPr>
      <w:r>
        <w:rPr/>
      </w:r>
    </w:p>
    <w:p>
      <w:pPr>
        <w:pStyle w:val="Heading1"/>
      </w:pPr>
      <w:r/>
      <w:r>
        <w:rPr/>
        <w:t>--- Section Scraped: https://c2c-as.com/automotive2/ ---</w:t>
      </w:r>
    </w:p>
    <w:p>
      <w:pPr>
        <w:pStyle w:val="Heading2"/>
      </w:pPr>
      <w:r/>
      <w:r>
        <w:rPr/>
        <w:t>Automotive Industry</w:t>
      </w:r>
    </w:p>
    <w:p>
      <w:pPr>
        <w:pStyle w:val="Normal"/>
      </w:pPr>
      <w:r/>
      <w:r>
        <w:rPr/>
        <w:t>Driving the Future with Intelligence, Electrification, and Agility.</w:t>
      </w:r>
    </w:p>
    <w:p>
      <w:pPr>
        <w:pStyle w:val="Normal"/>
      </w:pPr>
      <w:r/>
      <w:r>
        <w:rPr/>
        <w:t>The automotive industry isin the midst ofa seismic shift, shaped by electrification, autonomous mobility, connected ecosystems, and the relentless pursuit of sustainability. Manufacturers face the dual imperative of delivering cost efficiency whilemaintainingrelentless innovation. From OEMs to Tier 1 and Tier 2 suppliers, the demand for intelligent factories, integrated supply chains, and advanced digital platforms is unprecedented. Success now depends on precision, agility, and compliance across global markets.</w:t>
      </w:r>
    </w:p>
    <w:p>
      <w:pPr>
        <w:pStyle w:val="Normal"/>
      </w:pPr>
      <w:r/>
      <w:r>
        <w:rPr/>
        <w:t>Complex Value Chains in Constant Motion.</w:t>
      </w:r>
    </w:p>
    <w:p>
      <w:pPr>
        <w:pStyle w:val="Normal"/>
      </w:pPr>
      <w:r/>
      <w:r>
        <w:rPr/>
        <w:t>The automotive sector operates within a dynamic, high-velocity value chain where variability in demand and supply can destabilize entire operations. Assembly lines struggle with quality assurance under speed pressures, while suppliers face increasing scrutiny for compliance with safety and emissions mandates. Downtime in critical machines results in significant losses, exacerbated by fragmented data between design, production, and after-sales systems. Limited visibility across extended supply networks further undermines efficiency.</w:t>
      </w:r>
    </w:p>
    <w:p>
      <w:pPr>
        <w:pStyle w:val="Heading2"/>
      </w:pPr>
      <w:r/>
      <w:r>
        <w:rPr/>
        <w:t>Market Trends in Automotive</w:t>
      </w:r>
    </w:p>
    <w:p>
      <w:pPr>
        <w:pStyle w:val="Normal"/>
      </w:pPr>
      <w:r/>
      <w:r>
        <w:rPr/>
        <w:t>Shaping the Future of Intelligent Mobility.</w:t>
      </w:r>
    </w:p>
    <w:p>
      <w:pPr>
        <w:pStyle w:val="Normal"/>
      </w:pPr>
      <w:r/>
      <w:r>
        <w:rPr/>
        <w:t>The automotive sector is rapidly pivoting toward electric and hybrid vehicle platforms, while connected cars with over-the-air capabilities redefine customer engagement. Autonomous vehicle R&amp;D continues to accelerate, supported by advanced simulation ecosystems. Enterprises areconsolidatingERP, PLM, MES, and digital engineering into unified platforms for end-to-end visibility. At the same time, ESG mandates and compliance frameworks are intensifying pressure on manufacturers to build sustainable, traceable, and eco-conscious operations.</w:t>
      </w:r>
    </w:p>
    <w:p>
      <w:pPr>
        <w:pStyle w:val="Normal"/>
      </w:pPr>
      <w:r/>
      <w:r>
        <w:rPr/>
        <w:t>Future-Ready Solutions for a Resilient Automotive Ecosystem.</w:t>
      </w:r>
    </w:p>
    <w:p>
      <w:pPr>
        <w:pStyle w:val="Normal"/>
      </w:pPr>
      <w:r/>
      <w:r>
        <w:rPr/>
        <w:t>C2C Advanced Systems empowers automotive enterprises with solutions that blend operational efficiency, sustainability, and intelligent growth. We enable manufacturers to reduce carbon footprints through energy-optimized facilities, while AI-based monitoring ensures uninterrupted production. Cybersecurity frameworks safeguard proprietary vehicle data and connectedlogistics, creating trust in IT-OT convergence. Our modular platforms adapt effortlessly to new vehicle variants and production volumes, ensuring agility across diverse assembly environments.</w:t>
      </w:r>
    </w:p>
    <w:p>
      <w:pPr>
        <w:pStyle w:val="Heading2"/>
      </w:pPr>
      <w:r/>
      <w:r>
        <w:rPr/>
        <w:t>Our Portfolio in Automotive</w:t>
      </w:r>
    </w:p>
    <w:p>
      <w:pPr>
        <w:pStyle w:val="Normal"/>
      </w:pPr>
      <w:r/>
      <w:r>
        <w:rPr/>
        <w:t>Digitizing the Shop Floor, the Supply Chain, and Beyond:</w:t>
      </w:r>
    </w:p>
    <w:p>
      <w:pPr>
        <w:pStyle w:val="Heading2"/>
      </w:pPr>
      <w:r/>
      <w:r>
        <w:rPr/>
        <w:t>Artificial Intelligence in Automotive</w:t>
      </w:r>
    </w:p>
    <w:p>
      <w:pPr>
        <w:pStyle w:val="Normal"/>
      </w:pPr>
      <w:r/>
      <w:r>
        <w:rPr/>
        <w:t>Transforming Design, Production, and Fleet Intelligence.</w:t>
      </w:r>
    </w:p>
    <w:p>
      <w:pPr>
        <w:pStyle w:val="Normal"/>
      </w:pPr>
      <w:r/>
      <w:r>
        <w:rPr/>
        <w:t>AI augments every phase of the automotive value chain. Predictive diagnosticsanalyzesensor data toanticipatefailures, while vision systems detect defects in assembly lines with unparalleled precision. AI-driven demand forecasting enhances production planning across global markets, and real-time decision support systems mitigate anomalies on the shop floor. Fleet operatorsbenefitfrom optimization models that reduce wear and extend vehicle lifecycles.</w:t>
      </w:r>
    </w:p>
    <w:p>
      <w:pPr>
        <w:pStyle w:val="Heading2"/>
      </w:pPr>
      <w:r/>
      <w:r>
        <w:rPr/>
        <w:t>Internet of Things in Automotive</w:t>
      </w:r>
    </w:p>
    <w:p>
      <w:pPr>
        <w:pStyle w:val="Normal"/>
      </w:pPr>
      <w:r/>
      <w:r>
        <w:rPr/>
        <w:t>Connecting Machines, Vehicles, and Ecosystems.</w:t>
      </w:r>
    </w:p>
    <w:p>
      <w:pPr>
        <w:pStyle w:val="Normal"/>
      </w:pPr>
      <w:r/>
      <w:r>
        <w:rPr/>
        <w:t>IoT creates a seamlessly connected ecosystem across vehicles, plants, and supply networks. Machine health monitoring provides real-time insights into critical operations across welding, painting, and assembly. Smart AGVs and mobile robots streamline intralogistics, while edge gateways capture low-latency data for immediate response. From connected vehicle subsystems to custom IoT-enabled fixtures, our solutions empower manufacturers with visibility, agility, and efficiency across production and beyond.</w:t>
      </w:r>
    </w:p>
    <w:p>
      <w:pPr>
        <w:pStyle w:val="Normal"/>
      </w:pPr>
      <w:r/>
      <w:r>
        <w:rPr/>
        <w:t>A Unified Digital Backbone for Global Operations.</w:t>
      </w:r>
    </w:p>
    <w:p>
      <w:pPr>
        <w:pStyle w:val="Normal"/>
      </w:pPr>
      <w:r/>
      <w:r>
        <w:rPr/>
        <w:t>Our ERP platforms are designed with native automotive capabilities, covering supply chain planning, material management, and dealer-service integration. They provide complete traceability of components, ensuring compliance with international safety and recall regulations. With multi-currency and multi-plant support, manufacturers gain centralized oversight of financial and logistical performance. Vendor scorecards, automated procurement, and connected supplier portals strengthen collaboration across the ecosystem. By integrating quality, compliance, and recall workflows, ERP becomes a strategic enabler of resilience.</w:t>
      </w:r>
    </w:p>
    <w:p>
      <w:pPr>
        <w:pStyle w:val="Normal"/>
      </w:pPr>
      <w:r/>
      <w:r>
        <w:rPr/>
        <w:t>Designing Systems That Power Automotive Innovation.</w:t>
      </w:r>
    </w:p>
    <w:p>
      <w:pPr>
        <w:pStyle w:val="Normal"/>
      </w:pPr>
      <w:r/>
      <w:r>
        <w:rPr/>
        <w:t>C2C provides comprehensive engineering services for automotive plants, including control and instrumentation, electrical layouts, and MEP design. We support design teams with PLM and CAD integration while offering simulationmodelingfor complex production lines. Ourexpertiseextends to safety systems engineering, SIL analysis, and HAZOP studies, ensuring compliance with global safety benchmarks. By integrating panel design, BOM generation, and load studies, we ensure factories are future-ready and scalable.</w:t>
      </w:r>
    </w:p>
    <w:p>
      <w:pPr>
        <w:pStyle w:val="Normal"/>
      </w:pPr>
      <w:r/>
      <w:r>
        <w:rPr/>
        <w:t>Precision and Speed at the Heart of Assembly.</w:t>
      </w:r>
    </w:p>
    <w:p>
      <w:pPr>
        <w:pStyle w:val="Normal"/>
      </w:pPr>
      <w:r/>
      <w:r>
        <w:rPr/>
        <w:t>Industrial automation lies at the core of modern automotive plants. C2C delivers robotics, PLC programming, and SCADA monitoring to drive accuracy and throughput. Machine vision systemsvalidateassemblies in real time, while AGVs and robotic arms coordinate seamlessly with MES. From paint shop automation to torque verification and safety accesssystems, our automation ensures productionremainsfast, reliable, and compliant with the strictest quality benchmarks.</w:t>
      </w:r>
    </w:p>
    <w:p>
      <w:pPr>
        <w:pStyle w:val="Normal"/>
      </w:pPr>
      <w:r/>
      <w:r>
        <w:rPr/>
        <w:t>Smart Campuses for Safe and Efficient Manufacturing.</w:t>
      </w:r>
    </w:p>
    <w:p>
      <w:pPr>
        <w:pStyle w:val="Normal"/>
      </w:pPr>
      <w:r/>
      <w:r>
        <w:rPr/>
        <w:t>We design intelligent automotive campuses where safety, efficiency, and sustainability converge. Integrated BMS platforms regulate HVAC and smart lighting, while advanced fire detection and evacuation systems enhance safety. IT infrastructure and smart datacentersprovide a secure digital foundation, while automated parking and vehicle entry systems improvelogistics. With RFID and IoT-enabled asset tracking, every facility becomes a connected and future-ready hub of innovation.</w:t>
      </w:r>
    </w:p>
    <w:p>
      <w:pPr>
        <w:pStyle w:val="Normal"/>
      </w:pPr>
      <w:r/>
      <w:r>
        <w:rPr/>
        <w:t>Purpose-Built Solutions for Every Automotive Need.</w:t>
      </w:r>
    </w:p>
    <w:p>
      <w:pPr>
        <w:pStyle w:val="Normal"/>
      </w:pPr>
      <w:r/>
      <w:r>
        <w:rPr/>
        <w:t>Our products and services range fromCogniVoxAIfor voice-enabled shop floor operations to AI camera kits for quality validation. We deliver MES modules tailored tologisticsand rework tracking, IoT gateways for real-time data exchange, and cloud-based remote monitoring dashboards. SCADA integrations, PLC panels, and drive systems complete our hardware capabilities. Alongside, we provide commissioning, AMC, documentation, and upgrades, ensuring long-term reliability and value.</w:t>
      </w:r>
    </w:p>
    <w:p>
      <w:pPr>
        <w:pStyle w:val="Normal"/>
      </w:pPr>
      <w:r/>
      <w:r>
        <w:rPr/>
        <w:t>People, Tools, and Processes Aligned for Excellence.</w:t>
      </w:r>
    </w:p>
    <w:p>
      <w:pPr>
        <w:pStyle w:val="Normal"/>
      </w:pPr>
      <w:r/>
      <w:r>
        <w:rPr/>
        <w:t>Our delivery framework combines automotive engineers, system architects, and data scientists with proprietary digital manufacturing suites. Agile development sprints ensure rapid deployment, while rigorous simulationvalidatesprecision. With full-stack digitization, multi-plant integration, and real-time remote commissioning, we ensure projects align with global standards like IATF 16949 and ISO 26262. From localization to 24/7 support, our teams bring unmatched reliability and depth to automotive transformation.</w:t>
      </w:r>
    </w:p>
    <w:p>
      <w:pPr>
        <w:pStyle w:val="Normal"/>
      </w:pPr>
      <w:r/>
      <w:r>
        <w:rPr/>
        <w:t>Digital Foundations for Connected Manufacturing.</w:t>
      </w:r>
    </w:p>
    <w:p>
      <w:pPr>
        <w:pStyle w:val="Normal"/>
      </w:pPr>
      <w:r/>
      <w:r>
        <w:rPr/>
        <w:t>C2C integratesCogniVoxAIfor natural language shop floor control,LogicAppsMIfor Industry 4.0 analytics, and pre-trained AI engines for automotive scenarios. Our IoT middleware ensures high-speed data management across complex factories, while integration layers unify ERP, MES, SCADA, and PLC systems. Together with our ecosystem of domain partners and tooling vendors, we deliver a seamlessly connected and future-proofed automotive landscape.</w:t>
      </w:r>
    </w:p>
    <w:p>
      <w:pPr>
        <w:pStyle w:val="Normal"/>
      </w:pPr>
      <w:r/>
      <w:r>
        <w:rPr/>
        <w:t>Deep Expertise, Proven Success, and Scalable Innovation.</w:t>
      </w:r>
    </w:p>
    <w:p>
      <w:pPr>
        <w:pStyle w:val="Normal"/>
      </w:pPr>
      <w:r/>
      <w:r>
        <w:rPr/>
        <w:t>We stand apart with automotive-native solutions that support both traditional and EV platforms. By combining AI, IoT, and ERP under one roof, we deliver seamless digital transformation across shop floors. Proprietary platforms such asCogniVoxandLogicAppsMIgive teams intuitive, voice-enabled control. With compliance, cybersecurity, and uptime built in, our modular offerings scale from pilot lines to mega-factories, ensuring long-term resilience.</w:t>
      </w:r>
    </w:p>
    <w:p>
      <w:pPr>
        <w:pStyle w:val="Normal"/>
      </w:pPr>
      <w:r/>
      <w:r>
        <w:rPr/>
        <w:t>Global Collaborations for Scalable Success.</w:t>
      </w:r>
    </w:p>
    <w:p>
      <w:pPr>
        <w:pStyle w:val="Normal"/>
      </w:pPr>
      <w:r/>
      <w:r>
        <w:rPr/>
        <w:t>C2C partners with leading OEMs such as Siemens, Mitsubishi, Schneider, and Beckhoff to delivercutting-edgeautomation. Our cloud and IoT capabilities are powered by Microsoft Azure, AWS, andMindSphere. We collaborate with Tier 1 suppliers, EPC contractors, and tooling vendors to ensure seamless project execution. With deep affiliations in EV and mobility ecosystems, our partnerships strengthen our ability to deliver sustainable, global-scale automotive solutions.</w:t>
      </w:r>
    </w:p>
    <w:p>
      <w:pPr>
        <w:pStyle w:val="Normal"/>
      </w:pPr>
      <w:r/>
      <w:r>
        <w:rPr/>
        <w:t>Engineering the Future of Mobility.</w:t>
      </w:r>
    </w:p>
    <w:p>
      <w:pPr>
        <w:pStyle w:val="Normal"/>
      </w:pPr>
      <w:r/>
      <w:r>
        <w:rPr/>
        <w:t>With over a decade of transformationexpertiseand 250+ years of collective engineering knowledge, C2C is a trusted partner for global automotive leaders. We bring a strong partner ecosystem, CMMI-certified practices, and ISO-compliant documentation. Our rapid execution model, customizable platforms, and 24/7 global support make us uniquely equipped to accelerate the journey toward intelligent, sustainable, and competitive automotive operations.</w:t>
      </w:r>
    </w:p>
    <w:p>
      <w:pPr>
        <w:pStyle w:val="Normal"/>
      </w:pPr>
      <w:r/>
      <w:r>
        <w:rPr/>
        <w:t>Real-World Proof of Performance.</w:t>
      </w:r>
    </w:p>
    <w:p>
      <w:pPr>
        <w:pStyle w:val="Normal"/>
      </w:pPr>
      <w:r/>
      <w:r>
        <w:rPr/>
        <w:t>C2C has successfully digitized OEM assembly lines, integrating AI, IoT, and MES to achieve 25 percent cycle time reductions. Fleet management enterprisesbenefitfrom predictive diagnostics that cut unscheduled maintenance by 40 percent. EVcomponentmanufacturers have reduced ramp-up times by 15 percent through digital twin-enabled automation. Tier 1 suppliers achieved defect rate reductions of 30 percent using AI visual inspection, while ERP-led integration improved traceability across multiple plants.</w:t>
      </w:r>
    </w:p>
    <w:p>
      <w:pPr>
        <w:pStyle w:val="Normal"/>
      </w:pPr>
      <w:r/>
      <w:r>
        <w:rPr/>
        <w:t>From Smart Factories to Smarter Futures.</w:t>
      </w:r>
    </w:p>
    <w:p>
      <w:pPr>
        <w:pStyle w:val="Normal"/>
      </w:pPr>
      <w:r/>
      <w:r>
        <w:rPr/>
        <w:t>An Indian automotive OEM achieved a full smart factory transformation with 35 percent reductions in changeover time. In the Middle East, IoT-enabled paint shop automation cut energy use by 20 percent, while acomponentsupplier improved traceability across three plants through ERP and IoT integration. AI-based inspection retrofits raised first-pass yield by 18 percent in assembly plants,demonstratingC2C’s proven ability to deliver measurable outcomes across diverse environments.</w:t>
      </w:r>
    </w:p>
    <w:p>
      <w:pPr>
        <w:pStyle w:val="Normal"/>
      </w:pPr>
      <w:r/>
      <w:r>
        <w:rPr/>
        <w:t>Read C2CPrivacy Policy</w:t>
      </w:r>
    </w:p>
    <w:p>
      <w:pPr>
        <w:pStyle w:val="Normal"/>
      </w:pPr>
      <w:r>
        <w:rPr/>
      </w:r>
    </w:p>
    <w:p>
      <w:pPr>
        <w:pStyle w:val="Heading1"/>
      </w:pPr>
      <w:r/>
      <w:r>
        <w:rPr/>
        <w:t>--- Section Scraped: https://c2c-as.com/hydrogen-infrastructure/ ---</w:t>
      </w:r>
    </w:p>
    <w:p>
      <w:pPr>
        <w:pStyle w:val="Normal"/>
      </w:pPr>
      <w:r/>
      <w:r>
        <w:rPr/>
        <w:t>Building the Energy Backbone of a Sustainable Tomorrow.</w:t>
      </w:r>
    </w:p>
    <w:p>
      <w:pPr>
        <w:pStyle w:val="Normal"/>
      </w:pPr>
      <w:r/>
      <w:r>
        <w:rPr/>
        <w:t>Fuelingthe Future Through Innovation and Intelligence.</w:t>
      </w:r>
    </w:p>
    <w:p>
      <w:pPr>
        <w:pStyle w:val="Normal"/>
      </w:pPr>
      <w:r/>
      <w:r>
        <w:rPr/>
        <w:t>The hydrogen economy is fast becoming a cornerstone of the global energy transition. As industriesseekto decarbonize transportation, power generation, and manufacturing, green hydrogen stands out as the clean fuel of the future. Produced through renewable-powered electrolysis, it offers an eco-friendly alternative to fossil fuels while supporting net-zero ambitions. The hydrogen value chain—spanning production, compression, storage, and distribution—demands unmatched precision, safety, and digital oversight. C2C Advanced Systems is redefining this landscape by embedding intelligence, automation, and sustainability into every step of hydrogen infrastructure.</w:t>
      </w:r>
    </w:p>
    <w:p>
      <w:pPr>
        <w:pStyle w:val="Normal"/>
      </w:pPr>
      <w:r/>
      <w:r>
        <w:rPr/>
        <w:t>The Rise of the Green Hydrogen Revolution.</w:t>
      </w:r>
    </w:p>
    <w:p>
      <w:pPr>
        <w:pStyle w:val="Normal"/>
      </w:pPr>
      <w:r/>
      <w:r>
        <w:rPr/>
        <w:t>Across the globe, governments and industries are investing heavily in green hydrogen production, supported by subsidies and policy incentives. Digital transformation is now at the core of these initiatives, with AI, IoT, and Digital Twin technologies enabling real-time plant optimization. Cybersecure OT-IT integration ensures operational safety, while the emphasis on ESG reporting and carbon tracking drives transparency. The industry’s next wave will be defined by smart, connected, and scalable hydrogen plants—and C2C stands at the forefront of this evolution.</w:t>
      </w:r>
    </w:p>
    <w:p>
      <w:pPr>
        <w:pStyle w:val="Normal"/>
      </w:pPr>
      <w:r/>
      <w:r>
        <w:rPr/>
        <w:t>Turning ComplexityIntoControl.</w:t>
      </w:r>
    </w:p>
    <w:p>
      <w:pPr>
        <w:pStyle w:val="Normal"/>
      </w:pPr>
      <w:r/>
      <w:r>
        <w:rPr/>
        <w:t>Hydrogen infrastructureoperatesat the intersection ofhigh riskand high potential. The element’s volatility, coupled with the intricacies of electrolysis, compression, and high-pressure storage, creates a demanding technical environment. Energy-intensive processes drive up costs, while fragmented monitoring systems limit real-time visibility across plants and pipelines. As the industry scales from pilots to gigawatt projects, safety, compliance, and traceability become non-negotiable. C2C understands these challenges and addresses them through integrated digital ecosystems designed for resilience, reliability, and regulatory excellence.</w:t>
      </w:r>
    </w:p>
    <w:p>
      <w:pPr>
        <w:pStyle w:val="Normal"/>
      </w:pPr>
      <w:r/>
      <w:r>
        <w:rPr/>
        <w:t>Engineering the Intelligent Hydrogen Plant.</w:t>
      </w:r>
    </w:p>
    <w:p>
      <w:pPr>
        <w:pStyle w:val="Normal"/>
      </w:pPr>
      <w:r/>
      <w:r>
        <w:rPr/>
        <w:t>C2C Advanced Systems delivers comprehensive, technology-driven hydrogen infrastructure solutions designed to balance safety, efficiency, and scalability. Our approach begins with “Safety by Design,” incorporating advanced detection, alarm, and shutdown mechanisms across the production ecosystem. AI and IoT platforms enhance predictive maintenance and energy optimization, while modular digital frameworks enable seamless scaling from pilotsetups to multi-megawatt facilities. Every solution is built for transparency, integrating real-time dashboards, ESG tracking, and compliance monitoring—ensuring that hydrogen production is as intelligent as it is sustainable.</w:t>
      </w:r>
    </w:p>
    <w:p>
      <w:pPr>
        <w:pStyle w:val="Normal"/>
      </w:pPr>
      <w:r/>
      <w:r>
        <w:rPr/>
        <w:t>From Concept to Commissioning, Digitally Empowered.</w:t>
      </w:r>
    </w:p>
    <w:p>
      <w:pPr>
        <w:pStyle w:val="Normal"/>
      </w:pPr>
      <w:r/>
      <w:r>
        <w:rPr/>
        <w:t>C2C’s hydrogen infrastructure portfolio covers the complete lifecycle of plant operations. We integrate SCADA and Digital Twin technologies to simulate,monitor, andoptimizeelectrolyzerperformance. IoT sensors and analytics platforms track parameters like pressure, temperature, and gas purity, while AI-driven algorithms predict faults before they occur. Our ERP systems bring together procurement, asset management, and compliance, ensuring every project runs with clarity and control. Complemented by automation, BMS solutions, and integrated engineering services, C2C builds hydrogen facilities that are not only safe but also future-ready.</w:t>
      </w:r>
    </w:p>
    <w:p>
      <w:pPr>
        <w:pStyle w:val="Heading2"/>
      </w:pPr>
      <w:r/>
      <w:r>
        <w:rPr/>
        <w:t>Artificial Intelligence in Hydrogen</w:t>
      </w:r>
    </w:p>
    <w:p>
      <w:pPr>
        <w:pStyle w:val="Normal"/>
      </w:pPr>
      <w:r/>
      <w:r>
        <w:rPr/>
        <w:t>Predict, Prevent, and Perfect Every Process.</w:t>
      </w:r>
    </w:p>
    <w:p>
      <w:pPr>
        <w:pStyle w:val="Normal"/>
      </w:pPr>
      <w:r/>
      <w:r>
        <w:rPr/>
        <w:t>C2C’s AI frameworks transform hydrogen infrastructure into intelligent ecosystems. By forecasting equipment health,analyzingyield trends, andoptimizingresourceutilization, AI ensures that plantsoperateat peak efficiency. Advanced safety analytics detect potential gas leaks or fire hazards before they escalate, while process models reduce energy consumption per kilogram of hydrogen. WithCogniVoxAI, operators can access system data, alarms, and reports through natural voice commands—bringing hands-free intelligence to the control room.</w:t>
      </w:r>
    </w:p>
    <w:p>
      <w:pPr>
        <w:pStyle w:val="Heading2"/>
      </w:pPr>
      <w:r/>
      <w:r>
        <w:rPr/>
        <w:t>Internet of Things</w:t>
      </w:r>
    </w:p>
    <w:p>
      <w:pPr>
        <w:pStyle w:val="Normal"/>
      </w:pPr>
      <w:r/>
      <w:r>
        <w:rPr/>
        <w:t>Real-Time Awareness for Safer Operations.</w:t>
      </w:r>
    </w:p>
    <w:p>
      <w:pPr>
        <w:pStyle w:val="Normal"/>
      </w:pPr>
      <w:r/>
      <w:r>
        <w:rPr/>
        <w:t>In hydrogen facilities, IoT acts as the digital nervous system, connecting every sensor, valve, and compressor in real time. C2C’s IoT architecture enables continuous monitoring ofelectrolyzers, storage tanks, and transportation systems, ensuring pressure, flow, and purity remain within safe thresholds. Edge computing ensures instant response to anomalies, while cloud dashboards provide unified visibility for managers and safety teams. Fromrefuelingstations to centralized commandcenters, IoT enables hydrogen operations to be as transparent as they are secure.</w:t>
      </w:r>
    </w:p>
    <w:p>
      <w:pPr>
        <w:pStyle w:val="Normal"/>
      </w:pPr>
      <w:r/>
      <w:r>
        <w:rPr/>
        <w:t>Command, Control, and Compliance in One Framework.</w:t>
      </w:r>
    </w:p>
    <w:p>
      <w:pPr>
        <w:pStyle w:val="Normal"/>
      </w:pPr>
      <w:r/>
      <w:r>
        <w:rPr/>
        <w:t>C2C’s ERP solutions give hydrogen plant operators complete operational control. Every asset, process, andcomponentis tracked through a unified digital ledger—covering inventory, maintenance, compliance, and financial planning. Automated reporting simplifies regulatory audits, while predictive analyticsoptimizespare part management and resource planning. Our ERP also integrates with field systems and IoT platforms, ensuring traceability from production to dispatch. The result is an ecosystem where efficiency meets accountability, and every process contributes to performance excellence.</w:t>
      </w:r>
    </w:p>
    <w:p>
      <w:pPr>
        <w:pStyle w:val="Normal"/>
      </w:pPr>
      <w:r/>
      <w:r>
        <w:rPr/>
        <w:t>Precision Engineering for a New Energy Era.</w:t>
      </w:r>
    </w:p>
    <w:p>
      <w:pPr>
        <w:pStyle w:val="Normal"/>
      </w:pPr>
      <w:r/>
      <w:r>
        <w:rPr/>
        <w:t>Hydrogen infrastructure requires engineering excellence that merges safety with innovation. C2C’s engineering teams specialize in the design and integration of electrical, process, and control systems that meet ATEX, SIL, and NFPA standards. From high-capacityelectrolyzerlayouts to advanced fire and gas detection systems, every blueprint is created with precision. We ensureoptimalperformance through detailed instrumentation, loop drawings, and SCADA architecture—culminating in plants that are intelligent, efficient, and built to endure.</w:t>
      </w:r>
    </w:p>
    <w:p>
      <w:pPr>
        <w:pStyle w:val="Normal"/>
      </w:pPr>
      <w:r/>
      <w:r>
        <w:rPr/>
        <w:t>Smart Control, Seamless Operations.</w:t>
      </w:r>
    </w:p>
    <w:p>
      <w:pPr>
        <w:pStyle w:val="Normal"/>
      </w:pPr>
      <w:r/>
      <w:r>
        <w:rPr/>
        <w:t>Automation is the key to making hydrogen infrastructure resilient and responsive. C2C implements PLC-SCADA systems that enable real-time process control for electrolysis, compression, and filling operations. Safety shutdown systems and intelligent alarm networksensure that every anomaly is detected instantly. Integrated data logging captures critical process parameters, while remote monitoring allows centralized supervision across facilities. This fusion of automation and analytics minimizes downtime, enhances productivity, and ensures round-the-clock operational security.</w:t>
      </w:r>
    </w:p>
    <w:p>
      <w:pPr>
        <w:pStyle w:val="Normal"/>
      </w:pPr>
      <w:r/>
      <w:r>
        <w:rPr/>
        <w:t>Delivered with Precision. Sustained Through Innovation.</w:t>
      </w:r>
    </w:p>
    <w:p>
      <w:pPr>
        <w:pStyle w:val="Normal"/>
      </w:pPr>
      <w:r/>
      <w:r>
        <w:rPr/>
        <w:t>Our execution framework combines engineering depth with digital mastery. ISO 9001 and ISO 27001-certified workflows ensure quality and data integrity, while ATEX and safety norms guide every installation. Cross-disciplinary teams handle electrical, process, automation, and safety integration under a single coordinated model. Through remote analytics and continuous monitoring, we enable clients tomaintainperformance excellence long after project handover.</w:t>
      </w:r>
    </w:p>
    <w:p>
      <w:pPr>
        <w:pStyle w:val="Normal"/>
      </w:pPr>
      <w:r/>
      <w:r>
        <w:rPr/>
        <w:t>Designing Safe, Smart, and Sustainable Facilities.</w:t>
      </w:r>
    </w:p>
    <w:p>
      <w:pPr>
        <w:pStyle w:val="Normal"/>
      </w:pPr>
      <w:r/>
      <w:r>
        <w:rPr/>
        <w:t>C2C develops smart hydrogen campuses equipped with integrated Building Management Systems for HVAC, fire, and utility control. Our designs combine energy-efficient operations with robust surveillance, access control, and emergency infrastructure. IoT-based meteringoptimizeselectricity and water usage, while renewable power integration supports sustainability goals. Every facility is crafted as a living ecosystem—safe, connected, and ready to support the future of green energy.</w:t>
      </w:r>
    </w:p>
    <w:p>
      <w:pPr>
        <w:pStyle w:val="Normal"/>
      </w:pPr>
      <w:r/>
      <w:r>
        <w:rPr/>
        <w:t>Leading the Digital Frontier of Hydrogen.</w:t>
      </w:r>
    </w:p>
    <w:p>
      <w:pPr>
        <w:pStyle w:val="Normal"/>
      </w:pPr>
      <w:r/>
      <w:r>
        <w:rPr/>
        <w:t>C2C is among the early pioneers of hydrogen plant digitalization, offering a unified platform that combines AI, IoT, ERP, and automation. Our solutions are designed with safety at their core, aligning with international codes such as ATEX and ISO. Unlike traditional integrators, C2C bridges process engineering with data-driven intelligence, ensuring that every hydrogen facilityoperatessafely, efficiently, and sustainably—from pilot projects to gigawatt-scale installations.</w:t>
      </w:r>
    </w:p>
    <w:p>
      <w:pPr>
        <w:pStyle w:val="Normal"/>
      </w:pPr>
      <w:r/>
      <w:r>
        <w:rPr/>
        <w:t>Your Strategic Partner in the Hydrogen Transformation.</w:t>
      </w:r>
    </w:p>
    <w:p>
      <w:pPr>
        <w:pStyle w:val="Normal"/>
      </w:pPr>
      <w:r/>
      <w:r>
        <w:rPr/>
        <w:t>C2C brings over 250 years of cumulative engineeringexpertiseacross energy, sustainability, and digital transformation. We partner with global OEMs, EPCs, and clean-tech innovators to deliver turnkey hydrogen infrastructure—from design and deployment to digital optimization. With certified quality systems, advanced safety integration, and a deep commitment to sustainability, C2C stands as the trusted partner enabling the world’s transition toward a hydrogen-powered future.</w:t>
      </w:r>
    </w:p>
    <w:p>
      <w:pPr>
        <w:pStyle w:val="Normal"/>
      </w:pPr>
      <w:r/>
      <w:r>
        <w:rPr/>
        <w:t>Proving Innovation in the Real World.</w:t>
      </w:r>
    </w:p>
    <w:p>
      <w:pPr>
        <w:pStyle w:val="Normal"/>
      </w:pPr>
      <w:r/>
      <w:r>
        <w:rPr/>
        <w:t>C2C’s hydrogen implementations havedemonstratedmeasurable success across critical projects. Automatedelectrolyzercontrol systems have cut energy consumption by 17%, while IoT-based gas detection systems have prevented major incidents through instant alerts. Integrated SCADA networks deliver 24×7 visibility across distributed plants, and ERP integration has streamlined batch traceability and compliance across multiple production sites. These achievements illustrate how digital intelligence is redefining hydrogen production efficiency and safety.</w:t>
      </w:r>
    </w:p>
    <w:p>
      <w:pPr>
        <w:pStyle w:val="Normal"/>
      </w:pPr>
      <w:r/>
      <w:r>
        <w:rPr/>
        <w:t>Where Technology Powers Sustainability.</w:t>
      </w:r>
    </w:p>
    <w:p>
      <w:pPr>
        <w:pStyle w:val="Normal"/>
      </w:pPr>
      <w:r/>
      <w:r>
        <w:rPr/>
        <w:t>C2C’strack recordspeaks through its results. A green hydrogen pilot plant achieved six months of uninterrupted uptime using our AI and IoT-integrated SCADA framework. Arefuelingstation projectutilizeddigital diagnostics to prevent losses worth ₹75 lakhs. Through Digital Twin technology, commissioning time was cut by 40%, while our digital safety suite ensured 100% compliance in independent audits. Across continents, C2C ishelping energy leaders realize the promise of safe, smart, and sustainable hydrogen ecosystems.</w:t>
      </w:r>
    </w:p>
    <w:p>
      <w:pPr>
        <w:pStyle w:val="Normal"/>
      </w:pPr>
      <w:r>
        <w:rPr/>
      </w:r>
    </w:p>
    <w:p>
      <w:pPr>
        <w:pStyle w:val="Heading1"/>
      </w:pPr>
      <w:r/>
      <w:r>
        <w:rPr/>
        <w:t>--- Section Scraped: https://c2c-as.com/industry-4-0-services/ ---</w:t>
      </w:r>
    </w:p>
    <w:p>
      <w:pPr>
        <w:pStyle w:val="Heading2"/>
      </w:pPr>
      <w:r/>
      <w:r>
        <w:rPr/>
        <w:t>Defining Our Industry 4.0 Services</w:t>
      </w:r>
    </w:p>
    <w:p>
      <w:pPr>
        <w:pStyle w:val="Normal"/>
      </w:pPr>
      <w:r/>
      <w:r>
        <w:rPr/>
        <w:t>Transforming Operations into Smart Ecosystems.</w:t>
      </w:r>
    </w:p>
    <w:p>
      <w:pPr>
        <w:pStyle w:val="Normal"/>
      </w:pPr>
      <w:r/>
      <w:r>
        <w:rPr/>
        <w:t>At C2C Advanced Systems, Industry 4.0 is more than automation—it is the intelligent convergence of AI, IoT, robotics, and cyber-physical systems to redefine how enterprisesoperate. We enable factories and infrastructure to become adaptive, data-driven, and self-optimizing environments. Our approach transforms traditional plants into smart, connected ecosystems where machines and humans collaborate seamlessly, driving agility, efficiency, and sustainable growth. From digital twins to predictive analytics, every engagement is designed to convert industrial complexity into measurable intelligence.</w:t>
      </w:r>
    </w:p>
    <w:p>
      <w:pPr>
        <w:pStyle w:val="Normal"/>
      </w:pPr>
      <w:r/>
      <w:r>
        <w:rPr/>
        <w:t>Connected Intelligence. Continuous Innovation.</w:t>
      </w:r>
    </w:p>
    <w:p>
      <w:pPr>
        <w:pStyle w:val="Normal"/>
      </w:pPr>
      <w:r/>
      <w:r>
        <w:rPr/>
        <w:t>We deliver end-to-end Industry 4.0 transformation—combining consulting, design, integration, and managed services under one unified framework. Ourexpertisein cyber-physical systems merges AI-driven intelligence with IoT and robotics, creating environmentswherereal-time data fuels smarter decisions. Each solution is built on scalable frameworks that adapt to enterprises of all sizes, fortified with defence-grade cybersecurity. Whether for manufacturing, utilities, or mobility, our solutions bring intelligence, resilience, and security into the heart of operations.</w:t>
      </w:r>
    </w:p>
    <w:p>
      <w:pPr>
        <w:pStyle w:val="Heading2"/>
      </w:pPr>
      <w:r/>
      <w:r>
        <w:rPr/>
        <w:t>Core Services Overview</w:t>
      </w:r>
    </w:p>
    <w:p>
      <w:pPr>
        <w:pStyle w:val="Normal"/>
      </w:pPr>
      <w:r/>
      <w:r>
        <w:rPr/>
        <w:t>From Strategy to Smart Execution.</w:t>
      </w:r>
    </w:p>
    <w:p>
      <w:pPr>
        <w:pStyle w:val="Normal"/>
      </w:pPr>
      <w:r/>
      <w:r>
        <w:rPr/>
        <w:t>C2C’s Industry 4.0 offerings span the full digital value chain—consulting, engineering, integration, and lifecycle optimization. We enable smart factories through connected operations, integrateIIoTframeworks for data unification, and design digital twins that mirror real-world performance. Our AI-powered predictive analytics enhance reliability, while robotics and automation redefine production efficiency. Every system is supported by hybrid cloud and edge computing, ensuring agility, scalability, and compliance across global plants.</w:t>
      </w:r>
    </w:p>
    <w:p>
      <w:pPr>
        <w:pStyle w:val="Heading2"/>
      </w:pPr>
      <w:r/>
      <w:r>
        <w:rPr/>
        <w:t>Industry 4.0 Consulting</w:t>
      </w:r>
    </w:p>
    <w:p>
      <w:pPr>
        <w:pStyle w:val="Normal"/>
      </w:pPr>
      <w:r/>
      <w:r>
        <w:rPr/>
        <w:t>Blueprints for Digital Industrialization.</w:t>
      </w:r>
    </w:p>
    <w:p>
      <w:pPr>
        <w:pStyle w:val="Normal"/>
      </w:pPr>
      <w:r/>
      <w:r>
        <w:rPr/>
        <w:t>Our consulting services begin with deep process diagnostics and readiness assessments that reveal operational inefficiencies and digital maturity gaps. Using process mining, we uncover hidden potential for automation and optimization. Our experts craft phased adoption roadmaps backed by ROI-based business cases, ensuring measurable transformation. Governance frameworks and workforce alignment strategies are embedded into every plan to guarantee sustainable change and regulatory compliance.</w:t>
      </w:r>
    </w:p>
    <w:p>
      <w:pPr>
        <w:pStyle w:val="Heading2"/>
      </w:pPr>
      <w:r/>
      <w:r>
        <w:rPr/>
        <w:t>Smart Factory Enablement</w:t>
      </w:r>
    </w:p>
    <w:p>
      <w:pPr>
        <w:pStyle w:val="Normal"/>
      </w:pPr>
      <w:r/>
      <w:r>
        <w:rPr/>
        <w:t>Where Intelligence Meets theShopfloor.</w:t>
      </w:r>
    </w:p>
    <w:p>
      <w:pPr>
        <w:pStyle w:val="Normal"/>
      </w:pPr>
      <w:r/>
      <w:r>
        <w:rPr/>
        <w:t>We convert conventional plants into fully connected smart factories. Through MES and ERP integration, we unify enterprise andshopflooroperations, enabling real-time visibility and adaptive scheduling driven by AI. Smart dashboards offer continuous insights into quality, efficiency, and equipment performance, while automated quality assurance powered by vision-based systems reduces errors and downtime. Every implementation is engineered to enhance productivity and unlock new levels of operational excellence.</w:t>
      </w:r>
    </w:p>
    <w:p>
      <w:pPr>
        <w:pStyle w:val="Normal"/>
      </w:pPr>
      <w:r/>
      <w:r>
        <w:rPr/>
        <w:t>Connecting Machines, Data, and Decision-Makers.</w:t>
      </w:r>
    </w:p>
    <w:p>
      <w:pPr>
        <w:pStyle w:val="Normal"/>
      </w:pPr>
      <w:r/>
      <w:r>
        <w:rPr/>
        <w:t>Our Industrial IoT (IIoT) services create seamless connectivity across sensors, assets, and enterprise systems. We deploy intelligent monitoring solutions that predict machine failures before they occur andoptimizeenergyutilizationthrough data-driven insights. Edge analytics ensures real-time responsiveness, while IoT-enabled supply chains enhance traceability andlogisticsperformance. These capabilities empower enterprises to transform their operations into intelligent, data-centric ecosystems.</w:t>
      </w:r>
    </w:p>
    <w:p>
      <w:pPr>
        <w:pStyle w:val="Heading2"/>
      </w:pPr>
      <w:r/>
      <w:r>
        <w:rPr/>
        <w:t>Digital Twin Development</w:t>
      </w:r>
    </w:p>
    <w:p>
      <w:pPr>
        <w:pStyle w:val="Normal"/>
      </w:pPr>
      <w:r/>
      <w:r>
        <w:rPr/>
        <w:t>Virtual Precision for Real-World Performance.</w:t>
      </w:r>
    </w:p>
    <w:p>
      <w:pPr>
        <w:pStyle w:val="Normal"/>
      </w:pPr>
      <w:r/>
      <w:r>
        <w:rPr/>
        <w:t>C2C builds digital twins that mirror and simulate thebehaviorof physical assets, plants, and supply chains. These virtual replicas enable predictive maintenance, process optimization, and capacity planning with remarkable accuracy. Linked directly to IoT and AI systems,digital twins continuously learn and evolve, helping enterprises test,validate, and improve performance in real time. This convergence of digital and physical domains redefines how organizations manage efficiency and innovation.</w:t>
      </w:r>
    </w:p>
    <w:p>
      <w:pPr>
        <w:pStyle w:val="Heading2"/>
      </w:pPr>
      <w:r/>
      <w:r>
        <w:rPr/>
        <w:t>AI and Analytics in Industry 4.0</w:t>
      </w:r>
    </w:p>
    <w:p>
      <w:pPr>
        <w:pStyle w:val="Normal"/>
      </w:pPr>
      <w:r/>
      <w:r>
        <w:rPr/>
        <w:t>Turning Data into Intelligent Action.</w:t>
      </w:r>
    </w:p>
    <w:p>
      <w:pPr>
        <w:pStyle w:val="Normal"/>
      </w:pPr>
      <w:r/>
      <w:r>
        <w:rPr/>
        <w:t>We harness AI to turn industrial data into foresight. Predictive analyticsanticipatesfailures, while prescriptive systems recommend corrective actions before downtime occurs. Vision AI enhances defect detection, automating quality control with precision. Unified business intelligence dashboards deliver decision-ready insights, enabling leaders to manage operations with clarity and confidence. By embedding AI into the core of industrial workflows, we make intelligence an everyday capability.</w:t>
      </w:r>
    </w:p>
    <w:p>
      <w:pPr>
        <w:pStyle w:val="Heading2"/>
      </w:pPr>
      <w:r/>
      <w:r>
        <w:rPr/>
        <w:t>Robotics and Autonomous Systems</w:t>
      </w:r>
    </w:p>
    <w:p>
      <w:pPr>
        <w:pStyle w:val="Normal"/>
      </w:pPr>
      <w:r/>
      <w:r>
        <w:rPr/>
        <w:t>Automation That Thinks, Adapts, and Delivers.</w:t>
      </w:r>
    </w:p>
    <w:p>
      <w:pPr>
        <w:pStyle w:val="Normal"/>
      </w:pPr>
      <w:r/>
      <w:r>
        <w:rPr/>
        <w:t>C2C designs robotic ecosystems that combine precision with intelligence. Our collaborative robots enhance human productivity, while autonomous guided and mobile robots streamlinelogistics. Each system is powered by AI-driven adaptability, ensuring precision in dynamic environments. Integrated with ERP and MES systems, our robotic frameworks enable synchronized, data-informed control across production lines and distribution hubs.</w:t>
      </w:r>
    </w:p>
    <w:p>
      <w:pPr>
        <w:pStyle w:val="Heading2"/>
      </w:pPr>
      <w:r/>
      <w:r>
        <w:rPr/>
        <w:t>Advanced Manufacturing Automation</w:t>
      </w:r>
    </w:p>
    <w:p>
      <w:pPr>
        <w:pStyle w:val="Normal"/>
      </w:pPr>
      <w:r/>
      <w:r>
        <w:rPr/>
        <w:t>Building the Future of Intelligent Production.</w:t>
      </w:r>
    </w:p>
    <w:p>
      <w:pPr>
        <w:pStyle w:val="Normal"/>
      </w:pPr>
      <w:r/>
      <w:r>
        <w:rPr/>
        <w:t>We automate manufacturing operations from the ground up, combining CNC and PLC integration with machine learning feedback loops. Ourhyperautomationframeworks unify RPA, AI, and IoT into cohesive enterprise-wide control systems. Adaptive process automation ensures consistent quality across both batch and continuous manufacturing, while compliance automation guarantees adherence to ISO, FDA, and GMP standards. The result is a future-ready production ecosystem that learns, adapts, and evolves.</w:t>
      </w:r>
    </w:p>
    <w:p>
      <w:pPr>
        <w:pStyle w:val="Heading2"/>
      </w:pPr>
      <w:r/>
      <w:r>
        <w:rPr/>
        <w:t>Cloud and Edge Computing</w:t>
      </w:r>
    </w:p>
    <w:p>
      <w:pPr>
        <w:pStyle w:val="Normal"/>
      </w:pPr>
      <w:r/>
      <w:r>
        <w:rPr/>
        <w:t>Agility at the Edge. Intelligence in the Cloud.</w:t>
      </w:r>
    </w:p>
    <w:p>
      <w:pPr>
        <w:pStyle w:val="Normal"/>
      </w:pPr>
      <w:r/>
      <w:r>
        <w:rPr/>
        <w:t>Our hybrid deployment models bring together the best of cloud scalability and edge responsiveness. Edge analytics powers real-time decision-making at the factory floor, while cloud-native MES and ERP platforms ensure seamless scalability. By integratingon-premiseOT with cloud-based IT, we deliver a secure, unified data flow across enterprise layers. Every system is designed to ensure agility, low latency, and business continuity under any operational condition.</w:t>
      </w:r>
    </w:p>
    <w:p>
      <w:pPr>
        <w:pStyle w:val="Heading2"/>
      </w:pPr>
      <w:r/>
      <w:r>
        <w:rPr/>
        <w:t>Cybersecurity for Industry 4.0</w:t>
      </w:r>
    </w:p>
    <w:p>
      <w:pPr>
        <w:pStyle w:val="Normal"/>
      </w:pPr>
      <w:r/>
      <w:r>
        <w:rPr/>
        <w:t>Securing the Future of Connected Industry.</w:t>
      </w:r>
    </w:p>
    <w:p>
      <w:pPr>
        <w:pStyle w:val="Normal"/>
      </w:pPr>
      <w:r/>
      <w:r>
        <w:rPr/>
        <w:t>We embed cybersecurity at every layer of theIndustry4.0 architecture. Our zero-trust OT networks ensure secure communication between PLC and SCADA systems, while AI-driven monitoring detects and neutralizes threats in real time. Data encryption, identity management, and compliance with ISO, NIST, and GDPR frameworks are built into every solution. C2C’s defence-grade security heritage ensures that innovation never comes at the cost of safety.</w:t>
      </w:r>
    </w:p>
    <w:p>
      <w:pPr>
        <w:pStyle w:val="Normal"/>
      </w:pPr>
      <w:r/>
      <w:r>
        <w:rPr/>
        <w:t>From Vision to Operational Intelligence.</w:t>
      </w:r>
    </w:p>
    <w:p>
      <w:pPr>
        <w:pStyle w:val="Normal"/>
      </w:pPr>
      <w:r/>
      <w:r>
        <w:rPr/>
        <w:t>Ourmethodologybegins with plant audits and ROI-driven system mapping, followed by architecture design and roadmap definition. We developIIoT, AI, robotics, and automation frameworks tailored to each client’s ecosystem. Integration aligns OT and IT systems, bridgingshopfloorswith enterprise platforms. Finally, we deploy hybrid rollouts across cloud and edge environments, continuouslyoptimizingsystems through retraining and advanced analytics.</w:t>
      </w:r>
    </w:p>
    <w:p>
      <w:pPr>
        <w:pStyle w:val="Normal"/>
      </w:pPr>
      <w:r/>
      <w:r>
        <w:rPr/>
        <w:t>Smart Solutions Across Every Vertical.</w:t>
      </w:r>
    </w:p>
    <w:p>
      <w:pPr>
        <w:pStyle w:val="Normal"/>
      </w:pPr>
      <w:r/>
      <w:r>
        <w:rPr/>
        <w:t>In discrete manufacturing, our AI-driven defect detection and IoT monitoring enhance quality and uptime. Process industriesbenefitfrom IoT-enabled batch monitoring, cloud-based SCADA modernization, and automated compliance. Energy and utilitiesleverageour predictive load balancing and smart grid analytics to minimize losses. Mobility and infrastructure gain from IoT-enabled fleet systems, autonomouslogistics, and predictive asset maintenance. For buildings and facilities, cognitive BMS and energy dashboards redefine operational efficiency.</w:t>
      </w:r>
    </w:p>
    <w:p>
      <w:pPr>
        <w:pStyle w:val="Normal"/>
      </w:pPr>
      <w:r/>
      <w:r>
        <w:rPr/>
        <w:t>Defence Precision. Industrial Intelligence.</w:t>
      </w:r>
    </w:p>
    <w:p>
      <w:pPr>
        <w:pStyle w:val="Normal"/>
      </w:pPr>
      <w:r/>
      <w:r>
        <w:rPr/>
        <w:t>C2C’s Industry 4.0 leadership stems from a unique blend of defence-grade engineering, cross-domainexpertise, and integrated technology ecosystems. Our AI-IoT-Robotics-first strategy ensures that every project delivers measurable, scalable results. We support enterprises from pilot-scale transformations to global rollouts,maintainingend-to-end lifecycle ownership. Each solution we deliver reflects the precision, resilience, and intelligence that define our engineering philosophy.</w:t>
      </w:r>
    </w:p>
    <w:p>
      <w:pPr>
        <w:pStyle w:val="Normal"/>
      </w:pPr>
      <w:r/>
      <w:r>
        <w:rPr/>
        <w:t>People. Process. Performance.</w:t>
      </w:r>
    </w:p>
    <w:p>
      <w:pPr>
        <w:pStyle w:val="Normal"/>
      </w:pPr>
      <w:r/>
      <w:r>
        <w:rPr/>
        <w:t>Our teams consist of Industry 4.0 architects, IoT specialists, robotics experts, and AI scientistsworking in synergy. Theyleverageplatforms like SiemensMindSphere,UiPath, TensorFlow, and enterprise MES/ERP suites. Guided by a structured process—Assess, Design, Build, Integrate, Deploy,Optimize—we ensure seamless digital adoption. Our technology stack, built on digital twins, hybrid cloud, and intelligent automation, drives innovation that scales with business ambition.</w:t>
      </w:r>
    </w:p>
    <w:p>
      <w:pPr>
        <w:pStyle w:val="Normal"/>
      </w:pPr>
      <w:r/>
      <w:r>
        <w:rPr/>
        <w:t>Innovation Measured in Results.</w:t>
      </w:r>
    </w:p>
    <w:p>
      <w:pPr>
        <w:pStyle w:val="Normal"/>
      </w:pPr>
      <w:r/>
      <w:r>
        <w:rPr/>
        <w:t>Our implementations have delivered measurable results across industries. In automotive plants, Vision AI reduced defect rates by 22%. Pharma manufacturers saw a 15% improvement in batch yields through digital twin simulations. Predictive analytics in utilities cut unplanned outages by 18%, while smart factory optimizations enhanced OEE by 30%. Atlogisticshubs, autonomous robots reduced material handling costs by 25%. Every success reaffirms our promise—to make Industry 4.0 a tangible reality for the enterprises of tomorrow.</w:t>
      </w:r>
    </w:p>
    <w:p>
      <w:pPr>
        <w:pStyle w:val="Normal"/>
      </w:pPr>
      <w:r>
        <w:rPr/>
      </w:r>
    </w:p>
    <w:p>
      <w:pPr>
        <w:pStyle w:val="Heading1"/>
      </w:pPr>
      <w:r/>
      <w:r>
        <w:rPr/>
        <w:t>--- Section Scraped: https://c2c-as.com/notices/ ---</w:t>
      </w:r>
    </w:p>
    <w:p>
      <w:pPr>
        <w:pStyle w:val="Heading2"/>
      </w:pPr>
      <w:r/>
      <w:r>
        <w:rPr/>
        <w:t>notices - C2C Advanced Systems Limited</w:t>
      </w:r>
    </w:p>
    <w:p>
      <w:pPr>
        <w:pStyle w:val="ListBullet"/>
      </w:pPr>
      <w:r/>
      <w:r>
        <w:rPr/>
        <w:t>notices</w:t>
      </w:r>
    </w:p>
    <w:p>
      <w:pPr>
        <w:pStyle w:val="Normal"/>
      </w:pPr>
      <w:r>
        <w:rPr/>
      </w:r>
    </w:p>
    <w:p>
      <w:pPr>
        <w:pStyle w:val="Heading1"/>
      </w:pPr>
      <w:r/>
      <w:r>
        <w:rPr/>
        <w:t>--- Section Scraped: https://c2c-as.com/paper/ ---</w:t>
      </w:r>
    </w:p>
    <w:p>
      <w:pPr>
        <w:pStyle w:val="Heading2"/>
      </w:pPr>
      <w:r/>
      <w:r>
        <w:rPr/>
        <w:t>Paper Industry Solutions by C2C Advanced Systems</w:t>
      </w:r>
    </w:p>
    <w:p>
      <w:pPr>
        <w:pStyle w:val="Normal"/>
      </w:pPr>
      <w:r/>
      <w:r>
        <w:rPr/>
        <w:t>Smarter Manufacturing. Sustainable Futures. Seamless Precision.</w:t>
      </w:r>
    </w:p>
    <w:p>
      <w:pPr>
        <w:pStyle w:val="Normal"/>
      </w:pPr>
      <w:r/>
      <w:r>
        <w:rPr/>
        <w:t>Transforming Tradition Through Intelligent Innovation.</w:t>
      </w:r>
    </w:p>
    <w:p>
      <w:pPr>
        <w:pStyle w:val="Normal"/>
      </w:pPr>
      <w:r/>
      <w:r>
        <w:rPr/>
        <w:t>The paper industry remains a cornerstone of global manufacturing—powering communication, packaging, and hygiene across every sector. It is a continuous, high-volume industry where precision, quality, and efficiency define profitability. From pulp to print, every stage demands harmony between technology and sustainability.As the world shifts toward eco-friendly packaging and digital production ecosystems, paper mills are reimagining their operations. By embracing AI, IoT, ERP, and industrial automation, the industry is achieving a new balance—where performance meets sustainability, and data drives every decision.</w:t>
      </w:r>
    </w:p>
    <w:p>
      <w:pPr>
        <w:pStyle w:val="Normal"/>
      </w:pPr>
      <w:r/>
      <w:r>
        <w:rPr/>
        <w:t>Balancing Efficiency, Quality, and Environmental Responsibility.</w:t>
      </w:r>
    </w:p>
    <w:p>
      <w:pPr>
        <w:pStyle w:val="Normal"/>
      </w:pPr>
      <w:r/>
      <w:r>
        <w:rPr/>
        <w:t>Paper production operates at the intersection of energy intensity, environmental compliance, and cost control. Mills face rising pressures to manage water and energy consumption, maintain product uniformity, and minimize waste. Any deviation in temperature, pressure, or fiber composition can impact output quality and lead to significant downtime losses.</w:t>
      </w:r>
    </w:p>
    <w:p>
      <w:pPr>
        <w:pStyle w:val="Normal"/>
      </w:pPr>
      <w:r/>
      <w:r>
        <w:rPr/>
        <w:t>In a market shaped by raw material volatility and sustainability mandates, traditional systems struggle to keep pace. The path forward demands intelligent integration—where automation and analytics work hand in hand to deliver consistent performance and greener production outcomes.</w:t>
      </w:r>
    </w:p>
    <w:p>
      <w:pPr>
        <w:pStyle w:val="Normal"/>
      </w:pPr>
      <w:r/>
      <w:r>
        <w:rPr/>
        <w:t>Innovation and Sustainability Redefining the Future of Paper.</w:t>
      </w:r>
    </w:p>
    <w:p>
      <w:pPr>
        <w:pStyle w:val="Normal"/>
      </w:pPr>
      <w:r/>
      <w:r>
        <w:rPr/>
        <w:t>Sustainable packaging and recyclable materials are reshaping global demand. AI and IoT have emerged as the backbone of predictive quality control and process reliability. Modern paper mills are moving toward energy-efficient, low-waste production systems that comply with stricter environmental standards.The convergence of ERP, MES, and automation technologies enables seamless mill management—turning real-time data into actionable intelligence that drives both profitability and sustainability.</w:t>
      </w:r>
    </w:p>
    <w:p>
      <w:pPr>
        <w:pStyle w:val="Normal"/>
      </w:pPr>
      <w:r/>
      <w:r>
        <w:rPr/>
        <w:t>Driving Intelligent, Efficient, and Sustainable Paper Production.</w:t>
      </w:r>
    </w:p>
    <w:p>
      <w:pPr>
        <w:pStyle w:val="Normal"/>
      </w:pPr>
      <w:r/>
      <w:r>
        <w:rPr/>
        <w:t>C2C Advanced Systems transforms conventional paper mills into connected, data-driven ecosystems. Through AI-powered process optimization, we ensure uniform moisture control, superior surface quality, and reduced energy usage. Our IoT frameworks monitor utilities and assets in real time, while ERP integration brings transparency to material flow, production scheduling, and cost management.From predictive maintenance to waste reduction, every C2C solution is engineered for operational excellence and environmental stewardship. We enable manufacturers to achieve higher yields, lower costs, and measurable sustainability—without compromising quality.</w:t>
      </w:r>
    </w:p>
    <w:p>
      <w:pPr>
        <w:pStyle w:val="Normal"/>
      </w:pPr>
      <w:r/>
      <w:r>
        <w:rPr/>
        <w:t>Comprehensive Solutions for the Complete Paper Lifecycle:</w:t>
      </w:r>
    </w:p>
    <w:p>
      <w:pPr>
        <w:pStyle w:val="Normal"/>
      </w:pPr>
      <w:r/>
      <w:r>
        <w:rPr/>
        <w:t>C2C’s portfolio spans every stage of paper production—from pulping and pressing to drying and finishing. Our AI algorithms detect variations in fiber density and energy use, ensuring process stability and product consistency. IoT sensors track steam, water, and chemical consumption, while our ERP platforms unify operations, logistics, and compliance across departments.Integrated MES and SCADA systems offer real-time insights into plant performance, downtime, and energy trends. Supported by advanced engineering and automation expertise, we help mills modernize legacy infrastructure and future-proof their operations.</w:t>
      </w:r>
    </w:p>
    <w:p>
      <w:pPr>
        <w:pStyle w:val="Heading2"/>
      </w:pPr>
      <w:r/>
      <w:r>
        <w:rPr/>
        <w:t>Artificial Intelligence in Paper Manufacturing</w:t>
      </w:r>
    </w:p>
    <w:p>
      <w:pPr>
        <w:pStyle w:val="Normal"/>
      </w:pPr>
      <w:r/>
      <w:r>
        <w:rPr/>
        <w:t>Precision Through Prediction.</w:t>
      </w:r>
    </w:p>
    <w:p>
      <w:pPr>
        <w:pStyle w:val="Normal"/>
      </w:pPr>
      <w:r/>
      <w:r>
        <w:rPr/>
        <w:t>AI brings intelligence to every fiber of paper production. C2C’s AI models predict moisture levels, control thickness, and detect surface defects with remarkable accuracy. By analyzing process parameters in real time, our systems identify inefficiencies and optimize energy consumption across drying and finishing lines.Through machine learning, we enable predictive maintenance and waste minimization—turning potential faults into opportunities for optimization. With CogniVox AI, operators can perform voice-assisted inspections, ensuring quick responses without interrupting operations.</w:t>
      </w:r>
    </w:p>
    <w:p>
      <w:pPr>
        <w:pStyle w:val="Normal"/>
      </w:pPr>
      <w:r/>
      <w:r>
        <w:rPr/>
        <w:t>Connecting Every Process,MonitoringEvery Metric.</w:t>
      </w:r>
    </w:p>
    <w:p>
      <w:pPr>
        <w:pStyle w:val="Normal"/>
      </w:pPr>
      <w:r/>
      <w:r>
        <w:rPr/>
        <w:t>C2C’s IoT ecosystem connects boilers, dryers, and presses through intelligent sensors and centralized dashboards. Real-time monitoring of steam, water flow, and recycling systems ensures both compliance and resource conservation. Equipment health tracking and condition-based alerts reduce downtime, while environmental sensors safeguard against emissions and discharge violations.This networked intelligence provides paper mills with the visibility they need to improve performance, extend asset life, and operate sustainably—every hour of every day.</w:t>
      </w:r>
    </w:p>
    <w:p>
      <w:pPr>
        <w:pStyle w:val="Normal"/>
      </w:pPr>
      <w:r/>
      <w:r>
        <w:rPr/>
        <w:t>Integrating Operations for Smarter Decision-Making.</w:t>
      </w:r>
    </w:p>
    <w:p>
      <w:pPr>
        <w:pStyle w:val="Normal"/>
      </w:pPr>
      <w:r/>
      <w:r>
        <w:rPr/>
        <w:t>C2C’s ERP systems unify the end-to-end paper manufacturing process. From raw material procurement to customer dispatch, every transaction and parameter is digitally synchronized. Production scheduling becomes adaptive, inventory management becomes transparent, and cost tracking becomes effortless.By linking financial, operational, and environmental data into one cohesive platform, our ERP systems help mills achieve higher profitability, greater accountability, and continuous improvement.</w:t>
      </w:r>
    </w:p>
    <w:p>
      <w:pPr>
        <w:pStyle w:val="Normal"/>
      </w:pPr>
      <w:r/>
      <w:r>
        <w:rPr/>
        <w:t>Designing EfficiencyIntoEvery Layer of Production.</w:t>
      </w:r>
    </w:p>
    <w:p>
      <w:pPr>
        <w:pStyle w:val="Normal"/>
      </w:pPr>
      <w:r/>
      <w:r>
        <w:rPr/>
        <w:t>C2C’s engineering services bring precision and reliability to mill operations. Our expertise covers electrical system design, process instrumentation, and energy distribution optimization. We design MEP systems tailored for large-scale continuous production and implement advanced controls for moisture, temperature, and flow stability.Whether building a new mill or modernizing an existing one, we ensure that every design enhances productivity, reduces resource usage, and aligns with sustainability goals.</w:t>
      </w:r>
    </w:p>
    <w:p>
      <w:pPr>
        <w:pStyle w:val="Normal"/>
      </w:pPr>
      <w:r/>
      <w:r>
        <w:rPr/>
        <w:t>The Power Behind Continuous Perfection.</w:t>
      </w:r>
    </w:p>
    <w:p>
      <w:pPr>
        <w:pStyle w:val="Normal"/>
      </w:pPr>
      <w:r/>
      <w:r>
        <w:rPr/>
        <w:t>Automation is the heartbeat of modern paper production. Through PLC and SCADA systems, we enable seamless control over pulping, pressing, and drying stages. Integrated vision systems detect surface imperfections instantly, while MES dashboards deliver live performance insights.From automated reel handling to precision recipe management for specialty papers, our automation solutions elevate throughput, consistency, and quality—delivering measurable returns with every roll produced.</w:t>
      </w:r>
    </w:p>
    <w:p>
      <w:pPr>
        <w:pStyle w:val="Normal"/>
      </w:pPr>
      <w:r/>
      <w:r>
        <w:rPr/>
        <w:t>Smart Infrastructure for Smarter Production.</w:t>
      </w:r>
    </w:p>
    <w:p>
      <w:pPr>
        <w:pStyle w:val="Normal"/>
      </w:pPr>
      <w:r/>
      <w:r>
        <w:rPr/>
        <w:t>C2C builds connected, secure, and efficient paper mill environments. Our Building Management Systems optimize utilities such as lighting, HVAC, and water treatment. Integrated security and environmental monitoring ensure compliance with safety and sustainability standards.By blending building intelligence with industrial operations, we create facilities that are as smart and efficient as the technologies they house.</w:t>
      </w:r>
    </w:p>
    <w:p>
      <w:pPr>
        <w:pStyle w:val="Normal"/>
      </w:pPr>
      <w:r/>
      <w:r>
        <w:rPr/>
        <w:t>Unified Intelligence Across Every Layer of Operation.</w:t>
      </w:r>
    </w:p>
    <w:p>
      <w:pPr>
        <w:pStyle w:val="Normal"/>
      </w:pPr>
      <w:r/>
      <w:r>
        <w:rPr/>
        <w:t>C2C’s ecosystem integrates AI, IoT, and automation into a single, cohesive digital framework. CogniVox AI brings voice-based control to maintenance and inspection, while LogicApps MI delivers plant-wide analytics and performance metrics. ERP modules track raw material flows and energy costs, and IoT sensors ensure environmental compliance.Together, these technologies create a dynamic operational backbone—empowering paper manufacturers to predict, optimize, and lead in a data-driven world.</w:t>
      </w:r>
    </w:p>
    <w:p>
      <w:pPr>
        <w:pStyle w:val="Normal"/>
      </w:pPr>
      <w:r/>
      <w:r>
        <w:rPr/>
        <w:t>C2C’s execution philosophy combines deep industry expertise with proven methodologies. Our engineers, automation experts, and sustainability consultants work in harmony, guided by ISO 9001-certified standards and lean project management practices. Every solution is tested for reliability, safety, and long-term adaptability.From greenfield automation to retrofit upgrades, our team ensures every project delivers efficiency, precision, and sustainability at scale.</w:t>
      </w:r>
    </w:p>
    <w:p>
      <w:pPr>
        <w:pStyle w:val="Normal"/>
      </w:pPr>
      <w:r/>
      <w:r>
        <w:rPr/>
        <w:t>Real Impact, Real Results.</w:t>
      </w:r>
    </w:p>
    <w:p>
      <w:pPr>
        <w:pStyle w:val="Normal"/>
      </w:pPr>
      <w:r/>
      <w:r>
        <w:rPr/>
        <w:t>Our AI-powered moisture optimization reduced variability by 15%, while IoT-enabled steam monitoring saved ₹2.4 crore in annual energy costs. Surface defect detection systems decreased rejections by 18%, and ERP-MES integration achieved real-time production visibility. Overall, our OEE analytics improved line efficiency by 12%,demonstratingthe tangible power of intelligent transformation.</w:t>
      </w:r>
    </w:p>
    <w:p>
      <w:pPr>
        <w:pStyle w:val="Normal"/>
      </w:pPr>
      <w:r/>
      <w:r>
        <w:rPr/>
        <w:t>Innovation Engineered for Continuous Industries.</w:t>
      </w:r>
    </w:p>
    <w:p>
      <w:pPr>
        <w:pStyle w:val="Normal"/>
      </w:pPr>
      <w:r/>
      <w:r>
        <w:rPr/>
        <w:t>C2C stands apart through its mastery of continuous process automation and deep understanding of paper production dynamics. We integrate seamlessly across multi-OEM ecosystems and deliver tailored AI and IoT solutions for quality, energy, and maintenance optimization.Our approach combines digital transformation with sustainability—ensuring every mill achieves operational excellence while reducing its environmental footprint.</w:t>
      </w:r>
    </w:p>
    <w:p>
      <w:pPr>
        <w:pStyle w:val="Normal"/>
      </w:pPr>
      <w:r/>
      <w:r>
        <w:rPr/>
        <w:t>Where Technology Meets Transformation.</w:t>
      </w:r>
    </w:p>
    <w:p>
      <w:pPr>
        <w:pStyle w:val="Normal"/>
      </w:pPr>
      <w:r/>
      <w:r>
        <w:rPr/>
        <w:t>As a trusted partner for automation, digitization, and green innovation, C2C enables paper manufacturers to thrive in a competitive global landscape. Our proprietary tools—CogniVox and LogicApps MI—bring intelligence and simplicity to complex operations.With in-house engineering expertise, proven execution methodologies, and a focus on measurable outcomes, we help paper mills redefine productivity, profitability, and sustainability for the modern era.</w:t>
      </w:r>
    </w:p>
    <w:p>
      <w:pPr>
        <w:pStyle w:val="Normal"/>
      </w:pPr>
      <w:r/>
      <w:r>
        <w:rPr/>
        <w:t>Proof That Intelligence Drives Performance.</w:t>
      </w:r>
    </w:p>
    <w:p>
      <w:pPr>
        <w:pStyle w:val="Normal"/>
      </w:pPr>
      <w:r/>
      <w:r>
        <w:rPr/>
        <w:t>At a leading packaging paper mill, our AI-driven quality control reduced surface defects by 20%. A newsprint manufacturer achieved ₹3 crore in energy savings through IoT-based monitoring. Specialty paper plants improved delivery timelines by 14% with ERP-MES integration, while recycled paper facilities boosted fiber recovery by 11%.</w:t>
      </w:r>
    </w:p>
    <w:p>
      <w:pPr>
        <w:pStyle w:val="Normal"/>
      </w:pPr>
      <w:r>
        <w:rPr/>
      </w:r>
    </w:p>
    <w:p>
      <w:pPr>
        <w:pStyle w:val="Heading1"/>
      </w:pPr>
      <w:r/>
      <w:r>
        <w:rPr/>
        <w:t>--- Section Scraped: https://c2c-as.com/chemicals/ ---</w:t>
      </w:r>
    </w:p>
    <w:p>
      <w:pPr>
        <w:pStyle w:val="Heading2"/>
      </w:pPr>
      <w:r/>
      <w:r>
        <w:rPr/>
        <w:t>Chemicals Industry Solutions</w:t>
      </w:r>
    </w:p>
    <w:p>
      <w:pPr>
        <w:pStyle w:val="Normal"/>
      </w:pPr>
      <w:r/>
      <w:r>
        <w:rPr/>
        <w:t>The Backbone of Modern Manufacturing.</w:t>
      </w:r>
    </w:p>
    <w:p>
      <w:pPr>
        <w:pStyle w:val="Normal"/>
      </w:pPr>
      <w:r/>
      <w:r>
        <w:rPr/>
        <w:t>The chemicals industry is one of the most diverse and critical sectors, covering petrochemicals, specialty chemicals, agrochemicals, polymers, paints, industrial gases, and more. It underpins manufacturing, construction, healthcare, and agriculture by enabling essential inputs. Given the precision and safety demands of chemical production, companies are rapidly adopting AI, IoT, ERP, and automation to enhance yield, safeguard workers, ensure compliance, andoptimizeoperational efficiency.</w:t>
      </w:r>
    </w:p>
    <w:p>
      <w:pPr>
        <w:pStyle w:val="Normal"/>
      </w:pPr>
      <w:r/>
      <w:r>
        <w:rPr/>
        <w:t>Balancing Safety, Compliance, and Efficiency.</w:t>
      </w:r>
    </w:p>
    <w:p>
      <w:pPr>
        <w:pStyle w:val="Normal"/>
      </w:pPr>
      <w:r/>
      <w:r>
        <w:rPr/>
        <w:t>The sector faces the twin burdens of hazardous material handling and stringent global regulations such as REACH, OSHA, and EPA. Batch variability threatens product quality, while high energy requirements in continuous and batch processes inflate costs. Unplanned downtime from equipment failures adds further complexity, and manual monitoring restricts real-time visibility. Additionally, global supply chains, sustainability pressures, and waste management requirements challenge resilience and profitability.</w:t>
      </w:r>
    </w:p>
    <w:p>
      <w:pPr>
        <w:pStyle w:val="Normal"/>
      </w:pPr>
      <w:r/>
      <w:r>
        <w:rPr/>
        <w:t>A Shift Toward Safer, Smarter, and Greener Operations.</w:t>
      </w:r>
    </w:p>
    <w:p>
      <w:pPr>
        <w:pStyle w:val="Normal"/>
      </w:pPr>
      <w:r/>
      <w:r>
        <w:rPr/>
        <w:t>The industry is seeing rapid adoption of AI-driven process control and predictive maintenance in hazardous zones. Green chemistry initiatives and sustainability mandates are reshaping production practices. Digital twins are enabling simulation and optimization of chemical processes, while IoT sensors are being deployed widely for emissions monitoring and regulatory compliance. Stricter global regulations continue to accelerate the adoption of compliance-focused digital solutions.</w:t>
      </w:r>
    </w:p>
    <w:p>
      <w:pPr>
        <w:pStyle w:val="Normal"/>
      </w:pPr>
      <w:r/>
      <w:r>
        <w:rPr/>
        <w:t>Safe, Sustainable, and Digitally Connected Plants.</w:t>
      </w:r>
    </w:p>
    <w:p>
      <w:pPr>
        <w:pStyle w:val="Normal"/>
      </w:pPr>
      <w:r/>
      <w:r>
        <w:rPr/>
        <w:t>C2C Advanced Systems provides technology-driven solutions that prioritize safety, compliance, and efficiency. We deploy AI-enabled process control for consistent quality, hazard detection systems for proactive risk mitigation, and real-time compliance reporting for regulatory adherence. Our digital ecosystems reduce emissions andoptimizethroughput, while scalable architectures adapt seamlessly to expansions and new product lines.Above all, webring resilience by integrating plant-floor automation with enterprise systems.</w:t>
      </w:r>
    </w:p>
    <w:p>
      <w:pPr>
        <w:pStyle w:val="Normal"/>
      </w:pPr>
      <w:r/>
      <w:r>
        <w:rPr/>
        <w:t>End-to-End Digital Transformation for Chemicals:</w:t>
      </w:r>
    </w:p>
    <w:p>
      <w:pPr>
        <w:pStyle w:val="Normal"/>
      </w:pPr>
      <w:r/>
      <w:r>
        <w:rPr/>
        <w:t>Our portfolio includes AI-driven optimization, IoT-enabled monitoring, and predictive maintenance tailored to hazardous environments. ERP platforms manage production planning, inventory, and compliance, while PLC, SCADA, and DCS systems provide robust process control. MES enhances visibility into plant performance and downtime analysis, supported by engineering services for electrical, instrumentation, and safety systems. WithCogniVoxAI for voice-enabled operations andLogicAppsMI for live dashboards, we unify intelligence and control across chemical plants.</w:t>
      </w:r>
    </w:p>
    <w:p>
      <w:pPr>
        <w:pStyle w:val="Heading2"/>
      </w:pPr>
      <w:r/>
      <w:r>
        <w:rPr/>
        <w:t>Artificial Intelligence in Chemicals</w:t>
      </w:r>
    </w:p>
    <w:p>
      <w:pPr>
        <w:pStyle w:val="Normal"/>
      </w:pPr>
      <w:r/>
      <w:r>
        <w:rPr/>
        <w:t>Predictive Insights for Safer, Smarter Plants.</w:t>
      </w:r>
    </w:p>
    <w:p>
      <w:pPr>
        <w:pStyle w:val="Normal"/>
      </w:pPr>
      <w:r/>
      <w:r>
        <w:rPr/>
        <w:t>AI enables adaptive control models that improve batch consistency, minimize process variability, and optimize yields. Predictive maintenance prevents failures in pumps, compressors, and reactors, while hazard detection identifies leaks, temperature spikes, and safety breaches early. Energy optimization algorithms reduce power consumption across distillation, heating, and cooling systems. CogniVox AI adds voice-enabled safety protocols and operator guidance, ensuring safer and faster responses to potential risks.</w:t>
      </w:r>
    </w:p>
    <w:p>
      <w:pPr>
        <w:pStyle w:val="Heading2"/>
      </w:pPr>
      <w:r/>
      <w:r>
        <w:rPr/>
        <w:t>Internet of Things in Chemicals</w:t>
      </w:r>
    </w:p>
    <w:p>
      <w:pPr>
        <w:pStyle w:val="Normal"/>
      </w:pPr>
      <w:r/>
      <w:r>
        <w:rPr/>
        <w:t>Real-Time Connectivity Across Complex Environments.</w:t>
      </w:r>
    </w:p>
    <w:p>
      <w:pPr>
        <w:pStyle w:val="Normal"/>
      </w:pPr>
      <w:r/>
      <w:r>
        <w:rPr/>
        <w:t>IoT establishes connected networks of sensors that monitor temperature, pressure, emissions, and chemical composition. Real-time environmental monitoring ensures regulatory compliance, while remote equipment tracking enables predictive maintenance. Utility optimization across water, steam, and compressed air reduces costs, and data historian integration strengthens audit readiness. IoT-based alarm systems further safeguard plants by providing immediate alerts in hazardous conditions.</w:t>
      </w:r>
    </w:p>
    <w:p>
      <w:pPr>
        <w:pStyle w:val="Normal"/>
      </w:pPr>
      <w:r/>
      <w:r>
        <w:rPr/>
        <w:t>Digital Control for Compliance and Efficiency.</w:t>
      </w:r>
    </w:p>
    <w:p>
      <w:pPr>
        <w:pStyle w:val="Normal"/>
      </w:pPr>
      <w:r/>
      <w:r>
        <w:rPr/>
        <w:t>ERP systems in chemical plants unify production planning, batch tracking, and traceability. They streamline inventory and supply chain integration, while ensuring documentation for regulatory compliance. Maintenance planning is automated with AMC scheduling, and quality control processes are digitally logged for audits. By integrating vendors, distributors, and production workflows, ERP reduces delays, enhances visibility, and supports long-term operational efficiency.</w:t>
      </w:r>
    </w:p>
    <w:p>
      <w:pPr>
        <w:pStyle w:val="Normal"/>
      </w:pPr>
      <w:r/>
      <w:r>
        <w:rPr/>
        <w:t>Designing for Hazardous and High-Precision Environments.</w:t>
      </w:r>
    </w:p>
    <w:p>
      <w:pPr>
        <w:pStyle w:val="Normal"/>
      </w:pPr>
      <w:r/>
      <w:r>
        <w:rPr/>
        <w:t>Our engineeringexpertisespans electrical and control system design for ATEX and IECEx hazardous zones, along with precision instrumentation for complex processes. We deliver fire and gas detection systems, utility control, and BMS integration to safeguard facilities. MEP engineering supports plant infrastructure, while comprehensive commissioning and documentation ensure regulatory compliance. Every design is aligned with safety, resilience, and long-term operability.</w:t>
      </w:r>
    </w:p>
    <w:p>
      <w:pPr>
        <w:pStyle w:val="Normal"/>
      </w:pPr>
      <w:r/>
      <w:r>
        <w:rPr/>
        <w:t>Precision and Safety Through Automation.</w:t>
      </w:r>
    </w:p>
    <w:p>
      <w:pPr>
        <w:pStyle w:val="Normal"/>
      </w:pPr>
      <w:r/>
      <w:r>
        <w:rPr/>
        <w:t>Automation enables safe, consistent, and high-throughput operations in chemical plants. PLC, SCADA, and DCS systems deliver continuous process control, while alarm management and safety interlocks ensure immediate responses to risks. Batch and recipe automation improve product uniformity, while vision systemsmonitorhazardous areas. Operator HMIsfacilitateintuitive, real-time interaction with critical systems, bridging reliability with usability.</w:t>
      </w:r>
    </w:p>
    <w:p>
      <w:pPr>
        <w:pStyle w:val="Normal"/>
      </w:pPr>
      <w:r/>
      <w:r>
        <w:rPr/>
        <w:t>Connected Infrastructure for Safer Facilities.</w:t>
      </w:r>
    </w:p>
    <w:p>
      <w:pPr>
        <w:pStyle w:val="Normal"/>
      </w:pPr>
      <w:r/>
      <w:r>
        <w:rPr/>
        <w:t>We implement building management systems for HVAC, utilities, and environmental control, along with smart surveillance and access systems for restricted areas. Fire and gas alarms are fully integrated, supported by advanced energy management tools. Environmental sensors track emissions and contamination, while disaster recovery systems ensure operational continuity. These solutions collectively create safe, resilient, and sustainable plant environments.</w:t>
      </w:r>
    </w:p>
    <w:p>
      <w:pPr>
        <w:pStyle w:val="Normal"/>
      </w:pPr>
      <w:r/>
      <w:r>
        <w:rPr/>
        <w:t>Digital Solutions Tailored for Chemical Manufacturing.</w:t>
      </w:r>
    </w:p>
    <w:p>
      <w:pPr>
        <w:pStyle w:val="Normal"/>
      </w:pPr>
      <w:r/>
      <w:r>
        <w:rPr/>
        <w:t>Our offerings includeCogniVoxAI for operator safety,LogicAppsMI for compliance dashboards, and ERP platforms designed for chemical production and traceability. IoT sensor kitsmonitorboth hazardous and non-hazardous zones, while AI optimization models enhance yields and efficiency. Custom SCADA and DCS solutions integrate with existing infrastructure, supported by end-to-end engineering and AMC services for plant modernization.</w:t>
      </w:r>
    </w:p>
    <w:p>
      <w:pPr>
        <w:pStyle w:val="Normal"/>
      </w:pPr>
      <w:r/>
      <w:r>
        <w:rPr/>
        <w:t>Expertise, Tools, and Compliance-Driven Execution.</w:t>
      </w:r>
    </w:p>
    <w:p>
      <w:pPr>
        <w:pStyle w:val="Normal"/>
      </w:pPr>
      <w:r/>
      <w:r>
        <w:rPr/>
        <w:t>Our teams consist of process engineers, automation specialists, and compliance experts who work with AI, IoT, ERP, MES, and automation stacks. With ISO-certified, hazard-aware execution models, we deliver both greenfield and brownfield plant modernization. Our capabilities extend from hazardous zone automation to end-to-end OT-IT integration, ensuring plants are digitally resilient and fully compliant.</w:t>
      </w:r>
    </w:p>
    <w:p>
      <w:pPr>
        <w:pStyle w:val="Normal"/>
      </w:pPr>
      <w:r/>
      <w:r>
        <w:rPr/>
        <w:t>An Integrated Digital Framework for Chemical Plants..</w:t>
      </w:r>
    </w:p>
    <w:p>
      <w:pPr>
        <w:pStyle w:val="Normal"/>
      </w:pPr>
      <w:r/>
      <w:r>
        <w:rPr/>
        <w:t>Our ecosystem includes CogniVox AI for safety and compliance, LogicApps MI for real-time plant performance, and ERP platforms for batch control and traceability. AI engines monitor hazards and optimize energy use, while IoT sensors track critical parameters in hazardous zones. Together with PLC, SCADA, DCS, and MES, this stack ensures complete visibility, control, and compliance across the plant lifecycle.</w:t>
      </w:r>
    </w:p>
    <w:p>
      <w:pPr>
        <w:pStyle w:val="Normal"/>
      </w:pPr>
      <w:r/>
      <w:r>
        <w:rPr/>
        <w:t>Safety, Compliance, and Sustainability at the Core.</w:t>
      </w:r>
    </w:p>
    <w:p>
      <w:pPr>
        <w:pStyle w:val="Normal"/>
      </w:pPr>
      <w:r/>
      <w:r>
        <w:rPr/>
        <w:t>C2C’s differentiation lies in itsexpertisewith hazardous, safety-critical environments. We integrate automation, AI, IoT, and ERP into a unified digital ecosystem whilemaintainingvendor neutrality. Our compliance-first approach ensures digital audit trails for global regulators, and our emphasis on energy efficiency and sustainability drives both profitability and environmental responsibility.</w:t>
      </w:r>
    </w:p>
    <w:p>
      <w:pPr>
        <w:pStyle w:val="Normal"/>
      </w:pPr>
      <w:r/>
      <w:r>
        <w:rPr/>
        <w:t>Global Alliances for Reliable Integration.</w:t>
      </w:r>
    </w:p>
    <w:p>
      <w:pPr>
        <w:pStyle w:val="Normal"/>
      </w:pPr>
      <w:r/>
      <w:r>
        <w:rPr/>
        <w:t>We collaborate with Siemens, ABB, Schneider, Honeywell, and Rockwell for automation, while instrumentation is sourced from Yokogawa, Emerson, Endress+Hauser, and IFM. Cloud platforms like SAP, Microsoft, AWS, and Azure support ERP and analytics. Safety equipment OEMs and specialist contractors bringadditionalexpertise for hazardous plant installations, ensuring full compliance and reliability.</w:t>
      </w:r>
    </w:p>
    <w:p>
      <w:pPr>
        <w:pStyle w:val="Normal"/>
      </w:pPr>
      <w:r/>
      <w:r>
        <w:rPr/>
        <w:t>Your Trusted Partner for Chemical Digitalization.</w:t>
      </w:r>
    </w:p>
    <w:p>
      <w:pPr>
        <w:pStyle w:val="Normal"/>
      </w:pPr>
      <w:r/>
      <w:r>
        <w:rPr/>
        <w:t>With decades of industrial transformation experience, C2C delivers full-stack solutions across process optimization, safety, and compliance. Our proprietary platforms,CogniVoxandLogicAppsMI, have consistently delivered measurable ROI in yield improvement and downtime reduction. Supported by multidisciplinary engineering teams, we execute projects globally, combining deep industryexpertisewithcutting-edgetechnology.</w:t>
      </w:r>
    </w:p>
    <w:p>
      <w:pPr>
        <w:pStyle w:val="Normal"/>
      </w:pPr>
      <w:r/>
      <w:r>
        <w:rPr/>
        <w:t>Proven Impact Across the Chemicals Value Chain.</w:t>
      </w:r>
    </w:p>
    <w:p>
      <w:pPr>
        <w:pStyle w:val="Normal"/>
      </w:pPr>
      <w:r/>
      <w:r>
        <w:rPr/>
        <w:t>In a petrochemical plant, predictive maintenance reduced downtime by 20 percent, while specialty chemical manufacturers improved batch consistency by 15 percent with AI-driven control. IoT-enabled compliance monitoring ensured 100 percent regulatory adherence, and AI-based energy optimization delivered savings of ₹3.2 Cr annually. In addition, IoT hazardalert systems prevented eight major safety incidents within a year,demonstratingthe life-saving impact of digital integration.</w:t>
      </w:r>
    </w:p>
    <w:p>
      <w:pPr>
        <w:pStyle w:val="Normal"/>
      </w:pPr>
      <w:r/>
      <w:r>
        <w:rPr/>
        <w:t>Delivering Safety, Consistency, and Efficiency Worldwide.</w:t>
      </w:r>
    </w:p>
    <w:p>
      <w:pPr>
        <w:pStyle w:val="Normal"/>
      </w:pPr>
      <w:r/>
      <w:r>
        <w:rPr/>
        <w:t>A specialty chemical company achieved 100 percent batch consistency through AI-driven recipe control. A petrochemical refinery integrated IoT and ERP to reduce unplanned shutdowns by 27 percent. In an industrial gas plant, SCADA automation improved safetycompliance to 99.9 percent, while a paint manufacturer cut changeover times by 18 percent with AI-based scheduling. For a polymer producer, energy optimization reduced annual costs by ₹2.1 Cr.</w:t>
      </w:r>
    </w:p>
    <w:p>
      <w:pPr>
        <w:pStyle w:val="Normal"/>
      </w:pPr>
      <w:r>
        <w:rPr/>
      </w:r>
    </w:p>
    <w:p>
      <w:pPr>
        <w:pStyle w:val="Heading1"/>
      </w:pPr>
      <w:r/>
      <w:r>
        <w:rPr/>
        <w:t>--- Section Scraped: https://c2c-as.com/global-services/ ---</w:t>
      </w:r>
    </w:p>
    <w:p>
      <w:pPr>
        <w:pStyle w:val="Heading2"/>
      </w:pPr>
      <w:r/>
      <w:r>
        <w:rPr/>
        <w:t>Defining Our Global Services</w:t>
      </w:r>
    </w:p>
    <w:p>
      <w:pPr>
        <w:pStyle w:val="Normal"/>
      </w:pPr>
      <w:r/>
      <w:r>
        <w:rPr/>
        <w:t>Global Talent, Unified Execution.</w:t>
      </w:r>
    </w:p>
    <w:p>
      <w:pPr>
        <w:pStyle w:val="Normal"/>
      </w:pPr>
      <w:r/>
      <w:r>
        <w:rPr/>
        <w:t>At C2C Advanced Systems, Global Servicesrepresentour commitment to delivering specialized talent and technical excellence wherever the project demands. We mobilize the right people, at the right time, with the rightexpertiseto execute complex technology and engineering programs across industries and geographies. Our teams of engineers, developers, consultants, and system integratorsoperateseamlessly across onsite, offshore, and hybrid delivery models. This ensures our clients receive complete service ownership and flexibility—without compromise on quality, speed, or innovation.</w:t>
      </w:r>
    </w:p>
    <w:p>
      <w:pPr>
        <w:pStyle w:val="Normal"/>
      </w:pPr>
      <w:r/>
      <w:r>
        <w:rPr/>
        <w:t>Precision, Flexibility, and Global Reach.</w:t>
      </w:r>
    </w:p>
    <w:p>
      <w:pPr>
        <w:pStyle w:val="Normal"/>
      </w:pPr>
      <w:r/>
      <w:r>
        <w:rPr/>
        <w:t>C2C’s Global Services are built on the strength of an agile, certified, and globally distributed workforce. We bring together domain specialists in AI, IoT, automation, engineering, and IT who adapt to each project’s technical and cultural context. With follow-the-sun support models, we guarantee continuous service delivery across time zones. Every engagement—whether dedicated, augmented, or managed—isoptimizedfor cost efficiency, operational excellence, and compliance with global standards.</w:t>
      </w:r>
    </w:p>
    <w:p>
      <w:pPr>
        <w:pStyle w:val="Heading2"/>
      </w:pPr>
      <w:r/>
      <w:r>
        <w:rPr/>
        <w:t>Core Global Service Offerings</w:t>
      </w:r>
    </w:p>
    <w:p>
      <w:pPr>
        <w:pStyle w:val="Normal"/>
      </w:pPr>
      <w:r/>
      <w:r>
        <w:rPr/>
        <w:t>Specialized Teams for Specialized Challenges.</w:t>
      </w:r>
    </w:p>
    <w:p>
      <w:pPr>
        <w:pStyle w:val="Normal"/>
      </w:pPr>
      <w:r/>
      <w:r>
        <w:rPr/>
        <w:t>Our global delivery ecosystem spans consulting, engineering, automation, and IT operations. We deploy consulting teams for architecture and compliance, engineering teams for R&amp;D and product design, and full-stack software developers for ERP, AI, and data platforms. Our automation and control teams manage PLC, SCADA, andIIoTsystems, while our IT infrastructure experts handle DevOps, cloud, and cybersecurity. With each engagement, we provide multidisciplinaryexpertisethat integrates seamlessly into client operations.</w:t>
      </w:r>
    </w:p>
    <w:p>
      <w:pPr>
        <w:pStyle w:val="Heading2"/>
      </w:pPr>
      <w:r/>
      <w:r>
        <w:rPr/>
        <w:t>Engagement Models</w:t>
      </w:r>
    </w:p>
    <w:p>
      <w:pPr>
        <w:pStyle w:val="Normal"/>
      </w:pPr>
      <w:r/>
      <w:r>
        <w:rPr/>
        <w:t>Flexible Collaboration. Measurable Outcomes.</w:t>
      </w:r>
    </w:p>
    <w:p>
      <w:pPr>
        <w:pStyle w:val="Normal"/>
      </w:pPr>
      <w:r/>
      <w:r>
        <w:rPr/>
        <w:t>C2C offers versatile engagement models designed around client goals and delivery scale. Our Dedicated Offshore Development Centers (ODCs) provide complete project ownership from our global hubs, while onsite teams enable real-time collaboration within client environments. Hybrid models combine the efficiency of offshore teams with the agility of local execution. Through staff augmentation and managed service models, we empower clients to expand capabilities, accelerate timelines, and maintain control over outcomes.</w:t>
      </w:r>
    </w:p>
    <w:p>
      <w:pPr>
        <w:pStyle w:val="Heading2"/>
      </w:pPr>
      <w:r/>
      <w:r>
        <w:rPr/>
        <w:t>Workforce Competencies</w:t>
      </w:r>
    </w:p>
    <w:p>
      <w:pPr>
        <w:pStyle w:val="Normal"/>
      </w:pPr>
      <w:r/>
      <w:r>
        <w:rPr/>
        <w:t>ExpertiseThat ScalesWithVision.</w:t>
      </w:r>
    </w:p>
    <w:p>
      <w:pPr>
        <w:pStyle w:val="Normal"/>
      </w:pPr>
      <w:r/>
      <w:r>
        <w:rPr/>
        <w:t>Our global talent pool covers everyfacetof modern enterprise transformation. We offer AI and data science professionals, industrial automation specialists, CAD/CAE engineers, digital transformation architects, and cybersecurity experts. From infrastructure administrators to system integrators, every professional is certified, industry-aligned, and ready to deliver excellence. This depth of skill ensures we can assemble domain-specific teams tailored to any project, from digital factories to smart cities.</w:t>
      </w:r>
    </w:p>
    <w:p>
      <w:pPr>
        <w:pStyle w:val="Heading2"/>
      </w:pPr>
      <w:r/>
      <w:r>
        <w:rPr/>
        <w:t>Strategic Delivery Approach</w:t>
      </w:r>
    </w:p>
    <w:p>
      <w:pPr>
        <w:pStyle w:val="Normal"/>
      </w:pPr>
      <w:r/>
      <w:r>
        <w:rPr/>
        <w:t>From Requirement to Realization.</w:t>
      </w:r>
    </w:p>
    <w:p>
      <w:pPr>
        <w:pStyle w:val="Normal"/>
      </w:pPr>
      <w:r/>
      <w:r>
        <w:rPr/>
        <w:t>Our global manpower delivery model follows a structured, agile approach. We begin by analyzing client requirements, defining technical skills, and selecting engagement models aligned with business needs. Teams are formed with clear SLAs, integrated through seamless onboarding and knowledge transfer. Execution is driven by continuous collaboration and monitored through unified delivery frameworks. Once deployed, teams are supported with lifecycle optimization, ensuring sustained performance and scalability.</w:t>
      </w:r>
    </w:p>
    <w:p>
      <w:pPr>
        <w:pStyle w:val="Normal"/>
      </w:pPr>
      <w:r/>
      <w:r>
        <w:rPr/>
        <w:t>Global Expertise for Every Industry Domain.</w:t>
      </w:r>
    </w:p>
    <w:p>
      <w:pPr>
        <w:pStyle w:val="Normal"/>
      </w:pPr>
      <w:r/>
      <w:r>
        <w:rPr/>
        <w:t>C2C’s global workforce supports industries across manufacturing, process, energy, utilities, and smart infrastructure. In discrete manufacturing, we provide CAD and PLC engineers for plant optimization and MES development. Process industriesleverageour control system and compliance engineers for R&amp;D and operational excellence. Energy and utility sectors depend on our field engineers and cybersecurity teams for grid reliability. In mobility and smart infrastructure, we deliver embedded, IoT, and facility managementexpertisethat powers connected, intelligent environments.</w:t>
      </w:r>
    </w:p>
    <w:p>
      <w:pPr>
        <w:pStyle w:val="Heading2"/>
      </w:pPr>
      <w:r/>
      <w:r>
        <w:rPr/>
        <w:t>Why Choose C2C for Global Services</w:t>
      </w:r>
    </w:p>
    <w:p>
      <w:pPr>
        <w:pStyle w:val="Normal"/>
      </w:pPr>
      <w:r/>
      <w:r>
        <w:rPr/>
        <w:t>Empowering Enterprises Through Global Talent Networks.</w:t>
      </w:r>
    </w:p>
    <w:p>
      <w:pPr>
        <w:pStyle w:val="Normal"/>
      </w:pPr>
      <w:r/>
      <w:r>
        <w:rPr/>
        <w:t>People. Tools. Processes. Excellence.</w:t>
      </w:r>
    </w:p>
    <w:p>
      <w:pPr>
        <w:pStyle w:val="Normal"/>
      </w:pPr>
      <w:r/>
      <w:r>
        <w:rPr/>
        <w:t>Our operations are powered by certified engineers, developers, architects, and field operators who thrive in dynamic, global environments. They collaborate using advanced tools like Jira, Git, AutoCAD, SolidWorks, MATLAB, and cloud-based DevOps suites. Each engagement follows a transparent process—Requirement, Resource Planning, Deployment, Execution, and Support—ensuring alignment with client goals. Our technology backbone spans AI/ML,IIoT, cloud-native systems, and digital twins, creating a cohesive environment for innovation and delivery.</w:t>
      </w:r>
    </w:p>
    <w:p>
      <w:pPr>
        <w:pStyle w:val="Normal"/>
      </w:pPr>
      <w:r/>
      <w:r>
        <w:rPr/>
        <w:t>Global Delivery. Tangible Results.</w:t>
      </w:r>
    </w:p>
    <w:p>
      <w:pPr>
        <w:pStyle w:val="Normal"/>
      </w:pPr>
      <w:r/>
      <w:r>
        <w:rPr/>
        <w:t>Our Global Services have empowered leading enterprises to achieve transformative outcomes. For an automotive OEM, a dedicated offshore R&amp;D team reduced product development cycles by 30%. In pharma, onsite compliance engineers accelerated FDA and GMP approvals. Energy utilities saw a 20% reduction in downtime through remote SCADA monitoring teams. Smart city projectsbenefitedfrom hybridmanpowermodels managing BMS and IoT infrastructure, while global manufacturers scaled operations by adding 40+ engineers across ERP and MES rollouts. Every project we deliverdemonstratesthe same hallmark—globalexpertise, locally executed with precision.</w:t>
      </w:r>
    </w:p>
    <w:p>
      <w:pPr>
        <w:pStyle w:val="Normal"/>
      </w:pPr>
      <w:r>
        <w:rPr/>
      </w:r>
    </w:p>
    <w:p>
      <w:pPr>
        <w:pStyle w:val="Heading1"/>
      </w:pPr>
      <w:r/>
      <w:r>
        <w:rPr/>
        <w:t>--- Section Scraped: https://c2c-as.com/business-strategy-plan-2022-from-the-usa/ ---</w:t>
      </w:r>
    </w:p>
    <w:p>
      <w:pPr>
        <w:pStyle w:val="Heading2"/>
      </w:pPr>
      <w:r/>
      <w:r>
        <w:rPr/>
        <w:t>Business Strategy Plan 2022 From the USA</w:t>
      </w:r>
    </w:p>
    <w:p>
      <w:pPr>
        <w:pStyle w:val="Normal"/>
      </w:pPr>
      <w:r>
        <w:rPr/>
      </w:r>
    </w:p>
    <w:p>
      <w:pPr>
        <w:pStyle w:val="Heading1"/>
      </w:pPr>
      <w:r/>
      <w:r>
        <w:rPr/>
        <w:t>--- Section Scraped: https://c2c-as.com/category/greentech/ ---</w:t>
      </w:r>
    </w:p>
    <w:p>
      <w:pPr>
        <w:pStyle w:val="Heading2"/>
      </w:pPr>
      <w:r/>
      <w:r>
        <w:rPr/>
        <w:t>Transforming-Manufacturing-Through-Logicapps-Mi</w:t>
      </w:r>
    </w:p>
    <w:p>
      <w:pPr>
        <w:pStyle w:val="Heading2"/>
      </w:pPr>
      <w:r/>
      <w:r>
        <w:rPr/>
        <w:t>Is Your ERP Stuck in the Past</w:t>
      </w:r>
    </w:p>
    <w:p>
      <w:pPr>
        <w:pStyle w:val="Heading2"/>
      </w:pPr>
      <w:r/>
      <w:r>
        <w:rPr/>
        <w:t>Smart Security, Smarter Infrastructure</w:t>
      </w:r>
    </w:p>
    <w:p>
      <w:pPr>
        <w:pStyle w:val="Normal"/>
      </w:pPr>
      <w:r>
        <w:rPr/>
      </w:r>
    </w:p>
    <w:p>
      <w:pPr>
        <w:pStyle w:val="Heading1"/>
      </w:pPr>
      <w:r/>
      <w:r>
        <w:rPr/>
        <w:t>--- Section Scraped: https://c2c-as.com/bridging-the-gap-between-man-and-machine/ ---</w:t>
      </w:r>
    </w:p>
    <w:p>
      <w:pPr>
        <w:pStyle w:val="Normal"/>
      </w:pPr>
      <w:r>
        <w:rPr/>
      </w:r>
    </w:p>
    <w:p>
      <w:pPr>
        <w:pStyle w:val="Heading1"/>
      </w:pPr>
      <w:r/>
      <w:r>
        <w:rPr/>
        <w:t>--- Section Scraped: https://c2c-as.com/investor-complaints/ ---</w:t>
      </w:r>
    </w:p>
    <w:p>
      <w:pPr>
        <w:pStyle w:val="Heading2"/>
      </w:pPr>
      <w:r/>
      <w:r>
        <w:rPr/>
        <w:t>investor-complaints - C2C Advanced Systems Limited</w:t>
      </w:r>
    </w:p>
    <w:p>
      <w:pPr>
        <w:pStyle w:val="ListBullet"/>
      </w:pPr>
      <w:r/>
      <w:r>
        <w:rPr/>
        <w:t>investor-complaints</w:t>
      </w:r>
    </w:p>
    <w:p>
      <w:pPr>
        <w:pStyle w:val="Normal"/>
      </w:pPr>
      <w:r>
        <w:rPr/>
      </w:r>
    </w:p>
    <w:p>
      <w:pPr>
        <w:pStyle w:val="Heading1"/>
      </w:pPr>
      <w:r/>
      <w:r>
        <w:rPr/>
        <w:t>--- Section Scraped: https://c2c-as.com/navy/ ---</w:t>
      </w:r>
    </w:p>
    <w:p>
      <w:pPr>
        <w:pStyle w:val="Heading2"/>
      </w:pPr>
      <w:r/>
      <w:r>
        <w:rPr/>
        <w:t>NAVAL</w:t>
      </w:r>
    </w:p>
    <w:p>
      <w:pPr>
        <w:pStyle w:val="Normal"/>
      </w:pPr>
      <w:r/>
      <w:r>
        <w:rPr/>
        <w:t>C2C Advanced System is a pioneer in naval Warship systems design. The company specializes in design and development of mission critical systems, navigation systems, damage control systems and various onboard systems. System Integration is one of the key expertise areas wherein modern and legacy system are integrated on to a common platform to provide better operational efficiency and extending the life of legacy systems.</w:t>
      </w:r>
    </w:p>
    <w:p>
      <w:pPr>
        <w:pStyle w:val="Heading2"/>
      </w:pPr>
      <w:r/>
      <w:r>
        <w:rPr/>
        <w:t>Naval Combat Management System [CMS]</w:t>
      </w:r>
    </w:p>
    <w:p>
      <w:pPr>
        <w:pStyle w:val="Normal"/>
      </w:pPr>
      <w:r/>
      <w:r>
        <w:rPr/>
        <w:t>Combat Management System is a Software and Hardware suite that fuses the sensor data, builds common operational picture, supports tactical decision making. One system allocates and controls weapons and counter measure systems, typically covering air, surface and subsurface domains. The system integrates with modern and legacy onboard systems.</w:t>
      </w:r>
    </w:p>
    <w:p>
      <w:pPr>
        <w:pStyle w:val="Heading2"/>
      </w:pPr>
      <w:r/>
      <w:r>
        <w:rPr/>
        <w:t>Integrated Bridge System [IBS]</w:t>
      </w:r>
    </w:p>
    <w:p>
      <w:pPr>
        <w:pStyle w:val="Normal"/>
      </w:pPr>
      <w:r/>
      <w:r>
        <w:rPr/>
        <w:t>A combination of Navigation, control and monitoring sub systems, that are interconnected and centrally managed through a unified Human Machine Interface (HMI). The system enhances safety at Sea, Situational awareness and operational efficiency conforms to latest IMO Standards.</w:t>
      </w:r>
    </w:p>
    <w:p>
      <w:pPr>
        <w:pStyle w:val="Heading2"/>
      </w:pPr>
      <w:r/>
      <w:r>
        <w:rPr/>
        <w:t>Vessel Traffic management system</w:t>
      </w:r>
    </w:p>
    <w:p>
      <w:pPr>
        <w:pStyle w:val="Normal"/>
      </w:pPr>
      <w:r/>
      <w:r>
        <w:rPr/>
        <w:t>Our Vessel Traffic Management System (VTMS) is built for complete control of Port operations. It provides a user-friendly interface for management of all maritime assets within the port area. It caters for scheduling arrivals, departures, movement control, berthing control and anchorage control of all ships that arrive at the port. It also provides for centralised monitoring by using various sensors like Radar, AIS etc. It provides real-time data to facilitate efficient decision-making and enhances control throughout all levels of port activity.</w:t>
      </w:r>
    </w:p>
    <w:p>
      <w:pPr>
        <w:pStyle w:val="Heading2"/>
      </w:pPr>
      <w:r/>
      <w:r>
        <w:rPr/>
        <w:t>Integrated Platform Management System [IPMS]</w:t>
      </w:r>
    </w:p>
    <w:p>
      <w:pPr>
        <w:pStyle w:val="Normal"/>
      </w:pPr>
      <w:r/>
      <w:r>
        <w:rPr/>
        <w:t>A centralized monitoring and control system for ships machinery and auxiliaries. The system integrates propulsion power generation, stability and damage control into a seamless system.</w:t>
      </w:r>
    </w:p>
    <w:p>
      <w:pPr>
        <w:pStyle w:val="Heading2"/>
      </w:pPr>
      <w:r/>
      <w:r>
        <w:rPr/>
        <w:t>Ballast and Cargo Control Systems [BCCS]</w:t>
      </w:r>
    </w:p>
    <w:p>
      <w:pPr>
        <w:pStyle w:val="Normal"/>
      </w:pPr>
      <w:r/>
      <w:r>
        <w:rPr/>
        <w:t>Ballast and Cargo Control System is a Centralized computer based automatically system that manages ballast water and onboard liquid cargo. The system combines safety, efficiency by integrating pumps, valves sensors etc.</w:t>
      </w:r>
    </w:p>
    <w:p>
      <w:pPr>
        <w:pStyle w:val="Heading2"/>
      </w:pPr>
      <w:r/>
      <w:r>
        <w:rPr/>
        <w:t>Ship Stability and damage Control</w:t>
      </w:r>
    </w:p>
    <w:p>
      <w:pPr>
        <w:pStyle w:val="Normal"/>
      </w:pPr>
      <w:r/>
      <w:r>
        <w:rPr/>
        <w:t>It is a cutting-edge tool designed to optimize vessel performance and safety. 3D model used to calculate the hydrostatic properties of the ship, offering both loading and damage stability analysis. With comprehensive feature for stability calculations, damage condition modelling, and detailed reporting. Our software provides an all -in-one solution for ship stability analysis.</w:t>
      </w:r>
    </w:p>
    <w:p>
      <w:pPr>
        <w:pStyle w:val="Heading2"/>
      </w:pPr>
      <w:r/>
      <w:r>
        <w:rPr/>
        <w:t>Navigation data Panel[NDP]</w:t>
      </w:r>
    </w:p>
    <w:p>
      <w:pPr>
        <w:pStyle w:val="Normal"/>
      </w:pPr>
      <w:r/>
      <w:r>
        <w:rPr/>
        <w:t>A Centralized display system that presents key Navigational information in a consolidated manner to the ships, bridge team. This system typically serves the requirements of small sea going vessels system is completely customizable based on the needs of the customer.</w:t>
      </w:r>
    </w:p>
    <w:p>
      <w:pPr>
        <w:pStyle w:val="Normal"/>
      </w:pPr>
      <w:r>
        <w:rPr/>
      </w:r>
    </w:p>
    <w:p>
      <w:pPr>
        <w:pStyle w:val="Heading1"/>
      </w:pPr>
      <w:r/>
      <w:r>
        <w:rPr/>
        <w:t>--- Section Scraped: https://c2c-as.com/smart-agriculture-2/ ---</w:t>
      </w:r>
    </w:p>
    <w:p>
      <w:pPr>
        <w:pStyle w:val="Heading2"/>
      </w:pPr>
      <w:r/>
      <w:r>
        <w:rPr/>
        <w:t>Smart Agriculture Industry</w:t>
      </w:r>
    </w:p>
    <w:p>
      <w:pPr>
        <w:pStyle w:val="Normal"/>
      </w:pPr>
      <w:r/>
      <w:r>
        <w:rPr/>
        <w:t>Cultivating the Future with Technology.</w:t>
      </w:r>
    </w:p>
    <w:p>
      <w:pPr>
        <w:pStyle w:val="Normal"/>
      </w:pPr>
      <w:r/>
      <w:r>
        <w:rPr/>
        <w:t>The Smart Agriculture industry is revolutionizing traditional farming into a connected, intelligent, and sustainable ecosystem. By merging AI, IoT, ERP, industrial automation, and precision engineering, farms are evolving into data-driven environments capable of maximizing yield, minimizing waste, and optimizing resource usage.</w:t>
      </w:r>
    </w:p>
    <w:p>
      <w:pPr>
        <w:pStyle w:val="Normal"/>
      </w:pPr>
      <w:r/>
      <w:r>
        <w:rPr/>
        <w:t>From soil to storage, smart agriculture transforms every process—empowering farmers, cooperatives, and agribusinesses with real-time insights that enhance productivity, sustainability, and profitability. This digital evolution is redefining how food is grown, managed, and distributed across the globe.</w:t>
      </w:r>
    </w:p>
    <w:p>
      <w:pPr>
        <w:pStyle w:val="Normal"/>
      </w:pPr>
      <w:r/>
      <w:r>
        <w:rPr/>
        <w:t>Data-Driven Transformation of Global Agriculture.</w:t>
      </w:r>
    </w:p>
    <w:p>
      <w:pPr>
        <w:pStyle w:val="Normal"/>
      </w:pPr>
      <w:r/>
      <w:r>
        <w:rPr/>
        <w:t>The global agriculture landscape is embracing digital transformation like never before. Precision farming powered by IoT, AI-based pest detection, and drone-based monitoring is rapidly becoming mainstream. Controlled environment agriculture and vertical farming are emerging as solutions for sustainable production in limited spaces.As supply chains modernize, blockchain-driven traceability and climate-smart practices are gaining prominence. This new era of agriculture blends technology with nature—ensuring food security through intelligence and innovation.</w:t>
      </w:r>
    </w:p>
    <w:p>
      <w:pPr>
        <w:pStyle w:val="Normal"/>
      </w:pPr>
      <w:r/>
      <w:r>
        <w:rPr/>
        <w:t>Balancing Productivity with Sustainability.</w:t>
      </w:r>
    </w:p>
    <w:p>
      <w:pPr>
        <w:pStyle w:val="Normal"/>
      </w:pPr>
      <w:r/>
      <w:r>
        <w:rPr/>
        <w:t>Agriculture today faces the dual challenge of feeding a growing population while coping with climate uncertainty and resource limitations. Erratic weather, water scarcity, and soil degradation have made farming more unpredictable than ever. Labor shortages and manual monitoring often result in inefficiencies, while post-harvest losses continue to impact profitability.In many cases, farmers lack the data tools needed for precise decision-making. The industry’s future depends on technologies that can turn raw field data into actionable intelligence—creating resilient, efficient, and sustainable agricultural ecosystems.</w:t>
      </w:r>
    </w:p>
    <w:p>
      <w:pPr>
        <w:pStyle w:val="Normal"/>
      </w:pPr>
      <w:r/>
      <w:r>
        <w:rPr/>
        <w:t>Smart, Sustainable, and Scalable Farming Solutions.</w:t>
      </w:r>
    </w:p>
    <w:p>
      <w:pPr>
        <w:pStyle w:val="Normal"/>
      </w:pPr>
      <w:r/>
      <w:r>
        <w:rPr/>
        <w:t>C2C Advanced Systems enables the transition from conventional farming to digital agriculture. Our technology-driven solutions bring together automation, analytics, and sustainability to enhance yield and reduce environmental impact. Through AI-powered insights and IoT-enabled control systems, we help farmers make better decisions—from irrigation timing to pest management—while ensuring resource efficiency and full farm-to-market traceability. Whether for smallholders or large agribusiness estates, our scalable platforms empower the future of intelligent farming.</w:t>
      </w:r>
    </w:p>
    <w:p>
      <w:pPr>
        <w:pStyle w:val="Normal"/>
      </w:pPr>
      <w:r/>
      <w:r>
        <w:rPr/>
        <w:t>Connecting Fields, Systems, and Decisions.</w:t>
      </w:r>
    </w:p>
    <w:p>
      <w:pPr>
        <w:pStyle w:val="Normal"/>
      </w:pPr>
      <w:r/>
      <w:r>
        <w:rPr/>
        <w:t>C2C’s portfolio spans the full agricultural value chain. Our AI models analyze crop health and forecast yield, while IoT systems monitor irrigation, greenhouse environments, and livestock health in real time. ERP solutions streamline resource planning, inventory, and post-harvest logistics to enhance operational visibility.</w:t>
      </w:r>
    </w:p>
    <w:p>
      <w:pPr>
        <w:pStyle w:val="Normal"/>
      </w:pPr>
      <w:r/>
      <w:r>
        <w:rPr/>
        <w:t>We integrate SCADA and automation for agro-processing plants, design precision machinery systems, and deploy drone-based surveying and spraying platforms. WithCogniVox AIfor multilingual communication andLogicApps MIfor centralized dashboards, we unify the digital farm into one connected ecosystem.</w:t>
      </w:r>
    </w:p>
    <w:p>
      <w:pPr>
        <w:pStyle w:val="Heading2"/>
      </w:pPr>
      <w:r/>
      <w:r>
        <w:rPr/>
        <w:t>Artificial Intelligence in Agriculture</w:t>
      </w:r>
    </w:p>
    <w:p>
      <w:pPr>
        <w:pStyle w:val="Normal"/>
      </w:pPr>
      <w:r/>
      <w:r>
        <w:rPr/>
        <w:t>Turning Field Data into Predictive Power.</w:t>
      </w:r>
    </w:p>
    <w:p>
      <w:pPr>
        <w:pStyle w:val="Normal"/>
      </w:pPr>
      <w:r/>
      <w:r>
        <w:rPr/>
        <w:t>AI is redefining how farms think and respond. C2C’s AI systems enable yield forecasting, soil and crop analysis, and early pest detection using image analytics. Machine learning models assess climate impact and suggest adaptive farming strategies, helping minimize risks and improve outcomes.</w:t>
      </w:r>
    </w:p>
    <w:p>
      <w:pPr>
        <w:pStyle w:val="Normal"/>
      </w:pPr>
      <w:r/>
      <w:r>
        <w:rPr/>
        <w:t>Through CogniVox AI, we deliver multilingual, voice-based interactions for farmers and field teams, simplifying decision-making and operational reporting. With predictive analytics at its core, AI transforms farms from reactive operations into proactive, self-optimizing systems.</w:t>
      </w:r>
    </w:p>
    <w:p>
      <w:pPr>
        <w:pStyle w:val="Normal"/>
      </w:pPr>
      <w:r/>
      <w:r>
        <w:rPr/>
        <w:t>Real-Time Visibility from Soil to Storage.</w:t>
      </w:r>
    </w:p>
    <w:p>
      <w:pPr>
        <w:pStyle w:val="Normal"/>
      </w:pPr>
      <w:r/>
      <w:r>
        <w:rPr/>
        <w:t>C2C’s IoT ecosystem connects every layer of agricultural operations—sensing, monitoring, and controlling key parameters across fields and facilities. Soil sensors track moisture and nutrient levels, while IoT-enabled irrigation systems automate water distribution based on real-time data.</w:t>
      </w:r>
    </w:p>
    <w:p>
      <w:pPr>
        <w:pStyle w:val="Normal"/>
      </w:pPr>
      <w:r/>
      <w:r>
        <w:rPr/>
        <w:t>Greenhouse environments and livestock conditions are continuously monitored to ensure ideal growth conditions and early alerts for deviations. IoT also extends into cold chain management, protecting perishable goods through precise temperature and humidity tracking from farm to market.</w:t>
      </w:r>
    </w:p>
    <w:p>
      <w:pPr>
        <w:pStyle w:val="Normal"/>
      </w:pPr>
      <w:r/>
      <w:r>
        <w:rPr/>
        <w:t>Streamlining Agriculture with Digital Precision.</w:t>
      </w:r>
    </w:p>
    <w:p>
      <w:pPr>
        <w:pStyle w:val="Normal"/>
      </w:pPr>
      <w:r/>
      <w:r>
        <w:rPr/>
        <w:t>Our ERP platforms bring structure, control, and traceability to agricultural operations. From crop planning and equipment management to procurement and logistics, every process is digitally connected for better resource allocation and decision-making.</w:t>
      </w:r>
    </w:p>
    <w:p>
      <w:pPr>
        <w:pStyle w:val="Normal"/>
      </w:pPr>
      <w:r/>
      <w:r>
        <w:rPr/>
        <w:t>ERP integration ensures real-time visibility into inventory, compliance, and certification workflows, while intelligent modules coordinate farm schedules and labor management. This unified framework empowers agribusinesses to operate efficiently, reduce wastage, and maintain transparency across the entire value chain.</w:t>
      </w:r>
    </w:p>
    <w:p>
      <w:pPr>
        <w:pStyle w:val="Normal"/>
      </w:pPr>
      <w:r/>
      <w:r>
        <w:rPr/>
        <w:t>Designing the Framework for Smart Farming.</w:t>
      </w:r>
    </w:p>
    <w:p>
      <w:pPr>
        <w:pStyle w:val="Normal"/>
      </w:pPr>
      <w:r/>
      <w:r>
        <w:rPr/>
        <w:t>C2C’s engineering services bring innovation to the physical infrastructure of agriculture. We design intelligent irrigation systems, greenhouse automation, and agro-processing plant controls tailored for energy efficiency and reliability.From cold storage to renewable-powered facilities, we enable sustainable operations through optimized layouts, advanced controls, and integrated utilities. Each system is engineered for long-term scalability, environmental responsibility, and compliance with global agricultural standards.</w:t>
      </w:r>
    </w:p>
    <w:p>
      <w:pPr>
        <w:pStyle w:val="Normal"/>
      </w:pPr>
      <w:r/>
      <w:r>
        <w:rPr/>
        <w:t>Empowering Precision and Productivity.</w:t>
      </w:r>
    </w:p>
    <w:p>
      <w:pPr>
        <w:pStyle w:val="Normal"/>
      </w:pPr>
      <w:r/>
      <w:r>
        <w:rPr/>
        <w:t>Automation forms the backbone of high-efficiency agriculture. C2C delivers PLC and SCADA-based systems that automate irrigation, fertigation, and climate control with pinpoint accuracy. Our solutions optimize energy and chemical usage while maintaining ideal crop conditions.In agro-processing, automation drives sorting, conveying, and packaging operations—improving speed and consistency. With robotic harvesting and adaptive climate control, we bring precision to every step of the agricultural production cycle.</w:t>
      </w:r>
    </w:p>
    <w:p>
      <w:pPr>
        <w:pStyle w:val="Heading2"/>
      </w:pPr>
      <w:r/>
      <w:r>
        <w:rPr/>
        <w:t>Building &amp; Technology Systems</w:t>
      </w:r>
    </w:p>
    <w:p>
      <w:pPr>
        <w:pStyle w:val="Normal"/>
      </w:pPr>
      <w:r/>
      <w:r>
        <w:rPr/>
        <w:t>Smart Infrastructure for Smarter Farms.</w:t>
      </w:r>
    </w:p>
    <w:p>
      <w:pPr>
        <w:pStyle w:val="Normal"/>
      </w:pPr>
      <w:r/>
      <w:r>
        <w:rPr/>
        <w:t>We design intelligent agricultural facilities where energy, safety, and control converge. IoT-based building management systems monitor climate, lighting, and utilities in processing plants, while smart cold storage ensures optimal preservation of produce.Renewable energy systems, access control, and surveillance enhance safety and sustainability across farm campuses. These integrated solutions transform agricultural infrastructure into efficient, self-regulating ecosystems that support continuous growth.</w:t>
      </w:r>
    </w:p>
    <w:p>
      <w:pPr>
        <w:pStyle w:val="Normal"/>
      </w:pPr>
      <w:r/>
      <w:r>
        <w:rPr/>
        <w:t>Technology with Purpose, Innovation with Impact.</w:t>
      </w:r>
    </w:p>
    <w:p>
      <w:pPr>
        <w:pStyle w:val="Normal"/>
      </w:pPr>
      <w:r/>
      <w:r>
        <w:rPr/>
        <w:t>C2C stands apart through its ability to merge advanced technologies with practical agricultural needs. Our proprietary AI and IoT platforms are purpose-built for farming applications, delivering measurable sustainability and yield benefits.We provide an end-to-end ecosystem that connects farms, processing, and distribution while prioritizing resource conservation and food safety. This integration of intelligence and field expertise defines C2C’s leadership in smart agriculture.</w:t>
      </w:r>
    </w:p>
    <w:p>
      <w:pPr>
        <w:pStyle w:val="Normal"/>
      </w:pPr>
      <w:r/>
      <w:r>
        <w:rPr/>
        <w:t>Transforming Agriculture, Empowering the Future.</w:t>
      </w:r>
    </w:p>
    <w:p>
      <w:pPr>
        <w:pStyle w:val="Normal"/>
      </w:pPr>
      <w:r/>
      <w:r>
        <w:rPr/>
        <w:t>C2C Advanced Systems is a trusted partner for agricultural digital transformation, helping governments, cooperatives, and agribusinesses adopt next-generation farming technologies. Through partnerships with global OEMs and agritech leaders, we deliver innovative solutions that enhance food security and operational efficiency. Our mission is rooted in sustainability—combining technology with nature to nurture a resilient and data-driven agricultural future.</w:t>
      </w:r>
    </w:p>
    <w:p>
      <w:pPr>
        <w:pStyle w:val="Normal"/>
      </w:pPr>
      <w:r/>
      <w:r>
        <w:rPr/>
        <w:t>From Vision to Cultivation with Precision.</w:t>
      </w:r>
    </w:p>
    <w:p>
      <w:pPr>
        <w:pStyle w:val="Normal"/>
      </w:pPr>
      <w:r/>
      <w:r>
        <w:rPr/>
        <w:t>C2C’s multidisciplinary teams combine agritech knowledge with engineering and digital innovation. Our execution follows ISO and GAP standards to ensure safety, quality, and compliance. From precision farming design to integrated analytics and supply chain systems, we deliver projects that modernize operations end-to-end.Our capabilities extend from rural deployments to global agribusiness programs, ensuring that every solution—big or small—is sustainable, scalable, and measurable.</w:t>
      </w:r>
    </w:p>
    <w:p>
      <w:pPr>
        <w:pStyle w:val="Normal"/>
      </w:pPr>
      <w:r/>
      <w:r>
        <w:rPr/>
        <w:t>Innovation Growing Results.</w:t>
      </w:r>
    </w:p>
    <w:p>
      <w:pPr>
        <w:pStyle w:val="Normal"/>
      </w:pPr>
      <w:r/>
      <w:r>
        <w:rPr/>
        <w:t>Across regions, C2C’s smart farming solutions have delivered tangible impact. IoT-based irrigation systems reduced water use by 30%, while AI-powered crop disease detection prevented multi-crore yield losses. Drone-assisted fertilization reduced chemical consumption and labor dependency by 20%. ERP-driven farm planning improved production efficiency by 25%, and IoT-enabled cold chains extended produce shelf life by 15%, ensuring better profitability for growers and exporters alike.</w:t>
      </w:r>
    </w:p>
    <w:p>
      <w:pPr>
        <w:pStyle w:val="Normal"/>
      </w:pPr>
      <w:r/>
      <w:r>
        <w:rPr/>
        <w:t>Innovation Harvested into Results.</w:t>
      </w:r>
    </w:p>
    <w:p>
      <w:pPr>
        <w:pStyle w:val="Normal"/>
      </w:pPr>
      <w:r/>
      <w:r>
        <w:rPr/>
        <w:t>Our IoT-based irrigation deployments have reduced water consumption by 28% while increasing overall yield. AI pest detection systems safeguarded thousands of acres from infestation, and cold chain IoT integrations extended product freshness for export markets. In high-value greenhouses, automation improved productivity by 35%, demonstrating how C2C’s intelligent solutions help agriculture thrive through technology, efficiency, and sustainability.</w:t>
      </w:r>
    </w:p>
    <w:p>
      <w:pPr>
        <w:pStyle w:val="Normal"/>
      </w:pPr>
      <w:r>
        <w:rPr/>
      </w:r>
    </w:p>
    <w:p>
      <w:pPr>
        <w:pStyle w:val="Heading1"/>
      </w:pPr>
      <w:r/>
      <w:r>
        <w:rPr/>
        <w:t>--- Section Scraped: https://c2c-as.com/smart-energy-and-grid/ ---</w:t>
      </w:r>
    </w:p>
    <w:p>
      <w:pPr>
        <w:pStyle w:val="Heading2"/>
      </w:pPr>
      <w:r/>
      <w:r>
        <w:rPr/>
        <w:t>Smart Energy &amp; Smart Grid Solutions</w:t>
      </w:r>
    </w:p>
    <w:p>
      <w:pPr>
        <w:pStyle w:val="Normal"/>
      </w:pPr>
      <w:r/>
      <w:r>
        <w:rPr/>
        <w:t>Powering the Future with Intelligence.</w:t>
      </w:r>
    </w:p>
    <w:p>
      <w:pPr>
        <w:pStyle w:val="Normal"/>
      </w:pPr>
      <w:r/>
      <w:r>
        <w:rPr/>
        <w:t>Where Energy Meets Intelligence.</w:t>
      </w:r>
    </w:p>
    <w:p>
      <w:pPr>
        <w:pStyle w:val="Normal"/>
      </w:pPr>
      <w:r/>
      <w:r>
        <w:rPr/>
        <w:t>The Smart Energy and Smart Grid sector lies at thecenterof the global transformation toward clean, connected, and sustainable power systems. It unites artificial intelligence, IoT, advanced metering, and automation to build intelligent grids capable of balancing supply and demand in real time. These next-generation grids empower utilities, cities, and industries to integrate renewable sources seamlessly, ensuring efficiency, stability, and resilience. At its core, the industry drives the shift from centralized generation to distributed, data-driven energy ecosystems.</w:t>
      </w:r>
    </w:p>
    <w:p>
      <w:pPr>
        <w:pStyle w:val="Normal"/>
      </w:pPr>
      <w:r/>
      <w:r>
        <w:rPr/>
        <w:t>The Pulse of Tomorrow’s Energy Ecosystem.</w:t>
      </w:r>
    </w:p>
    <w:p>
      <w:pPr>
        <w:pStyle w:val="Normal"/>
      </w:pPr>
      <w:r/>
      <w:r>
        <w:rPr/>
        <w:t>The rise of distributed energy resources, microgrids, and hybrid systems is reshaping the future of power. Digital twins simulate gridbehavior, AIoptimizesenergy flow, and cybersecurity frameworks safeguard connected infrastructure. Advanced metering and IoT devices extend visibility from transmission lines to consumer endpoints. The next era of energyisn’tjust smart—it’sself-learning, predictive, and resilient.</w:t>
      </w:r>
    </w:p>
    <w:p>
      <w:pPr>
        <w:pStyle w:val="Normal"/>
      </w:pPr>
      <w:r/>
      <w:r>
        <w:rPr/>
        <w:t>Balancing Growth, Sustainability, and Reliability.</w:t>
      </w:r>
    </w:p>
    <w:p>
      <w:pPr>
        <w:pStyle w:val="Normal"/>
      </w:pPr>
      <w:r/>
      <w:r>
        <w:rPr/>
        <w:t>Despite remarkable technological progress, the energy sector still battles major challenges. Aging infrastructure struggles to meet modern demands, while intermittent renewable sources create unpredictable load patterns. Transmission losses and inefficient assetutilizationstrain resources, and cybersecurity threats loom large over interconnected systems. Meanwhile, stringent regulatory frameworks demand rapid decarbonization, forcing energy providers to modernize faster than ever.</w:t>
      </w:r>
    </w:p>
    <w:p>
      <w:pPr>
        <w:pStyle w:val="Normal"/>
      </w:pPr>
      <w:r/>
      <w:r>
        <w:rPr/>
        <w:t>Empowering a Smarter, Greener Grid.</w:t>
      </w:r>
    </w:p>
    <w:p>
      <w:pPr>
        <w:pStyle w:val="Normal"/>
      </w:pPr>
      <w:r/>
      <w:r>
        <w:rPr/>
        <w:t>C2C Advanced Systems redefines the energy landscape by delivering intelligent, adaptive, and resilient power networks. Our solutions enable renewable adoption whilemaintaininggrid reliability and efficiency. With AI-driven forecasting, IoT-enabled monitoring, and automated control, we make energy management transparent and scalable. Whetheroptimizingsubstations, modernizing transmission systems, or integrating microgrids, C2C ensures every watt counts—cleaner, smarter, and more sustainable.</w:t>
      </w:r>
    </w:p>
    <w:p>
      <w:pPr>
        <w:pStyle w:val="Normal"/>
      </w:pPr>
      <w:r/>
      <w:r>
        <w:rPr/>
        <w:t>Technology That Transforms the Grid.</w:t>
      </w:r>
    </w:p>
    <w:p>
      <w:pPr>
        <w:pStyle w:val="Normal"/>
      </w:pPr>
      <w:r/>
      <w:r>
        <w:rPr/>
        <w:t>Our integrated portfolio covers every layer of the energy ecosystem. We design AI models for demand and generation forecasting, IoT frameworks for asset health monitoring, and ERP systems for compliance and maintenance management. SCADA/DCS automation powers centralized control, while our engineering services modernize substations and enable renewable integration. With tools likeCogniVoxAIfor voice-enabled field operations andLogicAppsMIfor real-time analytics, we bring precision and intelligence to every node of the grid.</w:t>
      </w:r>
    </w:p>
    <w:p>
      <w:pPr>
        <w:pStyle w:val="Heading2"/>
      </w:pPr>
      <w:r/>
      <w:r>
        <w:rPr/>
        <w:t>Artificial Intelligence in Action</w:t>
      </w:r>
    </w:p>
    <w:p>
      <w:pPr>
        <w:pStyle w:val="Normal"/>
      </w:pPr>
      <w:r/>
      <w:r>
        <w:rPr/>
        <w:t>Turning Energy Data into Predictive Power.</w:t>
      </w:r>
    </w:p>
    <w:p>
      <w:pPr>
        <w:pStyle w:val="Normal"/>
      </w:pPr>
      <w:r/>
      <w:r>
        <w:rPr/>
        <w:t>AI gives modern grids the power toanticipaterather than react. Our algorithms predict demand fluctuations, detect anomalies in transmission, and optimize load distribution dynamically. Predictive maintenance reduces equipment failures, while automated balancing prevents outages. WithCogniVoxAI, field engineers can report and receive updates hands-free, making operations faster and safer across vast energy networks.</w:t>
      </w:r>
    </w:p>
    <w:p>
      <w:pPr>
        <w:pStyle w:val="Heading2"/>
      </w:pPr>
      <w:r/>
      <w:r>
        <w:rPr/>
        <w:t>The Power of IoT</w:t>
      </w:r>
    </w:p>
    <w:p>
      <w:pPr>
        <w:pStyle w:val="Normal"/>
      </w:pPr>
      <w:r/>
      <w:r>
        <w:rPr/>
        <w:t>Connecting Every Watt,Everywhere.</w:t>
      </w:r>
    </w:p>
    <w:p>
      <w:pPr>
        <w:pStyle w:val="Normal"/>
      </w:pPr>
      <w:r/>
      <w:r>
        <w:rPr/>
        <w:t>IoT connects assets, sensors, and systems across the grid, creating real-time energy awareness. Smart meters deliver consumption insights for households and industries alike, while transformers and substations transmit continuous health data. Remote monitoring detects line losses and enables proactive interventions. Together, these technologies form a living, responsive network that evolves with every kilowatt of information.</w:t>
      </w:r>
    </w:p>
    <w:p>
      <w:pPr>
        <w:pStyle w:val="Heading2"/>
      </w:pPr>
      <w:r/>
      <w:r>
        <w:rPr/>
        <w:t>ERP-Driven Energy Management</w:t>
      </w:r>
    </w:p>
    <w:p>
      <w:pPr>
        <w:pStyle w:val="Normal"/>
      </w:pPr>
      <w:r/>
      <w:r>
        <w:rPr/>
        <w:t>Visibility. Control. Compliance.</w:t>
      </w:r>
    </w:p>
    <w:p>
      <w:pPr>
        <w:pStyle w:val="Normal"/>
      </w:pPr>
      <w:r/>
      <w:r>
        <w:rPr/>
        <w:t>ERP integration forms the digital backbone of modern energy enterprises. Our platforms enable seamless asset lifecycle management, predictive maintenance scheduling, and compliance reporting. Utilities can track spare parts, manage workforcelogistics, and ensure budget optimization—all in one transparent ecosystem.It’smore than enterprise planning;it’sintelligent governance for energy operations.</w:t>
      </w:r>
    </w:p>
    <w:p>
      <w:pPr>
        <w:pStyle w:val="Heading2"/>
      </w:pPr>
      <w:r/>
      <w:r>
        <w:rPr/>
        <w:t>Engineering Excellence</w:t>
      </w:r>
    </w:p>
    <w:p>
      <w:pPr>
        <w:pStyle w:val="Normal"/>
      </w:pPr>
      <w:r/>
      <w:r>
        <w:rPr/>
        <w:t>Designing the Infrastructure of the Future.</w:t>
      </w:r>
    </w:p>
    <w:p>
      <w:pPr>
        <w:pStyle w:val="Normal"/>
      </w:pPr>
      <w:r/>
      <w:r>
        <w:rPr/>
        <w:t>C2C engineers the next generation of power infrastructure through innovation and precision. Our electrical and control systems support substation automation, renewable integration, and smart protection frameworks. From design and testing to onsite commissioning, our engineers ensure that every grid element operates with stability, efficiency, and compliance to international standards.</w:t>
      </w:r>
    </w:p>
    <w:p>
      <w:pPr>
        <w:pStyle w:val="Heading2"/>
      </w:pPr>
      <w:r/>
      <w:r>
        <w:rPr/>
        <w:t>Automation in Energy Systems</w:t>
      </w:r>
    </w:p>
    <w:p>
      <w:pPr>
        <w:pStyle w:val="Normal"/>
      </w:pPr>
      <w:r/>
      <w:r>
        <w:rPr/>
        <w:t>Precision and Stability Through Intelligent Control.</w:t>
      </w:r>
    </w:p>
    <w:p>
      <w:pPr>
        <w:pStyle w:val="Normal"/>
      </w:pPr>
      <w:r/>
      <w:r>
        <w:rPr/>
        <w:t>Automation transforms energy networks into self-regulating systems. SCADA and DCS solutions enable centralized and distributed control, while AI-enhanced protection systems safeguard critical assets. Automated load shedding, switching, and energy management improve performance and reliability. By merging IoT data and AI analytics, automation ensures the grid responds to every fluctuation with intelligent precision.</w:t>
      </w:r>
    </w:p>
    <w:p>
      <w:pPr>
        <w:pStyle w:val="Normal"/>
      </w:pPr>
      <w:r/>
      <w:r>
        <w:rPr/>
        <w:t>Innovation That Powers Real Results.</w:t>
      </w:r>
    </w:p>
    <w:p>
      <w:pPr>
        <w:pStyle w:val="Normal"/>
      </w:pPr>
      <w:r/>
      <w:r>
        <w:rPr/>
        <w:t>AI-driven demand forecasting has reduced outages by 10% in national grids, while IoT transformermonitoringextended asset life by 20%. Microgrid SCADA control improved renewable integration by 25%, and ERP-enabled utilities achieved 30% faster maintenance response times. WithCogniVoxfield automation, utilities enhanced field productivity by 18%,demonstratingmeasurable value across every deployment.</w:t>
      </w:r>
    </w:p>
    <w:p>
      <w:pPr>
        <w:pStyle w:val="Heading2"/>
      </w:pPr>
      <w:r/>
      <w:r>
        <w:rPr/>
        <w:t>Technology and Ecosystem</w:t>
      </w:r>
    </w:p>
    <w:p>
      <w:pPr>
        <w:pStyle w:val="Normal"/>
      </w:pPr>
      <w:r/>
      <w:r>
        <w:rPr/>
        <w:t>Where Intelligence and Infrastructure Converge.</w:t>
      </w:r>
    </w:p>
    <w:p>
      <w:pPr>
        <w:pStyle w:val="Normal"/>
      </w:pPr>
      <w:r/>
      <w:r>
        <w:rPr/>
        <w:t>Our technology suite integrates voice-enabledCogniVoxAI, real-timeLogicAppsMI, and utility-grade ERP systems. AI models deliver forecasting and loss reduction, while IoT sensors track energy metrics with precision. SCADA and PLC systems form the backbone of automation, creating a unified, adaptive ecosystem for modern energy enterprises.</w:t>
      </w:r>
    </w:p>
    <w:p>
      <w:pPr>
        <w:pStyle w:val="Normal"/>
      </w:pPr>
      <w:r/>
      <w:r>
        <w:rPr/>
        <w:t>Innovation with Integrity.</w:t>
      </w:r>
    </w:p>
    <w:p>
      <w:pPr>
        <w:pStyle w:val="Normal"/>
      </w:pPr>
      <w:r/>
      <w:r>
        <w:rPr/>
        <w:t>C2C stands apart through its proven success in grid modernization, renewable integration, and predictive optimization. Our vendor-neutral approach ensures interoperability across technologies. Proprietary tools such as CogniVox and LogicApps MI bring unmatched intelligence to energy operations, while our cybersecurity-first design ensures protection at every layer of the network.</w:t>
      </w:r>
    </w:p>
    <w:p>
      <w:pPr>
        <w:pStyle w:val="Heading2"/>
      </w:pPr>
      <w:r/>
      <w:r>
        <w:rPr/>
        <w:t>Products and Services</w:t>
      </w:r>
    </w:p>
    <w:p>
      <w:pPr>
        <w:pStyle w:val="Normal"/>
      </w:pPr>
      <w:r/>
      <w:r>
        <w:rPr/>
        <w:t>Innovating at Every Layer of the Grid.</w:t>
      </w:r>
    </w:p>
    <w:p>
      <w:pPr>
        <w:pStyle w:val="Normal"/>
      </w:pPr>
      <w:r/>
      <w:r>
        <w:rPr/>
        <w:t>C2C’s product suite delivers intelligence across the energy value chain.CogniVoxAIenables voice-assisted field operations, whileLogicAppsMIoffers advanced analytics dashboards. Our ERP for Utilities manages assets and compliance, complemented by AI forecasting models and IoT monitoring kits. SCADA/DCS automation systems ensure real-time visibility, backed by engineering and maintenance services that sustain long-term reliability.</w:t>
      </w:r>
    </w:p>
    <w:p>
      <w:pPr>
        <w:pStyle w:val="Heading2"/>
      </w:pPr>
      <w:r/>
      <w:r>
        <w:rPr/>
        <w:t>Smart Infrastructure Enablement</w:t>
      </w:r>
    </w:p>
    <w:p>
      <w:pPr>
        <w:pStyle w:val="Normal"/>
      </w:pPr>
      <w:r/>
      <w:r>
        <w:rPr/>
        <w:t>From Buildings to Cities—Connected Through Energy.</w:t>
      </w:r>
    </w:p>
    <w:p>
      <w:pPr>
        <w:pStyle w:val="Normal"/>
      </w:pPr>
      <w:r/>
      <w:r>
        <w:rPr/>
        <w:t>Our Building and Technology solutions extend grid intelligence to the infrastructure level. Smart buildings integrate renewable energy and IoT-enabled monitoring, ensuringoptimalconsumption and minimal waste. Intelligent BMS platforms manage HVAC, lighting, and access control systems in controlcentersand utilities. Through secure connectivity, every facility becomes an active node in the broader energy ecosystem.</w:t>
      </w:r>
    </w:p>
    <w:p>
      <w:pPr>
        <w:pStyle w:val="Normal"/>
      </w:pPr>
      <w:r/>
      <w:r>
        <w:rPr/>
        <w:t>The Trusted Partner for Smart Energy Evolution.</w:t>
      </w:r>
    </w:p>
    <w:p>
      <w:pPr>
        <w:pStyle w:val="Normal"/>
      </w:pPr>
      <w:r/>
      <w:r>
        <w:rPr/>
        <w:t>As a full-spectrum transformation partner, we blend deep utilityexpertisewithcutting-edgeinnovation. From distributed microgrids to national-scale utilities, our proprietary platforms and global partnerships drive measurable outcomes. With C2C, the energy future is not just envisioned—it’sengineered, deployed, and sustained.</w:t>
      </w:r>
    </w:p>
    <w:p>
      <w:pPr>
        <w:pStyle w:val="Normal"/>
      </w:pPr>
      <w:r/>
      <w:r>
        <w:rPr/>
        <w:t>Collaborating with the World’s Best to Power the Future.</w:t>
      </w:r>
    </w:p>
    <w:p>
      <w:pPr>
        <w:pStyle w:val="Normal"/>
      </w:pPr>
      <w:r/>
      <w:r>
        <w:rPr/>
        <w:t>We work alongside global leaders—Siemens,ABB,Schneider, andRockwellfor automation;Yokogawa,Emerson, andEndress+Hauserfor instrumentation; and cloud innovators likeSAP,Microsoft, andAWS. Together with specialized contractors for renewable integration and grid modernization, we deliver seamless, future-ready energy solutions.</w:t>
      </w:r>
    </w:p>
    <w:p>
      <w:pPr>
        <w:pStyle w:val="Normal"/>
      </w:pPr>
      <w:r/>
      <w:r>
        <w:rPr/>
        <w:t>Our multidisciplinary teams—electrical engineers, AI specialists, and automation experts—operatethrough ISO and IEC-compliant frameworks. Leveraging tools like AI, IoT, SCADA, and ERP, they execute projects with discipline and agility. Our proven capabilities span high-renewable grids, digital utility transformations, and hybrid microgrid deployments that redefine operational resilience.</w:t>
      </w:r>
    </w:p>
    <w:p>
      <w:pPr>
        <w:pStyle w:val="Normal"/>
      </w:pPr>
      <w:r/>
      <w:r>
        <w:rPr/>
        <w:t>Proof That Innovation Pays Off.</w:t>
      </w:r>
    </w:p>
    <w:p>
      <w:pPr>
        <w:pStyle w:val="Normal"/>
      </w:pPr>
      <w:r/>
      <w:r>
        <w:rPr/>
        <w:t>For a national grid authority, our AI-based demand planning saved ₹5.4 crore annually through predictive balancing. A city microgrid project improved renewableutilizationby 22% with IoT-enabled monitoring. ERP integration reduced industrial utility downtime by 17%, while rural electrification projects achieved 30% higher reliability using SCADA and IoT systems. Across every initiative, C2C turns technology into tangible energy transformation.</w:t>
      </w:r>
    </w:p>
    <w:p>
      <w:pPr>
        <w:pStyle w:val="Normal"/>
      </w:pPr>
      <w:r>
        <w:rPr/>
      </w:r>
    </w:p>
    <w:p>
      <w:pPr>
        <w:pStyle w:val="Heading1"/>
      </w:pPr>
      <w:r/>
      <w:r>
        <w:rPr/>
        <w:t>--- Section Scraped: https://c2c-as.com/c2c-advanced-systems-ipo-is-a-bookbuilding-c2c-advanced-systems-ipo-bidding-started-from-november-3/ ---</w:t>
      </w:r>
    </w:p>
    <w:p>
      <w:pPr>
        <w:pStyle w:val="Normal"/>
      </w:pPr>
      <w:r/>
      <w:r>
        <w:rPr/>
        <w:t>We are ushering in a new era of intelligent manufacturing by integrating IoT, AI, and cloud technologies into every stage of the production lifecycle. Our goal is to enchance efficiency, ensure precision, and reduce downtime-turing data into real-time action.</w:t>
      </w:r>
    </w:p>
    <w:p>
      <w:pPr>
        <w:pStyle w:val="Normal"/>
      </w:pPr>
      <w:r>
        <w:rPr/>
      </w:r>
    </w:p>
    <w:p>
      <w:pPr>
        <w:pStyle w:val="Heading1"/>
      </w:pPr>
      <w:r/>
      <w:r>
        <w:rPr/>
        <w:t>--- Section Scraped: https://c2c-as.com/bfsi-banking-financial-services-insurance/ ---</w:t>
      </w:r>
    </w:p>
    <w:p>
      <w:pPr>
        <w:pStyle w:val="Heading2"/>
      </w:pPr>
      <w:r/>
      <w:r>
        <w:rPr/>
        <w:t>BFSI Industry</w:t>
      </w:r>
    </w:p>
    <w:p>
      <w:pPr>
        <w:pStyle w:val="Normal"/>
      </w:pPr>
      <w:r/>
      <w:r>
        <w:rPr/>
        <w:t>Securing the Future of Finance Through Intelligence and Trust.</w:t>
      </w:r>
    </w:p>
    <w:p>
      <w:pPr>
        <w:pStyle w:val="Normal"/>
      </w:pPr>
      <w:r/>
      <w:r>
        <w:rPr/>
        <w:t>The Banking, Financial Services, and Insurance sector serves as the backbone of the global economy, enabling financial inclusion, investment growth, and risk management. With the rapid rise of digital banking, fintech ecosystems, and AI-driven personalization, BFSIinstitutions are transforming to serve a highly connected, data-driven customer base. Successin this sector depends on security, compliance, scalability, and trust—all powered by advanced digital technologies such as AI, IoT, ERP, and automation.</w:t>
      </w:r>
    </w:p>
    <w:p>
      <w:pPr>
        <w:pStyle w:val="Normal"/>
      </w:pPr>
      <w:r/>
      <w:r>
        <w:rPr/>
        <w:t>Shaping the Future of Digital Finance.</w:t>
      </w:r>
    </w:p>
    <w:p>
      <w:pPr>
        <w:pStyle w:val="Normal"/>
      </w:pPr>
      <w:r/>
      <w:r>
        <w:rPr/>
        <w:t>The BFSI sector is moving rapidly toward open banking ecosystems powered by APIs, cloud-native banking cores, andRegTech-driven compliance automation. AI and machine learning are redefining fraud prevention and customer engagement, while blockchain continues to gain traction for secure, transparent transactions. IoT-enabled smart branches and ATM networks are transforming physical infrastructure, and the integration of digital twins is beginning to reshape financial riskmodelingand operational planning.</w:t>
      </w:r>
    </w:p>
    <w:p>
      <w:pPr>
        <w:pStyle w:val="Normal"/>
      </w:pPr>
      <w:r/>
      <w:r>
        <w:rPr/>
        <w:t>Complexity, Compliance, and the Constant Threat of Risk.</w:t>
      </w:r>
    </w:p>
    <w:p>
      <w:pPr>
        <w:pStyle w:val="Normal"/>
      </w:pPr>
      <w:r/>
      <w:r>
        <w:rPr/>
        <w:t>The BFSI landscape is fraught with rising cybersecurity threats and sophisticated fraud risks, while regulatory frameworks continue to expand in scope and complexity. Legacy IT systems and fragmented data silos hinder agility, increasing both cost and operational inefficiency. Customers expect instant, secure, and personalized services, forcing institutions to modernize without compromising compliance. The pressure to deliver real-time banking, 24/7 accessibility, and flawless user experiences intensifies the urgency for transformation.</w:t>
      </w:r>
    </w:p>
    <w:p>
      <w:pPr>
        <w:pStyle w:val="Normal"/>
      </w:pPr>
      <w:r/>
      <w:r>
        <w:rPr/>
        <w:t>Secure, Intelligent, and Scalable Financial Ecosystems.</w:t>
      </w:r>
    </w:p>
    <w:p>
      <w:pPr>
        <w:pStyle w:val="Normal"/>
      </w:pPr>
      <w:r/>
      <w:r>
        <w:rPr/>
        <w:t>C2C Advanced Systems equips BFSI organizations with the digital resilience needed to thrive in an era of disruption. We deliver multi-layered cybersecurity, AI-driven fraud detection, and automated compliance reporting to safeguard trust and transparency. Our platforms enable seamless personalization at scale, cloud-ready operations, and sustainable IT infrastructure designed to lower costs and reduce environmental impact. With us, financial institutions can accelerate growth while ensuring the highest standards of security and compliance.</w:t>
      </w:r>
    </w:p>
    <w:p>
      <w:pPr>
        <w:pStyle w:val="Normal"/>
      </w:pPr>
      <w:r/>
      <w:r>
        <w:rPr/>
        <w:t>End-to-End Technology Enablement for BFSI Transformation.</w:t>
      </w:r>
    </w:p>
    <w:p>
      <w:pPr>
        <w:pStyle w:val="Normal"/>
      </w:pPr>
      <w:r/>
      <w:r>
        <w:rPr/>
        <w:t>Our portfolio integrates AI, IoT, ERP, and automation to modernize financial operations. From AI-powered fraud detection and credit scoring to IoT-enabled ATM and branch monitoring, we enable real-time visibility and control. ERP platforms unify compliance, finance, and workforce management, while RPA streamlines routine transactions and onboarding processes. With solutions likeCogniVoxAI for secure customer-agent communication andLogicAppsMI for performance analytics, we help institutions create secure, intelligent, and customer-centric ecosystems.</w:t>
      </w:r>
    </w:p>
    <w:p>
      <w:pPr>
        <w:pStyle w:val="Heading2"/>
      </w:pPr>
      <w:r/>
      <w:r>
        <w:rPr/>
        <w:t>Artificial Intelligence in BFSI</w:t>
      </w:r>
    </w:p>
    <w:p>
      <w:pPr>
        <w:pStyle w:val="Normal"/>
      </w:pPr>
      <w:r/>
      <w:r>
        <w:rPr/>
        <w:t>From Fraud Prevention to Personalized Banking.</w:t>
      </w:r>
    </w:p>
    <w:p>
      <w:pPr>
        <w:pStyle w:val="Normal"/>
      </w:pPr>
      <w:r/>
      <w:r>
        <w:rPr/>
        <w:t>AI redefines how financial institutions manage risk and engage with customers. Predictive models detect fraud in real time, while advanced analyticsoptimizecredit scoring and investment strategies. Automated underwriting and claims processing reduce operational delays, and sentiment analysis drives personalized customer experiences. With voice-enabled platforms likeCogniVoxAI, BFSI organizations can deliver secure, hands-free interactions, enhancing both service efficiency and user trust.</w:t>
      </w:r>
    </w:p>
    <w:p>
      <w:pPr>
        <w:pStyle w:val="Heading2"/>
      </w:pPr>
      <w:r/>
      <w:r>
        <w:rPr/>
        <w:t>Internet of Things in BFSI</w:t>
      </w:r>
    </w:p>
    <w:p>
      <w:pPr>
        <w:pStyle w:val="Normal"/>
      </w:pPr>
      <w:r/>
      <w:r>
        <w:rPr/>
        <w:t>Connected Infrastructure for Secure Financial Operations.</w:t>
      </w:r>
    </w:p>
    <w:p>
      <w:pPr>
        <w:pStyle w:val="Normal"/>
      </w:pPr>
      <w:r/>
      <w:r>
        <w:rPr/>
        <w:t>IoT ensures that ATMs, vaults, and branch environmentsoperatesecurely and efficiently. Smart sensorsmonitorATM health, cash levels, and environmental conditions, while IoT-based access control strengthens security at physical locations. Real-time tracking of assets and energy optimization within branches and datacentersimprove both safety and sustainability. By embedding IoT into BFSI infrastructure, institutions achieve heightened visibility, lower downtime, and better compliance control.</w:t>
      </w:r>
    </w:p>
    <w:p>
      <w:pPr>
        <w:pStyle w:val="Normal"/>
      </w:pPr>
      <w:r/>
      <w:r>
        <w:rPr/>
        <w:t>Streamlining Compliance and Financial Transparency.</w:t>
      </w:r>
    </w:p>
    <w:p>
      <w:pPr>
        <w:pStyle w:val="Normal"/>
      </w:pPr>
      <w:r/>
      <w:r>
        <w:rPr/>
        <w:t>ERP solutions from C2C bring agility and transparency to BFSI operations. Core finance and treasury management systems integrate seamlessly with compliance and audit reporting, while vendor and workforce modules improve resource efficiency. Automated monitoring reduces risk exposure, while real-time dashboards simplify regulatory reporting across geographies. By unifying operations, ERP ensures consistency, scalability, and resilience in an increasingly regulated industry.</w:t>
      </w:r>
    </w:p>
    <w:p>
      <w:pPr>
        <w:pStyle w:val="Normal"/>
      </w:pPr>
      <w:r/>
      <w:r>
        <w:rPr/>
        <w:t>Designing Secure and Efficient Financial Environments.</w:t>
      </w:r>
    </w:p>
    <w:p>
      <w:pPr>
        <w:pStyle w:val="Normal"/>
      </w:pPr>
      <w:r/>
      <w:r>
        <w:rPr/>
        <w:t>C2C’s engineeringexpertiseextends into branch and datacentermodernization. From high-availability datacenterplanning to secure ATM network integration, we design resilient infrastructures that prioritize uptime and security. Our teams deliver energy-efficient layouts, advanced surveillance, and alarm systems that protect both physical and digital assets. Every design is tailored to ensure operational continuity, regulatory compliance, and customer trust.</w:t>
      </w:r>
    </w:p>
    <w:p>
      <w:pPr>
        <w:pStyle w:val="Normal"/>
      </w:pPr>
      <w:r/>
      <w:r>
        <w:rPr/>
        <w:t>Automating Secure Infrastructure at Scale.</w:t>
      </w:r>
    </w:p>
    <w:p>
      <w:pPr>
        <w:pStyle w:val="Normal"/>
      </w:pPr>
      <w:r/>
      <w:r>
        <w:rPr/>
        <w:t>While BFSI is less industrial than manufacturing, automation plays a vital role in operational infrastructure. Automated cash handling, access control, and energy management systems improve efficiency across branches and datacenters. SCADA-enabled monitoring enhances resilience byprovidingreal-time insights into critical infrastructure. With automation, financial institutions reduce operational risk while ensuring compliance and reliability.</w:t>
      </w:r>
    </w:p>
    <w:p>
      <w:pPr>
        <w:pStyle w:val="Normal"/>
      </w:pPr>
      <w:r/>
      <w:r>
        <w:rPr/>
        <w:t>Purpose-Built Platforms for Financial Excellence.</w:t>
      </w:r>
    </w:p>
    <w:p>
      <w:pPr>
        <w:pStyle w:val="Normal"/>
      </w:pPr>
      <w:r/>
      <w:r>
        <w:rPr/>
        <w:t>Our solutions includeCogniVoxAI for secure financial communication,LogicAppsMI for centralized monitoring, and ERP platforms tailored for BFSI. IoT kits ensure real-time ATM and branch visibility, while AI models strengthen fraud prevention and credit scoring. Our automation frameworks streamline transaction processing and compliance reporting, reducing both operational risk and cost.</w:t>
      </w:r>
    </w:p>
    <w:p>
      <w:pPr>
        <w:pStyle w:val="Normal"/>
      </w:pPr>
      <w:r/>
      <w:r>
        <w:rPr/>
        <w:t>Smart, Secure, and Sustainable BFSI Infrastructure.</w:t>
      </w:r>
    </w:p>
    <w:p>
      <w:pPr>
        <w:pStyle w:val="Normal"/>
      </w:pPr>
      <w:r/>
      <w:r>
        <w:rPr/>
        <w:t>We integrate building management systems with IoT-enabled security, lighting, and HVAC to create smart, energy-efficient facilities. Disaster recovery infrastructure and backup systems ensure operational continuity, while advanced surveillance and access control safeguard sensitive assets. By combining BMS with digital platforms, we deliver infrastructure that supports both customer trust and sustainabilityobjectives.</w:t>
      </w:r>
    </w:p>
    <w:p>
      <w:pPr>
        <w:pStyle w:val="Normal"/>
      </w:pPr>
      <w:r/>
      <w:r>
        <w:rPr/>
        <w:t>BFSI Expertise, Security Excellence, and Trusted Delivery.</w:t>
      </w:r>
    </w:p>
    <w:p>
      <w:pPr>
        <w:pStyle w:val="Normal"/>
      </w:pPr>
      <w:r/>
      <w:r>
        <w:rPr/>
        <w:t>C2C stands apart with deep BFSI-specificexpertisein security, compliance, and digital transformation. We bring a proventrack recordof AI and IoT deployment in financial operations, coupled with partnerships with global leaders in banking technology. Our solutions are designed to build trust, accelerate efficiency, and enhance customer experience while safeguarding financial systems against evolving threats.</w:t>
      </w:r>
    </w:p>
    <w:p>
      <w:pPr>
        <w:pStyle w:val="Normal"/>
      </w:pPr>
      <w:r/>
      <w:r>
        <w:rPr/>
        <w:t>Global Alliances for Secure and Scalable BFSI Solutions.</w:t>
      </w:r>
    </w:p>
    <w:p>
      <w:pPr>
        <w:pStyle w:val="Normal"/>
      </w:pPr>
      <w:r/>
      <w:r>
        <w:rPr/>
        <w:t>We partner with world-class providers across security, cloud, and financial technology. Our alliances include Honeywell, Bosch, and Axis for security; SAP, Microsoft, and Oracle for ERP and cloud; NCR and Diebold Nixdorf for ATM technologies; and Siemens and Schneider for automation. Together, these partnerships empower us to deliver end-to-end BFSI ecosystems that are secure, scalable, and future-ready.</w:t>
      </w:r>
    </w:p>
    <w:p>
      <w:pPr>
        <w:pStyle w:val="Normal"/>
      </w:pPr>
      <w:r/>
      <w:r>
        <w:rPr/>
        <w:t>Your Partner in Secure, Digital Banking Transformation.</w:t>
      </w:r>
    </w:p>
    <w:p>
      <w:pPr>
        <w:pStyle w:val="Normal"/>
      </w:pPr>
      <w:r/>
      <w:r>
        <w:rPr/>
        <w:t>We are an end-to-end BFSI technology partner with decades of combinedexpertiseacross banking, financial services, and insurance. With global alliances, proprietary platforms, and compliance-first methodologies, we deliver secure, scalable, and sustainable transformation. Our commitment to resilience, efficiency, and customer trust positions us as the partner of choice for BFSI organizations worldwide.</w:t>
      </w:r>
    </w:p>
    <w:p>
      <w:pPr>
        <w:pStyle w:val="Normal"/>
      </w:pPr>
      <w:r/>
      <w:r>
        <w:rPr/>
        <w:t>People, Tools, and Processes Aligned for BFSI Success.</w:t>
      </w:r>
    </w:p>
    <w:p>
      <w:pPr>
        <w:pStyle w:val="Normal"/>
      </w:pPr>
      <w:r/>
      <w:r>
        <w:rPr/>
        <w:t>Our delivery framework combines theexpertiseof BFSI consultants, AI and IoT specialists, and security engineers with robust compliance-driven methodologies. With tools such asCogniVox,LogicAppsMI, and ERP-RPA integrations, we enable transformation aligned with ISO 27001 and PCI DSS standards. Our capabilities span digital banking enablement, secure infrastructure design, and fraud prevention, ensuring resilience and agility in every engagement.</w:t>
      </w:r>
    </w:p>
    <w:p>
      <w:pPr>
        <w:pStyle w:val="Normal"/>
      </w:pPr>
      <w:r/>
      <w:r>
        <w:rPr/>
        <w:t>Proven Impact Across BFSI Institutions.</w:t>
      </w:r>
    </w:p>
    <w:p>
      <w:pPr>
        <w:pStyle w:val="Normal"/>
      </w:pPr>
      <w:r/>
      <w:r>
        <w:rPr/>
        <w:t>C2C’s AI fraud detection reduced fraudulent transactions by 40 percent for a global bank, while IoT-enabled ATMmonitoringincreased uptime by 22 percent. ERP-driven compliance automation halved audit preparation time across multi-country operations, and our digital KYC platform reduced customer onboarding from days to minutes. Energy optimizationinitiatives have also helped financial institutions reduce branch energy costs significantly while improving sustainability.</w:t>
      </w:r>
    </w:p>
    <w:p>
      <w:pPr>
        <w:pStyle w:val="Normal"/>
      </w:pPr>
      <w:r/>
      <w:r>
        <w:rPr/>
        <w:t>Delivering Measurable Results in BFSI Transformation.</w:t>
      </w:r>
    </w:p>
    <w:p>
      <w:pPr>
        <w:pStyle w:val="Normal"/>
      </w:pPr>
      <w:r/>
      <w:r>
        <w:rPr/>
        <w:t>For a global bank, our AI fraud prevention systems blocked over $2M in fraudulent activity within the first year. IoT-enabled ATM monitoring achieved 99 percent uptime across 500+ ATMs, while ERP integration unified financial operations across 12 countries. A digitalbanking upgrade increased mobile transactions by 35 percent, proving the value of secure, customer-centric innovation delivered by C2C Advanced Systems.</w:t>
      </w:r>
    </w:p>
    <w:p>
      <w:pPr>
        <w:pStyle w:val="Normal"/>
      </w:pPr>
      <w:r>
        <w:rPr/>
      </w:r>
    </w:p>
    <w:p>
      <w:pPr>
        <w:pStyle w:val="Heading1"/>
      </w:pPr>
      <w:r/>
      <w:r>
        <w:rPr/>
        <w:t>--- Section Scraped: https://c2c-as.com/product-offerings/ ---</w:t>
      </w:r>
    </w:p>
    <w:p>
      <w:pPr>
        <w:pStyle w:val="Heading2"/>
      </w:pPr>
      <w:r/>
      <w:r>
        <w:rPr/>
        <w:t>Product Offerings - C2C Advanced Systems Limited</w:t>
      </w:r>
    </w:p>
    <w:p>
      <w:pPr>
        <w:pStyle w:val="Normal"/>
      </w:pPr>
      <w:r>
        <w:rPr/>
      </w:r>
    </w:p>
    <w:p>
      <w:pPr>
        <w:pStyle w:val="Heading1"/>
      </w:pPr>
      <w:r/>
      <w:r>
        <w:rPr/>
        <w:t>--- Section Scraped: https://c2c-as.com/2025/07/10/ ---</w:t>
      </w:r>
    </w:p>
    <w:p>
      <w:pPr>
        <w:pStyle w:val="Normal"/>
      </w:pPr>
      <w:r>
        <w:rPr/>
      </w:r>
    </w:p>
    <w:p>
      <w:pPr>
        <w:pStyle w:val="Heading1"/>
      </w:pPr>
      <w:r/>
      <w:r>
        <w:rPr/>
        <w:t>--- Section Scraped: https://c2c-as.com/smart-infrastructure-2/ ---</w:t>
      </w:r>
    </w:p>
    <w:p>
      <w:pPr>
        <w:pStyle w:val="Heading2"/>
      </w:pPr>
      <w:r/>
      <w:r>
        <w:rPr/>
        <w:t>Smart Infrastructure Industry</w:t>
      </w:r>
    </w:p>
    <w:p>
      <w:pPr>
        <w:pStyle w:val="Normal"/>
      </w:pPr>
      <w:r/>
      <w:r>
        <w:rPr/>
        <w:t>Designing Intelligent Cities for a Sustainable Future.</w:t>
      </w:r>
    </w:p>
    <w:p>
      <w:pPr>
        <w:pStyle w:val="Normal"/>
      </w:pPr>
      <w:r/>
      <w:r>
        <w:rPr/>
        <w:t>The smart infrastructure sector is redefining how cities, campuses, and industrial zones are developed andoperated. By integrating AI, IoT, ERP, and automation into core infrastructure, it ensures energy efficiency, operational intelligence, and citizen comfort. From buildings and grids to transport and utilities, the industry focuses on resilience, sustainability, and quality of life while enabling economic growth and urban competitiveness.</w:t>
      </w:r>
    </w:p>
    <w:p>
      <w:pPr>
        <w:pStyle w:val="Normal"/>
      </w:pPr>
      <w:r/>
      <w:r>
        <w:rPr/>
        <w:t>Global Cities Moving Towards Smarter Ecosystems.</w:t>
      </w:r>
    </w:p>
    <w:p>
      <w:pPr>
        <w:pStyle w:val="Normal"/>
      </w:pPr>
      <w:r/>
      <w:r>
        <w:rPr/>
        <w:t>Governments worldwide are driving smart city initiatives,leveragingAI and IoT for resource management and digital twins for urban planning. Net-zero goals are shaping green infrastructure adoption, while cybersecurity has become essential for protecting critical assets. Public-private partnerships increasingly drive large-scale projects, ensuring innovation and financial viability in smart infrastructure development.</w:t>
      </w:r>
    </w:p>
    <w:p>
      <w:pPr>
        <w:pStyle w:val="Normal"/>
      </w:pPr>
      <w:r/>
      <w:r>
        <w:rPr/>
        <w:t>Bridging the Gaps in Modern Infrastructure.</w:t>
      </w:r>
    </w:p>
    <w:p>
      <w:pPr>
        <w:pStyle w:val="Normal"/>
      </w:pPr>
      <w:r/>
      <w:r>
        <w:rPr/>
        <w:t>Operators face fragmented systems across utilities and transport networks, resulting in inefficiencies and coordination issues. Ageing assets consume excessive energy while manual monitoring slows response and maintenance. Security risks increase as infrastructure becomes more connected, and the lack of real-time data limits informed decision-making. At the same time, sustainability mandates and scalabilitydemandspressure stakeholders to adopt smarter, greener solutions.</w:t>
      </w:r>
    </w:p>
    <w:p>
      <w:pPr>
        <w:pStyle w:val="Normal"/>
      </w:pPr>
      <w:r/>
      <w:r>
        <w:rPr/>
        <w:t>Integrated, Sustainable, and Future-Ready Solutions.</w:t>
      </w:r>
    </w:p>
    <w:p>
      <w:pPr>
        <w:pStyle w:val="Normal"/>
      </w:pPr>
      <w:r/>
      <w:r>
        <w:rPr/>
        <w:t>C2C delivers ecosystems that unify utilities, buildings, and transport into seamless, intelligent platforms. We enable AI-powered surveillance, predictive maintenance, and hazard detection to improve safety, while IoT monitoring ensures efficiency and uptime. Our solutions embed sustainability through green design and renewable integration, providing scalability and resilience for rapidly growing urban demands.</w:t>
      </w:r>
    </w:p>
    <w:p>
      <w:pPr>
        <w:pStyle w:val="Normal"/>
      </w:pPr>
      <w:r/>
      <w:r>
        <w:rPr/>
        <w:t>Comprehensive Offerings for Intelligent Infrastructure.</w:t>
      </w:r>
    </w:p>
    <w:p>
      <w:pPr>
        <w:pStyle w:val="Normal"/>
      </w:pPr>
      <w:r/>
      <w:r>
        <w:rPr/>
        <w:t>Our services span AI analytics for urban operations, IoT-enabled utility monitoring, and ERP for asset and vendor management. We deliver SCADA/DCS systems for smart grids andwater networks, along with engineering services for utility upgrades and transport systems. For buildings, we integrate BMS/IBMS platforms with safety and security systems. Proprietary tools likeCogniVoxAIsimplify field reporting, whileLogicAppsMIprovides real-time dashboards for decision-making.</w:t>
      </w:r>
    </w:p>
    <w:p>
      <w:pPr>
        <w:pStyle w:val="Heading2"/>
      </w:pPr>
      <w:r/>
      <w:r>
        <w:rPr/>
        <w:t>Artificial Intelligence in Infrastructure</w:t>
      </w:r>
    </w:p>
    <w:p>
      <w:pPr>
        <w:pStyle w:val="Normal"/>
      </w:pPr>
      <w:r/>
      <w:r>
        <w:rPr/>
        <w:t>Driving Predictive and Proactive Operations.</w:t>
      </w:r>
    </w:p>
    <w:p>
      <w:pPr>
        <w:pStyle w:val="Normal"/>
      </w:pPr>
      <w:r/>
      <w:r>
        <w:rPr/>
        <w:t>AI enhances infrastructure by enabling predictive maintenance of utilities and facilities, reducing downtime and failures. Energy optimization models improve efficiency in smart grids and buildings, while AI-driven transport systemsoptimizetraffic flows. Video analytics strengthen urban security, and digital twins support advanced planning. ThroughCogniVoxAI, maintenance teamsbenefitfrom voice-enabled, hands-free reporting for faster decision-making.</w:t>
      </w:r>
    </w:p>
    <w:p>
      <w:pPr>
        <w:pStyle w:val="Heading2"/>
      </w:pPr>
      <w:r/>
      <w:r>
        <w:rPr/>
        <w:t>Internet of Things in Infrastructure</w:t>
      </w:r>
    </w:p>
    <w:p>
      <w:pPr>
        <w:pStyle w:val="Normal"/>
      </w:pPr>
      <w:r/>
      <w:r>
        <w:rPr/>
        <w:t>Connecting Every Asset in Real Time.</w:t>
      </w:r>
    </w:p>
    <w:p>
      <w:pPr>
        <w:pStyle w:val="Normal"/>
      </w:pPr>
      <w:r/>
      <w:r>
        <w:rPr/>
        <w:t>IoT sensors and platforms provide continuous visibility into energy, water, and utility networks. Smart meters track consumption patterns, while environmental monitoring ensures healthier urban living. Connected assets are tracked in real time, enabling proactive maintenance of utilities and seamless integration with smart grids and district cooling systems foroptimalefficiency.</w:t>
      </w:r>
    </w:p>
    <w:p>
      <w:pPr>
        <w:pStyle w:val="Heading2"/>
      </w:pPr>
      <w:r/>
      <w:r>
        <w:rPr/>
        <w:t>Enterprise Resource Planning in Infrastructure</w:t>
      </w:r>
    </w:p>
    <w:p>
      <w:pPr>
        <w:pStyle w:val="Normal"/>
      </w:pPr>
      <w:r/>
      <w:r>
        <w:rPr/>
        <w:t>Centralized Control for Complex Operations.</w:t>
      </w:r>
    </w:p>
    <w:p>
      <w:pPr>
        <w:pStyle w:val="Normal"/>
      </w:pPr>
      <w:r/>
      <w:r>
        <w:rPr/>
        <w:t>ERP platforms streamline infrastructure operations byconsolidatingasset lifecycle management, workforce scheduling, and vendor oversight. They enable transparent procurement and financial tracking while ensuring compliance reporting for sustainability regulations. By integrating all stakeholders under one system, ERP enhances accountability, efficiency, and long-term resilience of infrastructure projects.</w:t>
      </w:r>
    </w:p>
    <w:p>
      <w:pPr>
        <w:pStyle w:val="Normal"/>
      </w:pPr>
      <w:r/>
      <w:r>
        <w:rPr/>
        <w:t>Designing Systems That Stand the Test of Time.</w:t>
      </w:r>
    </w:p>
    <w:p>
      <w:pPr>
        <w:pStyle w:val="Normal"/>
      </w:pPr>
      <w:r/>
      <w:r>
        <w:rPr/>
        <w:t>C2C delivers engineeringexpertisefor utility networks, smart buildings, and transportation upgrades. Our teams perform sustainability audits, design control systems, and integrate energy-efficient technologies into both new and existing infrastructure. With advanced security and safety systems engineering, we future-proof urban environments for reliability and sustainability.</w:t>
      </w:r>
    </w:p>
    <w:p>
      <w:pPr>
        <w:pStyle w:val="Normal"/>
      </w:pPr>
      <w:r/>
      <w:r>
        <w:rPr/>
        <w:t>Precision Control for Urban Ecosystems.</w:t>
      </w:r>
    </w:p>
    <w:p>
      <w:pPr>
        <w:pStyle w:val="Normal"/>
      </w:pPr>
      <w:r/>
      <w:r>
        <w:rPr/>
        <w:t>Automation underpins efficiency in smart infrastructure through SCADA/DCS systems for utilities and transport, PLC-based controls for facility systems, and smart energy management across grids. By embedding AI and IoT into automation frameworks, C2C enables predictive maintenance and fault detection, ensuring reliable, optimized, and sustainable urban operations.</w:t>
      </w:r>
    </w:p>
    <w:p>
      <w:pPr>
        <w:pStyle w:val="Normal"/>
      </w:pPr>
      <w:r/>
      <w:r>
        <w:rPr/>
        <w:t>Tools That Power Smart Urban Growth.</w:t>
      </w:r>
    </w:p>
    <w:p>
      <w:pPr>
        <w:pStyle w:val="Normal"/>
      </w:pPr>
      <w:r/>
      <w:r>
        <w:rPr/>
        <w:t>C2C’s solutions includeCogniVoxAIfor operational reporting,LogicAppsMIdashboards for citywide analytics, and ERP platforms tailored for smart infrastructure management. IoT kitsmonitorutilities, while AI modelsoptimizeenergy and transport. SCADA/DCS solutions ensure precision control across grids, networks, and urban facilities.</w:t>
      </w:r>
    </w:p>
    <w:p>
      <w:pPr>
        <w:pStyle w:val="Normal"/>
      </w:pPr>
      <w:r/>
      <w:r>
        <w:rPr/>
        <w:t>Smart Facilities as the Backbone of Smart Cities.</w:t>
      </w:r>
    </w:p>
    <w:p>
      <w:pPr>
        <w:pStyle w:val="Normal"/>
      </w:pPr>
      <w:r/>
      <w:r>
        <w:rPr/>
        <w:t>We integrate BMS/IBMS platforms for efficient building management, supported by IoT sensors that track energy and environmental performance. Security solutions such as access control, fire systems, and CCTV ensure safety, while smart HVAC and lighting reduce energy use, aligning facilities with global green standards.</w:t>
      </w:r>
    </w:p>
    <w:p>
      <w:pPr>
        <w:pStyle w:val="Normal"/>
      </w:pPr>
      <w:r/>
      <w:r>
        <w:rPr/>
        <w:t>Innovation with Sustainability at the Core.</w:t>
      </w:r>
    </w:p>
    <w:p>
      <w:pPr>
        <w:pStyle w:val="Normal"/>
      </w:pPr>
      <w:r/>
      <w:r>
        <w:rPr/>
        <w:t>C2C combines proprietary AI and IoT platforms with provenexpertisein smart city and infrastructure projects. Our vendor-agnostic solutions provide flexibility, while our strongsustainability focus ensures compliance with global green standards. We stand apart by delivering unified, future-ready ecosystems that enhance both resilience and efficiency.</w:t>
      </w:r>
    </w:p>
    <w:p>
      <w:pPr>
        <w:pStyle w:val="Heading2"/>
      </w:pPr>
      <w:r/>
      <w:r>
        <w:rPr/>
        <w:t>Ecosystem of OEMs &amp; Partners</w:t>
      </w:r>
    </w:p>
    <w:p>
      <w:pPr>
        <w:pStyle w:val="Normal"/>
      </w:pPr>
      <w:r/>
      <w:r>
        <w:rPr/>
        <w:t>Collaboration with Global Technology Leaders.</w:t>
      </w:r>
    </w:p>
    <w:p>
      <w:pPr>
        <w:pStyle w:val="Normal"/>
      </w:pPr>
      <w:r/>
      <w:r>
        <w:rPr/>
        <w:t>Our partnerships span automation leaders such as Siemens, ABB, Schneider, and Honeywell, alongside instrumentation providers like Emerson and Yokogawa. Cloud and ERP providers including SAP, Microsoft, and AWS strengthen digitalization, while specialist contractors enable end-to-end delivery of smart city and utility automation projects.</w:t>
      </w:r>
    </w:p>
    <w:p>
      <w:pPr>
        <w:pStyle w:val="Normal"/>
      </w:pPr>
      <w:r/>
      <w:r>
        <w:rPr/>
        <w:t>Your Trusted Partner for Smart Infrastructure Evolution.</w:t>
      </w:r>
    </w:p>
    <w:p>
      <w:pPr>
        <w:pStyle w:val="Normal"/>
      </w:pPr>
      <w:r/>
      <w:r>
        <w:rPr/>
        <w:t>We are a complete technology and engineering partner, covering utilities, transport, and building systems. With global partnerships, proprietary platforms, and multi-domainexpertise, C2C enables clients to build intelligent, secure, and sustainable infrastructure that adapts to the cities of tomorrow.</w:t>
      </w:r>
    </w:p>
    <w:p>
      <w:pPr>
        <w:pStyle w:val="Normal"/>
      </w:pPr>
      <w:r/>
      <w:r>
        <w:rPr/>
        <w:t>Expertise, Tools, and Methodology Combined.</w:t>
      </w:r>
    </w:p>
    <w:p>
      <w:pPr>
        <w:pStyle w:val="Normal"/>
      </w:pPr>
      <w:r/>
      <w:r>
        <w:rPr/>
        <w:t>C2C deploys cross-disciplinary teams of urban planners, engineers, and AI/IoT specialists. Projects follow ISO, LEED, and smart city-compliant frameworks, ensuring sustainability and compliance. With advanced tools likeLogicAppsMI, SCADA systems, and ERP, we enable predictive, integrated, and efficient infrastructure delivery.</w:t>
      </w:r>
    </w:p>
    <w:p>
      <w:pPr>
        <w:pStyle w:val="Normal"/>
      </w:pPr>
      <w:r/>
      <w:r>
        <w:rPr/>
        <w:t>Real Results from Smarter Systems.</w:t>
      </w:r>
    </w:p>
    <w:p>
      <w:pPr>
        <w:pStyle w:val="Normal"/>
      </w:pPr>
      <w:r/>
      <w:r>
        <w:rPr/>
        <w:t>AI-driven optimization reduced urban grid wastage by 18 percent, while IoT-enabled watermonitoringminimized leakage by 20 percent. SCADA automation improved utility uptime by 15 percent, and ERP-based asset management extended infrastructure lifecycles by 25 percent.CogniVox-enabled field reporting further reduced manual reporting times by 30 percent.</w:t>
      </w:r>
    </w:p>
    <w:p>
      <w:pPr>
        <w:pStyle w:val="Normal"/>
      </w:pPr>
      <w:r/>
      <w:r>
        <w:rPr/>
        <w:t>Transforming Cities with Measurable Outcomes.</w:t>
      </w:r>
    </w:p>
    <w:p>
      <w:pPr>
        <w:pStyle w:val="Normal"/>
      </w:pPr>
      <w:r/>
      <w:r>
        <w:rPr/>
        <w:t>In a smart city pilot, AI and IoT reduced energy consumption by 22 percent. Anurban water utility cut leakage lossesby 18 percent through IoT monitoring, while a commercial complex achieved 15 percent energy savings via BMS automation. In an industrial zone, ERP resource planning improved delivery timelines by 20 percent, setting benchmarks for integrated urban transformation.</w:t>
      </w:r>
    </w:p>
    <w:p>
      <w:pPr>
        <w:pStyle w:val="Normal"/>
      </w:pPr>
      <w:r>
        <w:rPr/>
      </w:r>
    </w:p>
    <w:p>
      <w:pPr>
        <w:pStyle w:val="Heading1"/>
      </w:pPr>
      <w:r/>
      <w:r>
        <w:rPr/>
        <w:t>--- Section Scraped: https://c2c-as.com/about-us/ ---</w:t>
      </w:r>
    </w:p>
    <w:p>
      <w:pPr>
        <w:pStyle w:val="Heading2"/>
      </w:pPr>
      <w:r/>
      <w:r>
        <w:rPr/>
        <w:t>Who We Are</w:t>
      </w:r>
    </w:p>
    <w:p>
      <w:pPr>
        <w:pStyle w:val="Heading2"/>
      </w:pPr>
      <w:r/>
      <w:r>
        <w:rPr/>
        <w:t>Pioneering the Future of Defense andEnterprise Solutions</w:t>
      </w:r>
    </w:p>
    <w:p>
      <w:pPr>
        <w:pStyle w:val="Normal"/>
      </w:pPr>
      <w:r/>
      <w:r>
        <w:rPr/>
        <w:t>At C2C-AS we are at the forefront of sensor-derived data intelligence and analytics, transforming critical domains like Defense and Enterprise sectors with our innovative solutions. Our expertise lies in leveraging sensor data to create smart command and control systems and situational awareness platforms, delivering actionable insights that drive decision-making in real-time.</w:t>
      </w:r>
    </w:p>
    <w:p>
      <w:pPr>
        <w:pStyle w:val="Normal"/>
      </w:pPr>
      <w:r/>
      <w:r>
        <w:rPr/>
        <w:t>We are a Digital Transformation Company specializing in Defense and Enterprise sectors, including healthcare, financial services, manufacturing, retail, consumer and high-tech industries. Innovation is at the heart of what we do, enabling us to solve complex challenges and create value for our clients.</w:t>
      </w:r>
    </w:p>
    <w:p>
      <w:pPr>
        <w:pStyle w:val="Normal"/>
      </w:pPr>
      <w:r/>
      <w:r>
        <w:rPr/>
        <w:t>Our Journey</w:t>
      </w:r>
    </w:p>
    <w:p>
      <w:pPr>
        <w:pStyle w:val="Normal"/>
      </w:pPr>
      <w:r/>
      <w:r>
        <w:rPr/>
        <w:t>Established outsourced development for critical technologies with a global defense solutions provider.</w:t>
      </w:r>
    </w:p>
    <w:p>
      <w:pPr>
        <w:pStyle w:val="Normal"/>
      </w:pPr>
      <w:r/>
      <w:r>
        <w:rPr/>
        <w:t>C2C-AS marks a new chapter with its NSE listing, driving growth and innovation.</w:t>
      </w:r>
    </w:p>
    <w:p>
      <w:pPr>
        <w:pStyle w:val="Normal"/>
      </w:pPr>
      <w:r/>
      <w:r>
        <w:rPr/>
        <w:t>Set up of the Experience Centre in Bengaluru to showcase innovative defense solutions.</w:t>
      </w:r>
    </w:p>
    <w:p>
      <w:pPr>
        <w:pStyle w:val="Normal"/>
      </w:pPr>
      <w:r/>
      <w:r>
        <w:rPr/>
        <w:t>Conversion into a Public Limited Company, marking a new phase of growth and expansion.</w:t>
      </w:r>
    </w:p>
    <w:p>
      <w:pPr>
        <w:pStyle w:val="Heading2"/>
      </w:pPr>
      <w:r/>
      <w:r>
        <w:rPr/>
        <w:t>Advancing Defense with Smart Solutions</w:t>
      </w:r>
    </w:p>
    <w:p>
      <w:pPr>
        <w:pStyle w:val="Normal"/>
      </w:pPr>
      <w:r/>
      <w:r>
        <w:rPr/>
        <w:t>As a technology-driven organization, we bring astate-of-the-art focus on systems design and integrationin defense. Our core offerings include:</w:t>
      </w:r>
    </w:p>
    <w:p>
      <w:pPr>
        <w:pStyle w:val="ListBullet"/>
      </w:pPr>
      <w:r/>
      <w:r>
        <w:rPr/>
        <w:t>Real-time decision support systems.</w:t>
      </w:r>
    </w:p>
    <w:p>
      <w:pPr>
        <w:pStyle w:val="ListBullet"/>
      </w:pPr>
      <w:r/>
      <w:r>
        <w:rPr/>
        <w:t>Advanced software engineering.</w:t>
      </w:r>
    </w:p>
    <w:p>
      <w:pPr>
        <w:pStyle w:val="ListBullet"/>
      </w:pPr>
      <w:r/>
      <w:r>
        <w:rPr/>
        <w:t>Integration of defense subsystems.</w:t>
      </w:r>
    </w:p>
    <w:p>
      <w:pPr>
        <w:pStyle w:val="ListBullet"/>
      </w:pPr>
      <w:r/>
      <w:r>
        <w:rPr/>
        <w:t>Critical mechanical services delivered onsite and offsite.</w:t>
      </w:r>
    </w:p>
    <w:p>
      <w:pPr>
        <w:pStyle w:val="Normal"/>
      </w:pPr>
      <w:r/>
      <w:r>
        <w:rPr/>
        <w:t>We ensuresecure systemsthroughcybersecurity, hardware security,artificial intelligenceand IoT, empowering our clients with robust and trustworthy solutions.</w:t>
      </w:r>
    </w:p>
    <w:p>
      <w:pPr>
        <w:pStyle w:val="Heading2"/>
      </w:pPr>
      <w:r/>
      <w:r>
        <w:rPr/>
        <w:t>Data-Driven Solutions</w:t>
      </w:r>
    </w:p>
    <w:p>
      <w:pPr>
        <w:pStyle w:val="Normal"/>
      </w:pPr>
      <w:r/>
      <w:r>
        <w:rPr/>
        <w:t>Our systems are designed to collect and analyzereal-time datafor defense and enterprise applications, enabling actionable insights through:</w:t>
      </w:r>
    </w:p>
    <w:p>
      <w:pPr>
        <w:pStyle w:val="ListBullet"/>
      </w:pPr>
      <w:r/>
      <w:r>
        <w:rPr/>
        <w:t>Artificial Intelligence/Machine Learning/Deep Learning</w:t>
      </w:r>
    </w:p>
    <w:p>
      <w:pPr>
        <w:pStyle w:val="ListBullet"/>
      </w:pPr>
      <w:r/>
      <w:r>
        <w:rPr/>
        <w:t>Data Science and Analytics.</w:t>
      </w:r>
    </w:p>
    <w:p>
      <w:pPr>
        <w:pStyle w:val="ListBullet"/>
      </w:pPr>
      <w:r/>
      <w:r>
        <w:rPr/>
        <w:t>IIoT (Industrial Internet of Things) architecture and engineering.</w:t>
      </w:r>
    </w:p>
    <w:p>
      <w:pPr>
        <w:pStyle w:val="ListBullet"/>
      </w:pPr>
      <w:r/>
      <w:r>
        <w:rPr/>
        <w:t>Industry 4.0 practices.</w:t>
      </w:r>
    </w:p>
    <w:p>
      <w:pPr>
        <w:pStyle w:val="Heading2"/>
      </w:pPr>
      <w:r/>
      <w:r>
        <w:rPr/>
        <w:t>Our Culture and Values</w:t>
      </w:r>
    </w:p>
    <w:p>
      <w:pPr>
        <w:pStyle w:val="Normal"/>
      </w:pPr>
      <w:r/>
      <w:r>
        <w:rPr/>
        <w:t>We are animble, collaborative, and people-centric organizationwith a sharp focus on execution. Our interactive work culture fosters teamwork and encourages knowledge-sharing, ensuring we remain leaders in innovation. As problem solvers, we are driven by a passion for knowledge leadership and the pursuit of excellence.</w:t>
      </w:r>
    </w:p>
    <w:p>
      <w:pPr>
        <w:pStyle w:val="Heading2"/>
      </w:pPr>
      <w:r/>
      <w:r>
        <w:rPr/>
        <w:t>What We Deliver</w:t>
      </w:r>
    </w:p>
    <w:p>
      <w:pPr>
        <w:pStyle w:val="ListBullet"/>
      </w:pPr>
      <w:r/>
      <w:r>
        <w:rPr/>
        <w:t>Real-time, secure data solutions tailored for defense and enterprise sectors.</w:t>
      </w:r>
    </w:p>
    <w:p>
      <w:pPr>
        <w:pStyle w:val="ListBullet"/>
      </w:pPr>
      <w:r/>
      <w:r>
        <w:rPr/>
        <w:t>End-to-end digital transformation services across industries.</w:t>
      </w:r>
    </w:p>
    <w:p>
      <w:pPr>
        <w:pStyle w:val="ListBullet"/>
      </w:pPr>
      <w:r/>
      <w:r>
        <w:rPr/>
        <w:t>Unmatched innovation, combining data intelligence with smart technologies like cybersecurity, artificial intelligence, Blockchain, and Industry 4.0 practices.</w:t>
      </w:r>
    </w:p>
    <w:p>
      <w:pPr>
        <w:pStyle w:val="Normal"/>
      </w:pPr>
      <w:r/>
      <w:r>
        <w:rPr/>
        <w:t>At C2C-AS, we turn challenges into opportunities with the power of innovation, ensuring impactful results for our global customers.</w:t>
      </w:r>
    </w:p>
    <w:p>
      <w:pPr>
        <w:pStyle w:val="Normal"/>
      </w:pPr>
      <w:r>
        <w:rPr/>
      </w:r>
    </w:p>
    <w:p>
      <w:pPr>
        <w:pStyle w:val="Heading1"/>
      </w:pPr>
      <w:r/>
      <w:r>
        <w:rPr/>
        <w:t>--- Section Scraped: https://c2c-as.com/category/technology/ ---</w:t>
      </w:r>
    </w:p>
    <w:p>
      <w:pPr>
        <w:pStyle w:val="Heading2"/>
      </w:pPr>
      <w:r/>
      <w:r>
        <w:rPr/>
        <w:t>Technology - C2C Advanced Systems Limited</w:t>
      </w:r>
    </w:p>
    <w:p>
      <w:pPr>
        <w:pStyle w:val="Normal"/>
      </w:pPr>
      <w:r>
        <w:rPr/>
      </w:r>
    </w:p>
    <w:p>
      <w:pPr>
        <w:pStyle w:val="Heading1"/>
      </w:pPr>
      <w:r/>
      <w:r>
        <w:rPr/>
        <w:t>--- Section Scraped: https://c2c-as.com/oil-gas-petrochemicals/ ---</w:t>
      </w:r>
    </w:p>
    <w:p>
      <w:pPr>
        <w:pStyle w:val="Heading2"/>
      </w:pPr>
      <w:r/>
      <w:r>
        <w:rPr/>
        <w:t>Oil, Gas &amp; Petrochemicals Industry Solutions by C2C Advanced Systems</w:t>
      </w:r>
    </w:p>
    <w:p>
      <w:pPr>
        <w:pStyle w:val="Normal"/>
      </w:pPr>
      <w:r/>
      <w:r>
        <w:rPr/>
        <w:t>Empowering Energy. Ensuring Safety. Enabling the Future.</w:t>
      </w:r>
    </w:p>
    <w:p>
      <w:pPr>
        <w:pStyle w:val="Normal"/>
      </w:pPr>
      <w:r/>
      <w:r>
        <w:rPr/>
        <w:t>The Lifeline of Global Energy and Industrial Progress.</w:t>
      </w:r>
    </w:p>
    <w:p>
      <w:pPr>
        <w:pStyle w:val="Normal"/>
      </w:pPr>
      <w:r/>
      <w:r>
        <w:rPr/>
        <w:t>The Oil, Gas &amp; Petrochemicals industry drives the world’s energy and manufacturing ecosystem—spanning exploration, production, refining, and distribution. It is a sector defined by complexity, scale, and uncompromising safety standards. High temperatures, volatile pressures, and hazardous materials make precision and reliability critical to every process.As global energy systems transition toward sustainability, operators face mounting pressure to balance profitability with environmental responsibility. AI, IoT, ERP, and advanced automation are now redefining how oil and gas companies achieve operational excellence, safety, and resilience in a rapidly evolving market.</w:t>
      </w:r>
    </w:p>
    <w:p>
      <w:pPr>
        <w:pStyle w:val="Normal"/>
      </w:pPr>
      <w:r/>
      <w:r>
        <w:rPr/>
        <w:t>High Stakes, Complex Systems, Relentless Demands.</w:t>
      </w:r>
    </w:p>
    <w:p>
      <w:pPr>
        <w:pStyle w:val="Normal"/>
      </w:pPr>
      <w:r/>
      <w:r>
        <w:rPr/>
        <w:t>This industry operates under immense technical, environmental, and financial pressures. Equipment failures can halt multimillion-dollar operations, while aging infrastructure and volatile markets make risk management more complex than ever. Safety compliance, emissions control, and energy efficiency have become top priorities across upstream, midstream, and downstream processes.Manual operations, fragmented supply chains, and unpredictable asset behavior continue to challenge efficiency. To stay competitive, operators must transform into intelligent enterprises that anticipate failures, predict outcomes, and operate with data-driven precision.</w:t>
      </w:r>
    </w:p>
    <w:p>
      <w:pPr>
        <w:pStyle w:val="Normal"/>
      </w:pPr>
      <w:r/>
      <w:r>
        <w:rPr/>
        <w:t>The Digital Shift in Global Energy Operations.</w:t>
      </w:r>
    </w:p>
    <w:p>
      <w:pPr>
        <w:pStyle w:val="Normal"/>
      </w:pPr>
      <w:r/>
      <w:r>
        <w:rPr/>
        <w:t>The rise of connected refineries and digital oilfields is transforming the industry. Predictive maintenance and AI-based process optimization are now central to asset management strategies. Sustainability is driving adoption of carbon capture and renewable integration, while IoT-led leak detection and energy monitoring improve environmental stewardship.As cybersecurity becomes mission-critical, the convergence of IT and OT domains demands smarter, safer, and more resilient control architectures—precisely where C2C’s solutions deliver enduring value.</w:t>
      </w:r>
    </w:p>
    <w:p>
      <w:pPr>
        <w:pStyle w:val="Normal"/>
      </w:pPr>
      <w:r/>
      <w:r>
        <w:rPr/>
        <w:t>Safety, Sustainability, and Smart Operations at Scale.</w:t>
      </w:r>
    </w:p>
    <w:p>
      <w:pPr>
        <w:pStyle w:val="Normal"/>
      </w:pPr>
      <w:r/>
      <w:r>
        <w:rPr/>
        <w:t>C2C Advanced Systems empowers oil, gas, and petrochemical enterprises to operate safer, faster, and cleaner. Our end-to-end solutions integrate AI-driven analytics, IoT connectivity, and ERP-based intelligence with industrial automation and engineering excellence. We help organizations minimize downtime, optimize energy consumption, and achieve predictive control of complex assets.By embedding real-time visibility and compliance automation into every system, we transform traditional operations into intelligent ecosystems—where safety meets efficiency and sustainability drives performance.</w:t>
      </w:r>
    </w:p>
    <w:p>
      <w:pPr>
        <w:pStyle w:val="Normal"/>
      </w:pPr>
      <w:r/>
      <w:r>
        <w:rPr/>
        <w:t>Integrated Solutions Across the Energy Value Chain:</w:t>
      </w:r>
    </w:p>
    <w:p>
      <w:pPr>
        <w:pStyle w:val="Normal"/>
      </w:pPr>
      <w:r/>
      <w:r>
        <w:rPr/>
        <w:t>C2C delivers a unified digital ecosystem across upstream, midstream, and downstream segments. Our AI models forecast maintenance needs, detect anomalies, and optimize yields, while IoT systems provide real-time visibility of pipelines, refineries, and offshore assets. ERP platforms streamline asset management, logistics, and compliance, ensuring complete operational transparency.Through SCADA and DCS automation, we enable precision control of refining and petrochemical processes.Complemented by engineering design, electrical systems, and safety infrastructure, C2C ensures every plant and terminal operates at peak reliability and security.</w:t>
      </w:r>
    </w:p>
    <w:p>
      <w:pPr>
        <w:pStyle w:val="Heading2"/>
      </w:pPr>
      <w:r/>
      <w:r>
        <w:rPr/>
        <w:t>Artificial Intelligence in Oil &amp; Gas</w:t>
      </w:r>
    </w:p>
    <w:p>
      <w:pPr>
        <w:pStyle w:val="Normal"/>
      </w:pPr>
      <w:r/>
      <w:r>
        <w:rPr/>
        <w:t>Predicting Risks. Enhancing Yields. Securing Operations.</w:t>
      </w:r>
    </w:p>
    <w:p>
      <w:pPr>
        <w:pStyle w:val="Normal"/>
      </w:pPr>
      <w:r/>
      <w:r>
        <w:rPr/>
        <w:t>AI has become the brain of modern oilfield and refinery ecosystems. C2C’s AI solutions forecast equipment failures, optimize refining efficiency, and detect process anomalies before they escalate. Machine learning models enhance production forecasting and energy utilization, while vision-based analytics detect hazards in real time.Through CogniVox AI, field operators can perform maintenance reporting and hazard alerts through hands-free, voice-based commands—ensuring uninterrupted safety and efficiency even in the harshest environments.</w:t>
      </w:r>
    </w:p>
    <w:p>
      <w:pPr>
        <w:pStyle w:val="Normal"/>
      </w:pPr>
      <w:r/>
      <w:r>
        <w:rPr/>
        <w:t>From Data to Insight, from Insight to Action.</w:t>
      </w:r>
    </w:p>
    <w:p>
      <w:pPr>
        <w:pStyle w:val="Normal"/>
      </w:pPr>
      <w:r/>
      <w:r>
        <w:rPr/>
        <w:t>C2C’s IoT platforms deliver unmatched visibility across assets, operations, and environments. Our sensors continuously monitor pipeline pressure, tank levels, and compressor health, alerting teams before failures occur. Wearable IoT devices safeguard workers through geofencing and live tracking, while environmental sensors ensure compliance with emission and leak regulations.By connecting offshore rigs, refineries, and remote assets through a single cloud-edge architecture, C2C turns fragmented data into real-time intelligence that drives informed decision-making.</w:t>
      </w:r>
    </w:p>
    <w:p>
      <w:pPr>
        <w:pStyle w:val="Normal"/>
      </w:pPr>
      <w:r/>
      <w:r>
        <w:rPr/>
        <w:t>Intelligence That Connects Every Operation.</w:t>
      </w:r>
    </w:p>
    <w:p>
      <w:pPr>
        <w:pStyle w:val="Normal"/>
      </w:pPr>
      <w:r/>
      <w:r>
        <w:rPr/>
        <w:t>C2C’s ERP systems unify asset management, maintenance, logistics, and compliance within one seamless platform. From lifecycle planning of compressors and turbines to supply chain optimization across global operations, our ERP enables transparency and control. Real-time dashboards track uptime, spares, and safety metrics, ensuring faster responses and better ROI.Through automation of compliance reports and operational audits, we simplify regulatory management and reduce administrative overhead, freeing teams to focus on performance.</w:t>
      </w:r>
    </w:p>
    <w:p>
      <w:pPr>
        <w:pStyle w:val="Normal"/>
      </w:pPr>
      <w:r/>
      <w:r>
        <w:rPr/>
        <w:t>Designing Infrastructure That Delivers and Endures..</w:t>
      </w:r>
    </w:p>
    <w:p>
      <w:pPr>
        <w:pStyle w:val="Normal"/>
      </w:pPr>
      <w:r/>
      <w:r>
        <w:rPr/>
        <w:t>C2C brings engineering precision to complex oil, gas, and petrochemical environments. Our expertise spans electrical systems, instrumentation, and pipeline design compliant with ATEX and IECEx standards. We develop integrated control architectures for refineries, terminals, and offshore platforms—embedding safety interlocks and real-time diagnostics.From HVAC systems for offshore facilities to power distribution and tank farm integration, our designs ensure reliability, safety, and scalability from the ground up.</w:t>
      </w:r>
    </w:p>
    <w:p>
      <w:pPr>
        <w:pStyle w:val="Normal"/>
      </w:pPr>
      <w:r/>
      <w:r>
        <w:rPr/>
        <w:t>Precision, Performance, and Process Integrity.</w:t>
      </w:r>
    </w:p>
    <w:p>
      <w:pPr>
        <w:pStyle w:val="Normal"/>
      </w:pPr>
      <w:r/>
      <w:r>
        <w:rPr/>
        <w:t>Automation is at the core of operational excellence. C2C’s SCADA and DCS systems enable continuous process control with adaptive feedback mechanisms. Advanced Process Control (APC) optimizes refining yield while reducing energy intensity, and PLC-based interlocks enforce safety in critical operations.Through ESD (Emergency Shutdown) systems and AI-enhanced monitoring, we ensure the highest levels of safety compliance. Our automation stack integrates seamlessly with AI and IoT frameworks, enabling predictive and prescriptive control across the entire energy chain.</w:t>
      </w:r>
    </w:p>
    <w:p>
      <w:pPr>
        <w:pStyle w:val="Normal"/>
      </w:pPr>
      <w:r/>
      <w:r>
        <w:rPr/>
        <w:t>Connected Spaces for Critical Operations.</w:t>
      </w:r>
    </w:p>
    <w:p>
      <w:pPr>
        <w:pStyle w:val="Normal"/>
      </w:pPr>
      <w:r/>
      <w:r>
        <w:rPr/>
        <w:t>C2C designs intelligent facilities that prioritize both safety and efficiency. Our Building Management Systems control lighting, HVAC, and power distribution in control centers and administrative hubs. Access control and surveillance systems secure sensitive environments, while smart energy modules reduce operational costs.Through IoT-enabled environmental monitoring, we provide complete oversight of emissions, air quality, and fire safety—ensuring every facility aligns with sustainability and compliance goals.</w:t>
      </w:r>
    </w:p>
    <w:p>
      <w:pPr>
        <w:pStyle w:val="Normal"/>
      </w:pPr>
      <w:r/>
      <w:r>
        <w:rPr/>
        <w:t>One Integrated Framework for the Future of Energy.</w:t>
      </w:r>
    </w:p>
    <w:p>
      <w:pPr>
        <w:pStyle w:val="Normal"/>
      </w:pPr>
      <w:r/>
      <w:r>
        <w:rPr/>
        <w:t>Our technology ecosystem unites voice-based intelligence, digital analytics, and automation under one roof. CogniVox AI enables real-time field communication, LogicApps MI delivers KPI and safety dashboards, and ERP modules orchestrate compliance and supply chain workflows.IoT sensors track every critical asset, while AI models continuously optimize production, maintenance, and energy consumption. Together, these technologies form a unified system that drives predictive control and sustainable performance.</w:t>
      </w:r>
    </w:p>
    <w:p>
      <w:pPr>
        <w:pStyle w:val="Normal"/>
      </w:pPr>
      <w:r/>
      <w:r>
        <w:rPr/>
        <w:t>Expert Teams. Proven Tools. Certified Processes.</w:t>
      </w:r>
    </w:p>
    <w:p>
      <w:pPr>
        <w:pStyle w:val="Normal"/>
      </w:pPr>
      <w:r/>
      <w:r>
        <w:rPr/>
        <w:t>C2C’s multidisciplinary teams include oil and gas engineers, automation experts, and process safety specialists. Every project follows ISO 9001 and ISO 14001-certified methodologies to ensure safety, compliance, and traceability. Whether it’s brownfield modernization or greenfield deployment, our processes are designed for reliability, scalability, and zero incidents.We specialize in integrating offshore and remote operations into unified command centers, ensuring global coordination with local precision.</w:t>
      </w:r>
    </w:p>
    <w:p>
      <w:pPr>
        <w:pStyle w:val="Normal"/>
      </w:pPr>
      <w:r/>
      <w:r>
        <w:rPr/>
        <w:t>Proven Impact Across the Energy Value Chain.</w:t>
      </w:r>
    </w:p>
    <w:p>
      <w:pPr>
        <w:pStyle w:val="Normal"/>
      </w:pPr>
      <w:r/>
      <w:r>
        <w:rPr/>
        <w:t>C2C’s IoT monitoring systems prevented leaks worth ₹12 crore, while AI-based predictive maintenance reduced compressor downtime by 22%. Our SCADA optimization improved refinery energy efficiency by 9%, and ERP-driven asset management extended equipment life cycles by 18%. In one offshore project, wearable IoT solutions achieved zero lost-time incidents over two years.Each success reinforces our mission—to deliver intelligence that saves lives, protects assets, and enhances performance.</w:t>
      </w:r>
    </w:p>
    <w:p>
      <w:pPr>
        <w:pStyle w:val="Normal"/>
      </w:pPr>
      <w:r/>
      <w:r>
        <w:rPr/>
        <w:t>Smart. Safe. Scalable.</w:t>
      </w:r>
    </w:p>
    <w:p>
      <w:pPr>
        <w:pStyle w:val="Normal"/>
      </w:pPr>
      <w:r/>
      <w:r>
        <w:rPr/>
        <w:t>C2C stands apart through its ability to integrate across every layer of oil and gas operations. We combine vendor-agnostic technology, deep domain expertise, and proprietary digital tools to deliver measurable impact. Our AI and IoT frameworks are custom-built for high-pressure, hazardous environments—driving predictive reliability and operational continuity.With a focus on safety, compliance, and sustainability, we help organizations thrive in one of the world’s most demanding industries.</w:t>
      </w:r>
    </w:p>
    <w:p>
      <w:pPr>
        <w:pStyle w:val="Normal"/>
      </w:pPr>
      <w:r/>
      <w:r>
        <w:rPr/>
        <w:t>Your Trusted Partner for the Energy Evolution.</w:t>
      </w:r>
    </w:p>
    <w:p>
      <w:pPr>
        <w:pStyle w:val="Normal"/>
      </w:pPr>
      <w:r/>
      <w:r>
        <w:rPr/>
        <w:t>As a full-spectrum technology and engineering partner, C2C supports clients from exploration to refining. Our proven safety record, global partnerships, and proprietary platforms—CogniVox and LogicApps MI—enable unmatched operational control and visibility.With expertise across automation, AI, IoT, and ERP, we empower oil and gas enterprises to achieve true digital transformation—making operations smarter, safer, and more sustainable for the future.</w:t>
      </w:r>
    </w:p>
    <w:p>
      <w:pPr>
        <w:pStyle w:val="Normal"/>
      </w:pPr>
      <w:r/>
      <w:r>
        <w:rPr/>
        <w:t>Transforming Energy Operations with Intelligence and Precision.</w:t>
      </w:r>
    </w:p>
    <w:p>
      <w:pPr>
        <w:pStyle w:val="Normal"/>
      </w:pPr>
      <w:r/>
      <w:r>
        <w:rPr/>
        <w:t>In an onshore oil field, C2C’s IoT leak detection system prevented major environmental damage, saving ₹8 crore. A petrochemical plant using our AI optimization platform improved throughput by 11%, while an offshore platform achieved a 25% reduction in maintenance backlog with ERP integration. Refinery modernization through SCADA upgrades improved uptime by 7%—proving that when technology and engineering converge, excellence follows.</w:t>
      </w:r>
    </w:p>
    <w:p>
      <w:pPr>
        <w:pStyle w:val="Normal"/>
      </w:pPr>
      <w:r>
        <w:rPr/>
      </w:r>
    </w:p>
    <w:p>
      <w:pPr>
        <w:pStyle w:val="Heading1"/>
      </w:pPr>
      <w:r/>
      <w:r>
        <w:rPr/>
        <w:t>--- Section Scraped: https://c2c-as.com/innovation/ ---</w:t>
      </w:r>
    </w:p>
    <w:p>
      <w:pPr>
        <w:pStyle w:val="Heading2"/>
      </w:pPr>
      <w:r/>
      <w:r>
        <w:rPr/>
        <w:t>Coming Soon...</w:t>
      </w:r>
    </w:p>
    <w:p>
      <w:pPr>
        <w:pStyle w:val="Normal"/>
      </w:pPr>
      <w:r>
        <w:rPr/>
      </w:r>
    </w:p>
    <w:p>
      <w:pPr>
        <w:pStyle w:val="Heading1"/>
      </w:pPr>
      <w:r/>
      <w:r>
        <w:rPr/>
        <w:t>--- Section Scraped: https://c2c-as.com/mechanical/ ---</w:t>
      </w:r>
    </w:p>
    <w:p>
      <w:pPr>
        <w:pStyle w:val="Heading2"/>
      </w:pPr>
      <w:r/>
      <w:r>
        <w:rPr/>
        <w:t>Mechanical Industry Solutions by C2C Advanced Systems</w:t>
      </w:r>
    </w:p>
    <w:p>
      <w:pPr>
        <w:pStyle w:val="Normal"/>
      </w:pPr>
      <w:r/>
      <w:r>
        <w:rPr/>
        <w:t>Engineering Intelligence, Powering Precision.</w:t>
      </w:r>
    </w:p>
    <w:p>
      <w:pPr>
        <w:pStyle w:val="Normal"/>
      </w:pPr>
      <w:r/>
      <w:r>
        <w:rPr/>
        <w:t>Where Engineering Meets Digital Transformation.</w:t>
      </w:r>
    </w:p>
    <w:p>
      <w:pPr>
        <w:pStyle w:val="Normal"/>
      </w:pPr>
      <w:r/>
      <w:r>
        <w:rPr/>
        <w:t>The mechanical industry stands as the core of modern manufacturing, powering productivity across every sector—from heavy machinery and HVAC systems to utility networks and industrial infrastructure. As industries advance toward intelligent, data-driven operations, mechanical systems are no longerjust about designand performance—they are about intelligence, adaptability, and sustainability. C2C Advanced Systems is redefining this space by merging engineering excellence with digital innovation, transforming mechanical systems into smart, connected ecosystems that drive the industries of tomorrow.</w:t>
      </w:r>
    </w:p>
    <w:p>
      <w:pPr>
        <w:pStyle w:val="Normal"/>
      </w:pPr>
      <w:r/>
      <w:r>
        <w:rPr/>
        <w:t>Bridging the Gap Between Mechanics and Intelligence.</w:t>
      </w:r>
    </w:p>
    <w:p>
      <w:pPr>
        <w:pStyle w:val="Normal"/>
      </w:pPr>
      <w:r/>
      <w:r>
        <w:rPr/>
        <w:t>Mechanical systems are growing in complexity, yet many continue tooperatein silos with limited visibility and manual maintenance. Inefficient asset monitoring leads to downtime, while poor design coordination causes costly rework. Energy inefficiencies persist as systems run belowoptimalload, and the absence of predictive capabilities often results in unplanned failures. Safety and compliance standards such as ASME, NFPA, and ISO remain difficult to uphold consistently. These challenges demand a holistic, data-centric approach—one that C2C delivers through intelligent integration and automation..</w:t>
      </w:r>
    </w:p>
    <w:p>
      <w:pPr>
        <w:pStyle w:val="Heading2"/>
      </w:pPr>
      <w:r/>
      <w:r>
        <w:rPr/>
        <w:t>Market Trends in Mechanical</w:t>
      </w:r>
    </w:p>
    <w:p>
      <w:pPr>
        <w:pStyle w:val="Normal"/>
      </w:pPr>
      <w:r/>
      <w:r>
        <w:rPr/>
        <w:t>From Traditional Engineering to Intelligent Infrastructure.</w:t>
      </w:r>
    </w:p>
    <w:p>
      <w:pPr>
        <w:pStyle w:val="Normal"/>
      </w:pPr>
      <w:r/>
      <w:r>
        <w:rPr/>
        <w:t>The mechanical landscape is undergoing rapid digitalization, driven by the rise of AI, IoT, and SCADA integration. Smart HVAC and building automation systems are redefining comfort and efficiency standards, while BIM-based coordination is reducing project delays and rework. Predictive maintenance is becoming essential for rotating equipment, and sustainability mandates are shaping green building practices. As cities and industries evolve toward smarter ecosystems, C2C empowers organizations to stay ahead with future-ready mechanical solutions..</w:t>
      </w:r>
    </w:p>
    <w:p>
      <w:pPr>
        <w:pStyle w:val="Normal"/>
      </w:pPr>
      <w:r/>
      <w:r>
        <w:rPr/>
        <w:t>Mechanical Systems, Digitally Reinvented.</w:t>
      </w:r>
    </w:p>
    <w:p>
      <w:pPr>
        <w:pStyle w:val="Normal"/>
      </w:pPr>
      <w:r/>
      <w:r>
        <w:rPr/>
        <w:t>C2C Advanced Systems bridges mechanical engineering and digital transformation, enabling industries to achieve greater efficiency, safety, and sustainability. We design mechanical systems thatoptimizeHVAC, utilities, and plant operations for peak energy performance. Our platforms integrate AI and IoT to predict equipment failures before they occur and automate processes to minimize human error. Whetherit’sa large industrial campus or a compact utility plant, C2C builds modular, resilient, and traceable systems that evolve with operational needs—ensuring visibility, scalability, and enduring reliability.</w:t>
      </w:r>
    </w:p>
    <w:p>
      <w:pPr>
        <w:pStyle w:val="Heading2"/>
      </w:pPr>
      <w:r/>
      <w:r>
        <w:rPr/>
        <w:t>Our Portfolio in Mechanical</w:t>
      </w:r>
    </w:p>
    <w:p>
      <w:pPr>
        <w:pStyle w:val="Normal"/>
      </w:pPr>
      <w:r/>
      <w:r>
        <w:rPr/>
        <w:t>Comprehensive Solutions for the Modern Mechanical Era.</w:t>
      </w:r>
    </w:p>
    <w:p>
      <w:pPr>
        <w:pStyle w:val="Normal"/>
      </w:pPr>
      <w:r/>
      <w:r>
        <w:rPr/>
        <w:t>C2C offers a full spectrum of services covering mechanical design, digital integration, and lifecycle management. From HVAC and utility systems to MEP coordination and retrofits, ourexpertisespans design, automation, and control. Using AI analytics and IoT-driven monitoring, weprovidereal-time insights into equipment health, load performance, and energy usage. Our digital twin models simulate operations for better accuracy and predictive planning, while BIM integration ensures seamless coordination across engineering disciplines. Every system we design is built for long-term performance and operational clarity.</w:t>
      </w:r>
    </w:p>
    <w:p>
      <w:pPr>
        <w:pStyle w:val="Heading2"/>
      </w:pPr>
      <w:r/>
      <w:r>
        <w:rPr/>
        <w:t>Artificial Intelligence in Mechanical Systems</w:t>
      </w:r>
    </w:p>
    <w:p>
      <w:pPr>
        <w:pStyle w:val="Normal"/>
      </w:pPr>
      <w:r/>
      <w:r>
        <w:rPr/>
        <w:t>Smarter Machines for a Sustainable Future.</w:t>
      </w:r>
    </w:p>
    <w:p>
      <w:pPr>
        <w:pStyle w:val="Normal"/>
      </w:pPr>
      <w:r/>
      <w:r>
        <w:rPr/>
        <w:t>AI transforms how mechanical assetsoperateand respond. Through predictive algorithms, C2C’s systems detect early signs of wear in pumps, chillers, and compressors, reducing unplanned downtime. Energy optimization models adjust airflow and thermal loads for maximum efficiency, while AI-driven anomaly detection enhances safety and reliability. WithCogniVox, operators can access equipment insights and maintenance data through natural language voice commands. Every decision, from design to operation, becomes guided by intelligent data and continuous learning.</w:t>
      </w:r>
    </w:p>
    <w:p>
      <w:pPr>
        <w:pStyle w:val="Heading2"/>
      </w:pPr>
      <w:r/>
      <w:r>
        <w:rPr/>
        <w:t>Internet of Things in Mechanical</w:t>
      </w:r>
    </w:p>
    <w:p>
      <w:pPr>
        <w:pStyle w:val="Normal"/>
      </w:pPr>
      <w:r/>
      <w:r>
        <w:rPr/>
        <w:t>Connecting Every Component to Intelligence.</w:t>
      </w:r>
    </w:p>
    <w:p>
      <w:pPr>
        <w:pStyle w:val="Normal"/>
      </w:pPr>
      <w:r/>
      <w:r>
        <w:rPr/>
        <w:t>C2C’s IoT framework connects mechanical systems across buildings, plants, and utilities into a unified ecosystem. Sensors capture real-time data on flow, temperature, vibration, and air quality, enabling dynamic control and maintenance. Smart meters track utilities like steam, chilled water, and compressed air with unmatched precision. Edge computing ensures faster responses, while cloud integration provides visibility from any location. Through these intelligent connections, mechanical systems evolve from isolated machines to responsive, self-aware assets.</w:t>
      </w:r>
    </w:p>
    <w:p>
      <w:pPr>
        <w:pStyle w:val="Heading2"/>
      </w:pPr>
      <w:r/>
      <w:r>
        <w:rPr/>
        <w:t>Enterprise Resource Planning in Mechanical</w:t>
      </w:r>
    </w:p>
    <w:p>
      <w:pPr>
        <w:pStyle w:val="Normal"/>
      </w:pPr>
      <w:r/>
      <w:r>
        <w:rPr/>
        <w:t>Operational Harmony Through Centralized Intelligence.</w:t>
      </w:r>
    </w:p>
    <w:p>
      <w:pPr>
        <w:pStyle w:val="Normal"/>
      </w:pPr>
      <w:r/>
      <w:r>
        <w:rPr/>
        <w:t>C2C’s ERP solutions orchestrate every element of mechanical operations into one cohesive system. Maintenance schedules, procurement, and asset lifecycles are all digitized for efficiency and transparency. Work orders, repair logs, and compliance reports are generated automatically, ensuring no delay in service or safety oversight. With integrated dashboards, managers gain a unified view of cost, energy use, and uptime—transforming mechanical management into a seamless, data-driven process.</w:t>
      </w:r>
    </w:p>
    <w:p>
      <w:pPr>
        <w:pStyle w:val="Normal"/>
      </w:pPr>
      <w:r/>
      <w:r>
        <w:rPr/>
        <w:t>Precision Design, Built for Performance.</w:t>
      </w:r>
    </w:p>
    <w:p>
      <w:pPr>
        <w:pStyle w:val="Normal"/>
      </w:pPr>
      <w:r/>
      <w:r>
        <w:rPr/>
        <w:t>Our engineering expertise ensures that every mechanical system performs flawlessly from concept to commissioning. We design HVAC, fire protection, and utility networks with energy efficiency and compliance at their core. Using advanced modeling and simulation tools, we optimize layouts, airflow, and mechanical loads. From procurement support and vendor validation to site commissioning, C2C delivers designs that meet global standards and perform reliably in demanding industrial environments.</w:t>
      </w:r>
    </w:p>
    <w:p>
      <w:pPr>
        <w:pStyle w:val="Normal"/>
      </w:pPr>
      <w:r/>
      <w:r>
        <w:rPr/>
        <w:t>Precision in Every Process.</w:t>
      </w:r>
    </w:p>
    <w:p>
      <w:pPr>
        <w:pStyle w:val="Normal"/>
      </w:pPr>
      <w:r/>
      <w:r>
        <w:rPr/>
        <w:t>C2C automates mechanical operations with control systems that blend precision and safety. Our SCADA-based pump house and chiller plant automation ensures consistent operation with built-in redundancy. HVAC zoning and load management areoptimizeddynamically, while boilers and valve systemsoperateunder intelligent PLC supervision. Everycomponent, from dampers to compressors, functions cohesively under automated logic—driving consistent performance and energy savings across the facility.</w:t>
      </w:r>
    </w:p>
    <w:p>
      <w:pPr>
        <w:pStyle w:val="Normal"/>
      </w:pPr>
      <w:r/>
      <w:r>
        <w:rPr/>
        <w:t>Our mechanical solutions extend beyond machines to shape entire intelligent environments. Through BMS and IoT integration, C2C enables buildings and campuses tomonitorHVAC, energy use, and air quality in real time. AI-driven optimization of chillers and mechanical plants enhances performance while minimizing waste. Fire safety, ventilation, and utility systems work in harmony, creating environments that are comfortable, efficient, andsecure—poweredby synchronized mechanical intelligence.</w:t>
      </w:r>
    </w:p>
    <w:p>
      <w:pPr>
        <w:pStyle w:val="Normal"/>
      </w:pPr>
      <w:r/>
      <w:r>
        <w:rPr/>
        <w:t>Seamless Integration, Superior Intelligence.</w:t>
      </w:r>
    </w:p>
    <w:p>
      <w:pPr>
        <w:pStyle w:val="Normal"/>
      </w:pPr>
      <w:r/>
      <w:r>
        <w:rPr/>
        <w:t>At the core of every C2C deployment lies a robust digital ecosystem. CogniVox AI enables voice-based control and equipment alerts, while LogicApps MI offers unified dashboards for mechanical operations. AI modules analyze HVAC and pump data, while IoT devices capture performance metrics from boilers and compressors. Integration with SCADA, BMS, and ERP platforms ensures continuity, and our design tools—AutoCAD, E3D, and CFD—enable precise modeling. This ecosystem unites mechanical and digital domains into one intelligent framework.</w:t>
      </w:r>
    </w:p>
    <w:p>
      <w:pPr>
        <w:pStyle w:val="Normal"/>
      </w:pPr>
      <w:r/>
      <w:r>
        <w:rPr/>
        <w:t>Delivering Reliability, Efficiency, and Safety.</w:t>
      </w:r>
    </w:p>
    <w:p>
      <w:pPr>
        <w:pStyle w:val="Normal"/>
      </w:pPr>
      <w:r/>
      <w:r>
        <w:rPr/>
        <w:t>C2C’s execution model combines engineering depth with digital agility. Our certified processes under ISO 9001 and 27001 ensure quality, traceability, and safety in every phase. With in-house design, simulation, and control room testing, we bring projects to life with precision. Whether for factories, hospitals, or airports, our cross-domain teams integrate mechanical, electrical, and automation systemsseamlessly—ensuringreliable, compliant, and high-performing operations.</w:t>
      </w:r>
    </w:p>
    <w:p>
      <w:pPr>
        <w:pStyle w:val="Normal"/>
      </w:pPr>
      <w:r/>
      <w:r>
        <w:rPr/>
        <w:t>Proven Impact Across Industries.</w:t>
      </w:r>
    </w:p>
    <w:p>
      <w:pPr>
        <w:pStyle w:val="Normal"/>
      </w:pPr>
      <w:r/>
      <w:r>
        <w:rPr/>
        <w:t>C2C’sexpertisehas driven measurable efficiency across diverse sectors. AI-based zoning and chiller control in a datacenterreduced energy consumption by 26%, while IoT-enabled chiller automation in a manufacturing campus improved uptime dramatically. In hospitals, integrated dashboards nowmonitorHVAC, fire, and gas systems in real time. Legacy boilersretrofitted with PLC systems achieved 40% higher availability, while BIM-coordinated MEP designs in smart buildings reduced delays and energy costs simultaneously.</w:t>
      </w:r>
    </w:p>
    <w:p>
      <w:pPr>
        <w:pStyle w:val="Normal"/>
      </w:pPr>
      <w:r/>
      <w:r>
        <w:rPr/>
        <w:t>Where Mechanical Precision Meets Digital Vision.</w:t>
      </w:r>
    </w:p>
    <w:p>
      <w:pPr>
        <w:pStyle w:val="Normal"/>
      </w:pPr>
      <w:r/>
      <w:r>
        <w:rPr/>
        <w:t>C2C’s strength lies in combining deep mechanical knowledge with advanced automation and AI. Our designs adhere to international standards, ensuring both compliance and innovation. We provide greenfield and retrofit capabilities across industries, supported by BIM coordination and predictive analytics. With a vendor-neutral approach and strong partnerships across OEMs, EPCs, and system integrators, C2C delivers fast, scalable, and standards-driven mechanical excellence.</w:t>
      </w:r>
    </w:p>
    <w:p>
      <w:pPr>
        <w:pStyle w:val="Normal"/>
      </w:pPr>
      <w:r/>
      <w:r>
        <w:rPr/>
        <w:t>Your Engineering Ally for the Digital Age.</w:t>
      </w:r>
    </w:p>
    <w:p>
      <w:pPr>
        <w:pStyle w:val="Normal"/>
      </w:pPr>
      <w:r/>
      <w:r>
        <w:rPr/>
        <w:t>C2C brings over 250 years of combined engineering and digital transformation experience. As a CMMI Level 3 and ISO-certified organization, we deliver end-to-end coverage—from design and deployment to post-commissioning support. Trusted globally by EPCs, developers, and industrial operators, we bring together AI, IoT, and automation into a single intelligent platform. Our solutions are built not just to perform—but to evolve with your growth, ensuring safety, efficiency, and sustainability at every step.</w:t>
      </w:r>
    </w:p>
    <w:p>
      <w:pPr>
        <w:pStyle w:val="Normal"/>
      </w:pPr>
      <w:r/>
      <w:r>
        <w:rPr/>
        <w:t>Engineering Performance that Speaks for Itself.</w:t>
      </w:r>
    </w:p>
    <w:p>
      <w:pPr>
        <w:pStyle w:val="Normal"/>
      </w:pPr>
      <w:r/>
      <w:r>
        <w:rPr/>
        <w:t>At a smart manufacturing plant, our IoT-enabled HVAC and air systems reduced annual energy costs by ₹85 lakhs. A healthcare facility using C2C’s integrated mechanical dashboards achieved 40% less downtime, while a commercial complex now manages fire, HVAC, and plumbing systems from a single control hub. Our boiler automation ensured 99.8% uptime across a year of continuous operation, and BIM-driven MEP integration at a major airport project accelerated completion by two months. Each success is a reflection of our commitment—to make mechanical systems smarter, safer, and endlessly efficient.</w:t>
      </w:r>
    </w:p>
    <w:p>
      <w:pPr>
        <w:pStyle w:val="Normal"/>
      </w:pPr>
      <w:r>
        <w:rPr/>
      </w:r>
    </w:p>
    <w:p>
      <w:pPr>
        <w:pStyle w:val="Heading1"/>
      </w:pPr>
      <w:r/>
      <w:r>
        <w:rPr/>
        <w:t>--- Section Scraped: https://c2c-as.com/how-to-generate-organic-trafficin-your-business-site/ ---</w:t>
      </w:r>
    </w:p>
    <w:p>
      <w:pPr>
        <w:pStyle w:val="Normal"/>
      </w:pPr>
      <w:r>
        <w:rPr/>
      </w:r>
    </w:p>
    <w:p>
      <w:pPr>
        <w:pStyle w:val="Heading1"/>
      </w:pPr>
      <w:r/>
      <w:r>
        <w:rPr/>
        <w:t>--- Section Scraped: https://c2c-as.com/category/crypto/ ---</w:t>
      </w:r>
    </w:p>
    <w:p>
      <w:pPr>
        <w:pStyle w:val="Heading2"/>
      </w:pPr>
      <w:r/>
      <w:r>
        <w:rPr/>
        <w:t>Crypto - C2C Advanced Systems Limited</w:t>
      </w:r>
    </w:p>
    <w:p>
      <w:pPr>
        <w:pStyle w:val="Heading2"/>
      </w:pPr>
      <w:r/>
      <w:r>
        <w:rPr/>
        <w:t>Content strategy can help engage customers.</w:t>
      </w:r>
    </w:p>
    <w:p>
      <w:pPr>
        <w:pStyle w:val="Heading2"/>
      </w:pPr>
      <w:r/>
      <w:r>
        <w:rPr/>
        <w:t>Crypto Buy and Sell Coin with Trusted Agency.</w:t>
      </w:r>
    </w:p>
    <w:p>
      <w:pPr>
        <w:pStyle w:val="Heading2"/>
      </w:pPr>
      <w:r/>
      <w:r>
        <w:rPr/>
        <w:t>Coin strategy can help you engage Audience</w:t>
      </w:r>
    </w:p>
    <w:p>
      <w:pPr>
        <w:pStyle w:val="Normal"/>
      </w:pPr>
      <w:r>
        <w:rPr/>
      </w:r>
    </w:p>
    <w:p>
      <w:pPr>
        <w:pStyle w:val="Heading1"/>
      </w:pPr>
      <w:r/>
      <w:r>
        <w:rPr/>
        <w:t>--- Section Scraped: https://c2c-as.com/category/uncategorized/ ---</w:t>
      </w:r>
    </w:p>
    <w:p>
      <w:pPr>
        <w:pStyle w:val="Normal"/>
      </w:pPr>
      <w:r/>
      <w:r>
        <w:rPr/>
        <w:t>Exciting Opportunities Await! At C2C Advanced Systems, we warmly invite both freshers and experienced professionals with passion and enthusiasm to join our innovative</w:t>
      </w:r>
    </w:p>
    <w:p>
      <w:pPr>
        <w:pStyle w:val="Normal"/>
      </w:pPr>
      <w:r>
        <w:rPr/>
      </w:r>
    </w:p>
    <w:p>
      <w:pPr>
        <w:pStyle w:val="Heading1"/>
      </w:pPr>
      <w:r/>
      <w:r>
        <w:rPr/>
        <w:t>--- Section Scraped: https://c2c-as.com/bridging-the-gap-between-man-and-machine-2/ ---</w:t>
      </w:r>
    </w:p>
    <w:p>
      <w:pPr>
        <w:pStyle w:val="Normal"/>
      </w:pPr>
      <w:r>
        <w:rPr/>
      </w:r>
    </w:p>
    <w:p>
      <w:pPr>
        <w:pStyle w:val="Heading1"/>
      </w:pPr>
      <w:r/>
      <w:r>
        <w:rPr/>
        <w:t>--- Section Scraped: https://c2c-as.com/top-10-new-marketing-toolsfor-business-2025/ ---</w:t>
      </w:r>
    </w:p>
    <w:p>
      <w:pPr>
        <w:pStyle w:val="Normal"/>
      </w:pPr>
      <w:r>
        <w:rPr/>
      </w:r>
    </w:p>
    <w:p>
      <w:pPr>
        <w:pStyle w:val="Heading1"/>
      </w:pPr>
      <w:r/>
      <w:r>
        <w:rPr/>
        <w:t>--- Section Scraped: https://c2c-as.com/privacy-policy-2/ ---</w:t>
      </w:r>
    </w:p>
    <w:p>
      <w:pPr>
        <w:pStyle w:val="Normal"/>
      </w:pPr>
      <w:r>
        <w:rPr/>
      </w:r>
    </w:p>
    <w:p>
      <w:pPr>
        <w:pStyle w:val="Heading1"/>
      </w:pPr>
      <w:r/>
      <w:r>
        <w:rPr/>
        <w:t>--- Section Scraped: https://c2c-as.com/homeland-security/ ---</w:t>
      </w:r>
    </w:p>
    <w:p>
      <w:pPr>
        <w:pStyle w:val="Heading2"/>
      </w:pPr>
      <w:r/>
      <w:r>
        <w:rPr/>
        <w:t>Homeland Security Industry</w:t>
      </w:r>
    </w:p>
    <w:p>
      <w:pPr>
        <w:pStyle w:val="Normal"/>
      </w:pPr>
      <w:r/>
      <w:r>
        <w:rPr/>
        <w:t>Protecting Borders. Securing Futures.</w:t>
      </w:r>
    </w:p>
    <w:p>
      <w:pPr>
        <w:pStyle w:val="Normal"/>
      </w:pPr>
      <w:r/>
      <w:r>
        <w:rPr/>
        <w:t>The Homeland Security industry stands as the nation’s invisible shield, safeguarding people, assets, and infrastructure from terrorism, organized crime, border threats, and cyberattacks. As global security challenges grow more complex, traditionaldefensemeasures are evolving into intelligent ecosystems. With the convergence of AI, IoT, automation, and advanced analytics, homeland security agencies nowoperatewith speed, precision, and foresight—detecting, deterring, and responding to threats in real time. C2C Advanced Systems plays a pivotal role in this transformation, helping governments create secure, connected, and resilient security frameworks.</w:t>
      </w:r>
    </w:p>
    <w:p>
      <w:pPr>
        <w:pStyle w:val="Normal"/>
      </w:pPr>
      <w:r/>
      <w:r>
        <w:rPr/>
        <w:t>The Digital Shift in NationalDefense.</w:t>
      </w:r>
    </w:p>
    <w:p>
      <w:pPr>
        <w:pStyle w:val="Normal"/>
      </w:pPr>
      <w:r/>
      <w:r>
        <w:rPr/>
        <w:t>The globaldefenselandscape is rapidly digitalizing. AI-led analytics now drive facial recognition andbehavioralmonitoring, while IoT-based smart border management enables real-time tracking and early warning systems. Cybersecurity is no longer a separate layer—it is embedded at the core of every homeland operation. Cloud-based commandcentersenhance mobility and data sharing, and robotics and drones are reshaping surveillance and emergency response. This convergence of digital technologies marks the new frontier of homeland security.</w:t>
      </w:r>
    </w:p>
    <w:p>
      <w:pPr>
        <w:pStyle w:val="Normal"/>
      </w:pPr>
      <w:r/>
      <w:r>
        <w:rPr/>
        <w:t>When Every Second Counts, Coordination Is Everything.</w:t>
      </w:r>
    </w:p>
    <w:p>
      <w:pPr>
        <w:pStyle w:val="Normal"/>
      </w:pPr>
      <w:r/>
      <w:r>
        <w:rPr/>
        <w:t>Homeland security agenciesoperatein environments where a single delay can alter outcomes. Rising sophistication of both physical and cyber threats, coupled with fragmented communication among agencies, limits operational efficiency. The sheer volume of unstructured data from surveillance, sensors, and intelligence networks often overwhelms analysts. At the same time, outdated systems, manual processes, and slow information flow hindertimelyresponses. These challenges underscore the need for an integrated, intelligent command structure that unifies situational awareness across agencies and geographies.</w:t>
      </w:r>
    </w:p>
    <w:p>
      <w:pPr>
        <w:pStyle w:val="Normal"/>
      </w:pPr>
      <w:r/>
      <w:r>
        <w:rPr/>
        <w:t>Transforming Security into Intelligence.</w:t>
      </w:r>
    </w:p>
    <w:p>
      <w:pPr>
        <w:pStyle w:val="Normal"/>
      </w:pPr>
      <w:r/>
      <w:r>
        <w:rPr/>
        <w:t>C2C delivers mission-critical homeland security solutions that fuse technology, intelligence, and interoperability. Our approach empowers agencies with real-time visibility, automated decision-making, and AI-driven threat detection. We integrate advanced analytics, IoT connectivity, and ERP-based coordination systems to create cohesive command networks. These solutions not only strengthen national resilience but also enable rapid, data-informedresponses in high-risk environments—turning fragmented systems into unified, intelligent security ecosystems.</w:t>
      </w:r>
    </w:p>
    <w:p>
      <w:pPr>
        <w:pStyle w:val="Normal"/>
      </w:pPr>
      <w:r/>
      <w:r>
        <w:rPr/>
        <w:t>End-to-End Command, Control, and Confidence.</w:t>
      </w:r>
    </w:p>
    <w:p>
      <w:pPr>
        <w:pStyle w:val="Normal"/>
      </w:pPr>
      <w:r/>
      <w:r>
        <w:rPr/>
        <w:t>C2C’s homeland security portfolio spans the full spectrum of protection—from AI-powered surveillance and facial recognition to IoT-enabled border and perimeter monitoring. Our systems secure critical infrastructure through SCADA and DCS control, while ERP platforms streamline asset management, resource allocation, and mission readiness. Unified commandcentersequipped withLogicAppsMI andCogniVoxAI provide live dashboards and voice-enabled coordination, ensuring that every agency and responderoperateswith synchronized precision and clarity.</w:t>
      </w:r>
    </w:p>
    <w:p>
      <w:pPr>
        <w:pStyle w:val="Heading2"/>
      </w:pPr>
      <w:r/>
      <w:r>
        <w:rPr/>
        <w:t>Artificial Intelligence in Security</w:t>
      </w:r>
    </w:p>
    <w:p>
      <w:pPr>
        <w:pStyle w:val="Normal"/>
      </w:pPr>
      <w:r/>
      <w:r>
        <w:rPr/>
        <w:t>From Surveillance to Strategic Foresight.</w:t>
      </w:r>
    </w:p>
    <w:p>
      <w:pPr>
        <w:pStyle w:val="Normal"/>
      </w:pPr>
      <w:r/>
      <w:r>
        <w:rPr/>
        <w:t>AI is redefining nationaldefenseby turning surveillance into prediction. C2C’s AI frameworksanalyzelive video feeds toidentifyanomalies, track movement patterns, and flag potential threats with unmatched accuracy. Predictive policing algorithms help agenciesanticipateincidents before they escalate. In cyber domains, AI-driven threat intelligence detects and neutralizes attacks in milliseconds. ThroughCogniVoxAI, officers can also interact with systems using secure, hands-free commands—enhancing communication and decision speed during critical operations.</w:t>
      </w:r>
    </w:p>
    <w:p>
      <w:pPr>
        <w:pStyle w:val="Normal"/>
      </w:pPr>
      <w:r/>
      <w:r>
        <w:rPr/>
        <w:t>Connecting Every Layer of National Security.</w:t>
      </w:r>
    </w:p>
    <w:p>
      <w:pPr>
        <w:pStyle w:val="Normal"/>
      </w:pPr>
      <w:r/>
      <w:r>
        <w:rPr/>
        <w:t>The Internet of Things forms the connective tissue of modern homeland defense. C2C’s IoT platforms enable real-time monitoring of borders, perimeters, and critical assets through a vast network of smart sensors. These systems transmit live data from cameras, drones, and field sensors to centralized command centers, providing a 360-degree operational view. Connected vehicles, environmental detectors, and automated patrol systems ensure that every movement and anomaly is tracked, analyzed, and acted upon in real time.</w:t>
      </w:r>
    </w:p>
    <w:p>
      <w:pPr>
        <w:pStyle w:val="Normal"/>
      </w:pPr>
      <w:r/>
      <w:r>
        <w:rPr/>
        <w:t>Orchestrating Every Mission Seamlessly.</w:t>
      </w:r>
    </w:p>
    <w:p>
      <w:pPr>
        <w:pStyle w:val="Normal"/>
      </w:pPr>
      <w:r/>
      <w:r>
        <w:rPr/>
        <w:t>In homeland security, efficiency and coordination are paramount. C2C’s ERP solutions centralize operations by connecting personnel management, equipment tracking, procurement, and incident response into a single platform. Agencies gain full control over resources andlogistics, improving deployment speed and accountability. Automated reporting ensures compliance with national and international security standards, allowing leaders to make data-driven decisions during missions that demand precision and speed.</w:t>
      </w:r>
    </w:p>
    <w:p>
      <w:pPr>
        <w:pStyle w:val="Normal"/>
      </w:pPr>
      <w:r/>
      <w:r>
        <w:rPr/>
        <w:t>Designing the Foundations ofDefense.</w:t>
      </w:r>
    </w:p>
    <w:p>
      <w:pPr>
        <w:pStyle w:val="Normal"/>
      </w:pPr>
      <w:r/>
      <w:r>
        <w:rPr/>
        <w:t>C2C’s engineering division designs secure, resilient, and future-readydefenseinfrastructure. Fromcommand and controlcentersto border installations and disaster response facilities, every system is built with durability and interoperability in mind. Our engineers integrate surveillance networks, energy management systems, and communication architecture into unified frameworks. The result is infrastructure that performs flawlessly under pressure and sustains mission continuity even in the most challenging environments.</w:t>
      </w:r>
    </w:p>
    <w:p>
      <w:pPr>
        <w:pStyle w:val="Normal"/>
      </w:pPr>
      <w:r/>
      <w:r>
        <w:rPr/>
        <w:t>Operational Continuity Through Smart Automation.</w:t>
      </w:r>
    </w:p>
    <w:p>
      <w:pPr>
        <w:pStyle w:val="Normal"/>
      </w:pPr>
      <w:r/>
      <w:r>
        <w:rPr/>
        <w:t>Automation is the backbone of reliable security infrastructure. C2C deploys intelligent SCADA and DCS systems tomonitorand control mission-critical operations, ensuring 24/7 uptime. Automated surveillance, intrusion detection, and disaster alert systems minimize human error while accelerating response times. By integrating robotics and AI-based process controls, we create autonomousdefenseecosystems capable of self-diagnosis, predictive maintenance, and uninterrupted performance during emergencies.</w:t>
      </w:r>
    </w:p>
    <w:p>
      <w:pPr>
        <w:pStyle w:val="Normal"/>
      </w:pPr>
      <w:r/>
      <w:r>
        <w:rPr/>
        <w:t>Smart Infrastructure for SmartDefense.</w:t>
      </w:r>
    </w:p>
    <w:p>
      <w:pPr>
        <w:pStyle w:val="Normal"/>
      </w:pPr>
      <w:r/>
      <w:r>
        <w:rPr/>
        <w:t>C2C builds intelligent security environments where every system communicates seamlessly. Through advanced Building Management Systems, we integrate HVAC, lighting, power, access control, and surveillance into a single interface. IoT-enabled sensors enhance situational awareness, while automated fire and evacuation systems ensure rapid safety responses. These smart facilities set new benchmarks for security, efficiency, and sustainability in government anddefenseinfrastructure.</w:t>
      </w:r>
    </w:p>
    <w:p>
      <w:pPr>
        <w:pStyle w:val="Normal"/>
      </w:pPr>
      <w:r/>
      <w:r>
        <w:rPr/>
        <w:t>Technology That Thinks, Systems That Protect.</w:t>
      </w:r>
    </w:p>
    <w:p>
      <w:pPr>
        <w:pStyle w:val="Normal"/>
      </w:pPr>
      <w:r/>
      <w:r>
        <w:rPr/>
        <w:t>C2C’s strength lies in its ability to merge deep domainexpertisewith innovation. Unlike conventional integrators, we deliver proprietary AI and IoT frameworks purpose-built for homeland security. Our systems are designed for scalability, interoperability, and resilience—empowering governments to stay one step ahead of emerging threats. Every deployment reflects our core belief: true security is intelligent, adaptive, and always proactive.</w:t>
      </w:r>
    </w:p>
    <w:p>
      <w:pPr>
        <w:pStyle w:val="Normal"/>
      </w:pPr>
      <w:r/>
      <w:r>
        <w:rPr/>
        <w:t>Your Partner in Building Safer Nations.</w:t>
      </w:r>
    </w:p>
    <w:p>
      <w:pPr>
        <w:pStyle w:val="Normal"/>
      </w:pPr>
      <w:r/>
      <w:r>
        <w:rPr/>
        <w:t>C2C stands as a trusted partner for governments and agencies worldwide, delivering end-to-end homeland security modernization. Our collaborations with global OEMs and cloud leaders ensure reliability, compliance, and technological excellence. With a legacy of innovation and execution precision, we enable nations to strengthen theirdefenseposture, secure their borders, and protect their people—today and into the future.</w:t>
      </w:r>
    </w:p>
    <w:p>
      <w:pPr>
        <w:pStyle w:val="Normal"/>
      </w:pPr>
      <w:r/>
      <w:r>
        <w:rPr/>
        <w:t>Precision, Compliance, and Confidence in Every Deployment.</w:t>
      </w:r>
    </w:p>
    <w:p>
      <w:pPr>
        <w:pStyle w:val="Normal"/>
      </w:pPr>
      <w:r/>
      <w:r>
        <w:rPr/>
        <w:t>C2C’s executionmethodologyfollows globaldefenseand cybersecurity frameworks, including ISO, IEC, and national compliance standards. Each project is driven by multidisciplinary teams of AI specialists, automation engineers, and homeland security experts. Our approach combines technical rigor with mission adaptability, ensuring that every solution is robust, interoperable, and fully compliant with international standards.</w:t>
      </w:r>
    </w:p>
    <w:p>
      <w:pPr>
        <w:pStyle w:val="Normal"/>
      </w:pPr>
      <w:r/>
      <w:r>
        <w:rPr/>
        <w:t>Proven Impact on the Ground.</w:t>
      </w:r>
    </w:p>
    <w:p>
      <w:pPr>
        <w:pStyle w:val="Normal"/>
      </w:pPr>
      <w:r/>
      <w:r>
        <w:rPr/>
        <w:t>Our technology has consistently delivered measurable impact. AI-based surveillance systems have improved incident detection accuracy by over 25%, while IoT-enabled smart border solutionshavereduced illegal crossings by 18%. ERP-based coordination systems have enhanced inter-agency collaboration, cutting response times by 22%. Disaster preparednessplatforms now enable emergency teams to mobilize 30% faster, andCogniVoxAI ensures secure, real-time communication between control rooms and field units.</w:t>
      </w:r>
    </w:p>
    <w:p>
      <w:pPr>
        <w:pStyle w:val="Normal"/>
      </w:pPr>
      <w:r/>
      <w:r>
        <w:rPr/>
        <w:t>Where Technology Meets NationalDefense.</w:t>
      </w:r>
    </w:p>
    <w:p>
      <w:pPr>
        <w:pStyle w:val="Normal"/>
      </w:pPr>
      <w:r/>
      <w:r>
        <w:rPr/>
        <w:t>Across multiple missions, C2C’s homeland security solutions have redefined operational excellence. Our Smart Border Initiative integrated AI and IoT to cut illegal crossings by 18%. National commandcenterspowered byLogicAppsMI reduced incident response times by 28%. Citywide surveillance networks achieved 24% higher detection accuracy, and critical infrastructure automation achieved zero breaches across key assets. Each success story stands as proof of our commitment to smarter, safer, and more resilient nationaldefense.</w:t>
      </w:r>
    </w:p>
    <w:p>
      <w:pPr>
        <w:pStyle w:val="Normal"/>
      </w:pPr>
      <w:r>
        <w:rPr/>
      </w:r>
    </w:p>
    <w:p>
      <w:pPr>
        <w:pStyle w:val="Heading1"/>
      </w:pPr>
      <w:r/>
      <w:r>
        <w:rPr/>
        <w:t>--- Section Scraped: https://c2c-as.com/2025/05/21/ ---</w:t>
      </w:r>
    </w:p>
    <w:p>
      <w:pPr>
        <w:pStyle w:val="Normal"/>
      </w:pPr>
      <w:r>
        <w:rPr/>
      </w:r>
    </w:p>
    <w:p>
      <w:pPr>
        <w:pStyle w:val="Heading1"/>
      </w:pPr>
      <w:r/>
      <w:r>
        <w:rPr/>
        <w:t>--- Section Scraped: https://c2c-as.com/transforming-manufacturing-through-innovation/ ---</w:t>
      </w:r>
    </w:p>
    <w:p>
      <w:pPr>
        <w:pStyle w:val="Normal"/>
      </w:pPr>
      <w:r>
        <w:rPr/>
      </w:r>
    </w:p>
    <w:p>
      <w:pPr>
        <w:pStyle w:val="Heading1"/>
      </w:pPr>
      <w:r/>
      <w:r>
        <w:rPr/>
        <w:t>--- Section Scraped: https://c2c-as.com/electronics-hightech-2/ ---</w:t>
      </w:r>
    </w:p>
    <w:p>
      <w:pPr>
        <w:pStyle w:val="Heading2"/>
      </w:pPr>
      <w:r/>
      <w:r>
        <w:rPr/>
        <w:t>Electronics &amp; High-Tech Industry</w:t>
      </w:r>
    </w:p>
    <w:p>
      <w:pPr>
        <w:pStyle w:val="Normal"/>
      </w:pPr>
      <w:r/>
      <w:r>
        <w:rPr/>
        <w:t>Accelerating Innovation Through Intelligent, Connected Manufacturing.</w:t>
      </w:r>
    </w:p>
    <w:p>
      <w:pPr>
        <w:pStyle w:val="Normal"/>
      </w:pPr>
      <w:r/>
      <w:r>
        <w:rPr/>
        <w:t>The Electronics and High-Tech industrydrivesinnovation across consumer electronics, semiconductors, telecommunications, and advanced computing technologies. Characterized by rapid product cycles and relentless technological evolution, the industry demands agility, precision, and sustainability. Through the integration of AI, IoT, ERP, and industrial automation, manufacturers can streamline R&amp;D,optimizeproduction, and deliver high-quality products faster. C2C Advanced Systems empowers organizations to stay competitive by enabling smarter operations, data-driven insights, and sustainable innovation.</w:t>
      </w:r>
    </w:p>
    <w:p>
      <w:pPr>
        <w:pStyle w:val="Normal"/>
      </w:pPr>
      <w:r/>
      <w:r>
        <w:rPr/>
        <w:t>Smarter Factories, Connected Ecosystems, and Sustainable Design.</w:t>
      </w:r>
    </w:p>
    <w:p>
      <w:pPr>
        <w:pStyle w:val="Normal"/>
      </w:pPr>
      <w:r/>
      <w:r>
        <w:rPr/>
        <w:t>The electronics and high-tech sectorisundergoing a rapid transformation toward intelligent and sustainable production. Manufacturers are adopting AI-powered inspection, IoT-enabled predictive maintenance, and digital twinmodelingfor process optimization. The rise of 5G and edge computing is enabling real-time decision-making on the factory floor. Simultaneously, the push for circular electronics manufacturing reinforces the need for energy-efficient processes and responsible e-waste management.</w:t>
      </w:r>
    </w:p>
    <w:p>
      <w:pPr>
        <w:pStyle w:val="Normal"/>
      </w:pPr>
      <w:r/>
      <w:r>
        <w:rPr/>
        <w:t>Navigating Complexity in a Rapidly Evolving Technology Landscape.</w:t>
      </w:r>
    </w:p>
    <w:p>
      <w:pPr>
        <w:pStyle w:val="Normal"/>
      </w:pPr>
      <w:r/>
      <w:r>
        <w:rPr/>
        <w:t>Electronics and high-tech companies face constant disruption from short innovation cycles, volatile supply chains, and stringent quality requirements. Rapid product obsolescence and globalcomponentshortages amplify time-to-market pressures. Meanwhile, cybersecurity risks, escalating energy consumption, and e-waste concerns heighten operational and regulatory challenges. To stay ahead, enterprises must embrace automation, intelligence, and circular manufacturing principles that ensure speed, resilience, and sustainability.</w:t>
      </w:r>
    </w:p>
    <w:p>
      <w:pPr>
        <w:pStyle w:val="Normal"/>
      </w:pPr>
      <w:r/>
      <w:r>
        <w:rPr/>
        <w:t>Building the Foundation for Agile, Sustainable, and Intelligent Manufacturing.</w:t>
      </w:r>
    </w:p>
    <w:p>
      <w:pPr>
        <w:pStyle w:val="Normal"/>
      </w:pPr>
      <w:r/>
      <w:r>
        <w:rPr/>
        <w:t>C2C Advanced Systems delivers transformative solutions that accelerate design, production, and operational excellence. Our platforms empower manufacturers to innovate faster, reduce waste, and enhance yield through AI-driven process optimization. We integrate automation, cloud-based ERP, and IoT ecosystems for real-time visibility across production lines. With a focus on agility, scalability, and cybersecurity, C2C ensures electronics and high-tech companiesremainresilient, efficient, and environmentally responsible.</w:t>
      </w:r>
    </w:p>
    <w:p>
      <w:pPr>
        <w:pStyle w:val="Normal"/>
      </w:pPr>
      <w:r/>
      <w:r>
        <w:rPr/>
        <w:t>End-to-End Solutions for Intelligent Electronics Manufacturing.</w:t>
      </w:r>
    </w:p>
    <w:p>
      <w:pPr>
        <w:pStyle w:val="Normal"/>
      </w:pPr>
      <w:r/>
      <w:r>
        <w:rPr/>
        <w:t>C2C’s technology portfolio spans the full manufacturing lifecycle, combining AI, IoT, and automation to achieve precision and efficiency. From PCB assembly to semiconductor packaging, our solutions include AI-driven defect detection, predictive maintenance, and SCADA integration for real-time control. ERP and analytics platforms enable seamless coordination between production, supply chain, and compliance functions. We deliver connected ecosystems that elevate innovation and operational transparency.</w:t>
      </w:r>
    </w:p>
    <w:p>
      <w:pPr>
        <w:pStyle w:val="Normal"/>
      </w:pPr>
      <w:r/>
      <w:r>
        <w:rPr/>
        <w:t>Empowering Precision Through Predictive Intelligence.</w:t>
      </w:r>
    </w:p>
    <w:p>
      <w:pPr>
        <w:pStyle w:val="Normal"/>
      </w:pPr>
      <w:r/>
      <w:r>
        <w:rPr/>
        <w:t>C2C’s AI solutions redefine quality, speed, and reliability in electronics manufacturing. Machine learning modelsanalyzesensor data to predict failures,optimizeyields, and automate inspection through advanced vision systems. Our AI platforms enable dynamic production scheduling, adaptive control, and data-driven decision-making.CogniVoxAI further enhances operational efficiency by enabling voice-based interaction for reporting and control within manufacturing environments.</w:t>
      </w:r>
    </w:p>
    <w:p>
      <w:pPr>
        <w:pStyle w:val="Normal"/>
      </w:pPr>
      <w:r/>
      <w:r>
        <w:rPr/>
        <w:t>Connecting Devices, Data, and Decisions in Real Time.</w:t>
      </w:r>
    </w:p>
    <w:p>
      <w:pPr>
        <w:pStyle w:val="Normal"/>
      </w:pPr>
      <w:r/>
      <w:r>
        <w:rPr/>
        <w:t>Our IoT ecosystem provides unparalleled visibility across electronics production environments. Sensors track critical parameters such as temperature, humidity, and vibration in cleanrooms and assembly units. Edge computing enables instant fault detection and response, ensuring uninterrupted production. From environmental control to energy management, C2C’s IoT framework transforms facilities into connected, intelligent manufacturing ecosystems that drive efficiency and compliance.</w:t>
      </w:r>
    </w:p>
    <w:p>
      <w:pPr>
        <w:pStyle w:val="Normal"/>
      </w:pPr>
      <w:r/>
      <w:r>
        <w:rPr/>
        <w:t>Integrating Intelligence Across the Manufacturing Value Chain.</w:t>
      </w:r>
    </w:p>
    <w:p>
      <w:pPr>
        <w:pStyle w:val="Normal"/>
      </w:pPr>
      <w:r/>
      <w:r>
        <w:rPr/>
        <w:t>C2C’s ERP solutions unify product lifecycle management, supply chain operations, and compliance frameworks into one seamless platform. We enable real-time production scheduling, inventory optimization, and supplier traceability across global networks. Our ERP integrations with PLM systems ensure faster new product introductions and streamlined certification processes. This centralized digital backbone enhances collaboration, agility, and strategic decision-making in high-tech enterprises.</w:t>
      </w:r>
    </w:p>
    <w:p>
      <w:pPr>
        <w:pStyle w:val="Normal"/>
      </w:pPr>
      <w:r/>
      <w:r>
        <w:rPr/>
        <w:t>Designing Precision for Next-Generation Electronics Production.</w:t>
      </w:r>
    </w:p>
    <w:p>
      <w:pPr>
        <w:pStyle w:val="Normal"/>
      </w:pPr>
      <w:r/>
      <w:r>
        <w:rPr/>
        <w:t>Our engineeringexpertisesupports every phase of electronics and semiconductor manufacturing. C2C provides end-to-end design for PCB facilities, assembly lines, and testing environments with precision automation and layout optimization. We enable energy-efficient plant setups and advanced testing infrastructure for high-reliability electronics. Through simulation-driven engineering, we ensure faster validation, compliance, and adaptability to evolving production technologies.</w:t>
      </w:r>
    </w:p>
    <w:p>
      <w:pPr>
        <w:pStyle w:val="Normal"/>
      </w:pPr>
      <w:r/>
      <w:r>
        <w:rPr/>
        <w:t>Precision Automation That Redefines Manufacturing Excellence.</w:t>
      </w:r>
    </w:p>
    <w:p>
      <w:pPr>
        <w:pStyle w:val="Normal"/>
      </w:pPr>
      <w:r/>
      <w:r>
        <w:rPr/>
        <w:t>C2C delivers automation systems engineered for accuracy and repeatability in electronics production. Our solutions include robotic pick-and-place systems, automated optical inspection, and fully integrated SCADA-controlled lines. We enable real-time synchronization between process control and quality assurance systems to minimize errors and maximize throughput. With modular automation architectures, we future-proof production facilities for scalability and digital evolution.</w:t>
      </w:r>
    </w:p>
    <w:p>
      <w:pPr>
        <w:pStyle w:val="Normal"/>
      </w:pPr>
      <w:r/>
      <w:r>
        <w:rPr/>
        <w:t>Integrated Platforms for End-to-End Manufacturing Intelligence.</w:t>
      </w:r>
    </w:p>
    <w:p>
      <w:pPr>
        <w:pStyle w:val="Normal"/>
      </w:pPr>
      <w:r/>
      <w:r>
        <w:rPr/>
        <w:t>C2C’s product ecosystem unites AI, IoT, and ERP technologies to enhance every stage of the production process.CogniVoxAI enables real-time voice communication across teams, whileLogicAppsMI delivers actionable performance dashboards. Our IoT kits and automation systems ensure process control and traceability. Together, these solutions form the digital foundation of modern, adaptive, and high-precision electronics manufacturing.</w:t>
      </w:r>
    </w:p>
    <w:p>
      <w:pPr>
        <w:pStyle w:val="Normal"/>
      </w:pPr>
      <w:r/>
      <w:r>
        <w:rPr/>
        <w:t>Smart, Secure, and Controlled Environments for Innovation.</w:t>
      </w:r>
    </w:p>
    <w:p>
      <w:pPr>
        <w:pStyle w:val="Normal"/>
      </w:pPr>
      <w:r/>
      <w:r>
        <w:rPr/>
        <w:t>We design intelligent infrastructures that support precision manufacturing and environmental stability. Our building technology services encompass cleanroom design, IoT-enabled environmental control, and advanced BMS integration. These systems ensure consistenttemperature, humidity, and particle management for high-tech assembly environments. Enhanced by energy-efficient lighting and integrated security, C2C’s smart facilities deliver the reliabilityrequiredfor sensitive electronics production.</w:t>
      </w:r>
    </w:p>
    <w:p>
      <w:pPr>
        <w:pStyle w:val="Normal"/>
      </w:pPr>
      <w:r/>
      <w:r>
        <w:rPr/>
        <w:t>Where Technology, Precision, and Innovation Converge.</w:t>
      </w:r>
    </w:p>
    <w:p>
      <w:pPr>
        <w:pStyle w:val="Normal"/>
      </w:pPr>
      <w:r/>
      <w:r>
        <w:rPr/>
        <w:t>C2C’s distinction lies in its deep understanding of the electronics and high-tech domain, from semiconductor fabrication to advanced device assembly. We combine proprietary AI and IoT platforms with agile execution models to ensure measurable efficiency and scalability. With strong OEM partnerships and domain-specific engineeringexpertise, we deliver superior outcomes that balance speed, sustainability, and precision.</w:t>
      </w:r>
    </w:p>
    <w:p>
      <w:pPr>
        <w:pStyle w:val="Normal"/>
      </w:pPr>
      <w:r/>
      <w:r>
        <w:rPr/>
        <w:t>Collaborating with Global Technology and Automation Leaders.</w:t>
      </w:r>
    </w:p>
    <w:p>
      <w:pPr>
        <w:pStyle w:val="Normal"/>
      </w:pPr>
      <w:r/>
      <w:r>
        <w:rPr/>
        <w:t>C2C partners with leading OEMs, software providers, and automation experts to deliver world-class execution. Our alliances span Siemens, ABB, and Rockwell for automation; ASMPT, Fuji, and Yamaha for assembly; and SAP, Microsoft, and AWS for cloud and ERP integration. Through strategic partnerships with inspection system leaders such as Keysight and Omron, we ensure end-to-end technological excellence and industry compliance.</w:t>
      </w:r>
    </w:p>
    <w:p>
      <w:pPr>
        <w:pStyle w:val="Normal"/>
      </w:pPr>
      <w:r/>
      <w:r>
        <w:rPr/>
        <w:t>Your Partner in High-Tech Digital Transformation.</w:t>
      </w:r>
    </w:p>
    <w:p>
      <w:pPr>
        <w:pStyle w:val="Normal"/>
      </w:pPr>
      <w:r/>
      <w:r>
        <w:rPr/>
        <w:t>C2C Advanced Systems serves as a trusted end-to-end partner for electronics manufacturers and technology innovators worldwide. With a proven record of delivering faster product launches and optimized operations, we blend global alliances with localized execution. Our commitment to continuous innovation, operational excellence, and sustainability ensures that every solution contributes to smarter, cleaner, and more connected manufacturing ecosystems.</w:t>
      </w:r>
    </w:p>
    <w:p>
      <w:pPr>
        <w:pStyle w:val="Normal"/>
      </w:pPr>
      <w:r/>
      <w:r>
        <w:rPr/>
        <w:t>Expert Teams, Certified Tools, and Agile Delivery Frameworks.</w:t>
      </w:r>
    </w:p>
    <w:p>
      <w:pPr>
        <w:pStyle w:val="Normal"/>
      </w:pPr>
      <w:r/>
      <w:r>
        <w:rPr/>
        <w:t>Our multidisciplinary teams of engineers, data scientists, and automation specialists drive digital transformation with precision and speed. Using advanced platforms such asLogicAppsMI andCogniVox, we implement ISO and IPC-compliant processes for global scalability. C2C’smethodologyensures seamless integration, rapid prototyping, and continuous validation, delivering measurable performance gains across complex high-tech environments.</w:t>
      </w:r>
    </w:p>
    <w:p>
      <w:pPr>
        <w:pStyle w:val="Normal"/>
      </w:pPr>
      <w:r/>
      <w:r>
        <w:rPr/>
        <w:t>Delivering Measurable Impact Across Manufacturing Operations.</w:t>
      </w:r>
    </w:p>
    <w:p>
      <w:pPr>
        <w:pStyle w:val="Normal"/>
      </w:pPr>
      <w:r/>
      <w:r>
        <w:rPr/>
        <w:t>C2C’s AI-based defect detection system reduced product rejections by 25% at a leading PCB facility, while IoT-driven machinemonitoringimproved equipment uptime by 18%. Our ERP-PLM integration cut supply chain lead times by 22%, and automation upgrades enhanced production throughput by 30%. Cleanroom IoT controls further improved semiconductor yields,showcasingour ability to merge intelligence with precision manufacturing.</w:t>
      </w:r>
    </w:p>
    <w:p>
      <w:pPr>
        <w:pStyle w:val="Normal"/>
      </w:pPr>
      <w:r/>
      <w:r>
        <w:rPr/>
        <w:t>Transforming Performance with Intelligence and Automation.</w:t>
      </w:r>
    </w:p>
    <w:p>
      <w:pPr>
        <w:pStyle w:val="Normal"/>
      </w:pPr>
      <w:r/>
      <w:r>
        <w:rPr/>
        <w:t>C2C’s AI-enabled quality systems reduced defect rates by 23% in a PCB production line, while IoT-driven visibility improved uptime by 20%. ERP and PLM integration shortened product launch cycles by 15%, and automation upgrades increased device output by 25%. Each success reflects our commitment to building intelligent, efficient, and future-ready electronics ecosystems.</w:t>
      </w:r>
    </w:p>
    <w:p>
      <w:pPr>
        <w:pStyle w:val="Normal"/>
      </w:pPr>
      <w:r>
        <w:rPr/>
      </w:r>
    </w:p>
    <w:p>
      <w:pPr>
        <w:pStyle w:val="Heading1"/>
      </w:pPr>
      <w:r/>
      <w:r>
        <w:rPr/>
        <w:t>--- Section Scraped: https://c2c-as.com/2025/01/29/ ---</w:t>
      </w:r>
    </w:p>
    <w:p>
      <w:pPr>
        <w:pStyle w:val="Normal"/>
      </w:pPr>
      <w:r>
        <w:rPr/>
      </w:r>
    </w:p>
    <w:p>
      <w:pPr>
        <w:pStyle w:val="Heading1"/>
      </w:pPr>
      <w:r/>
      <w:r>
        <w:rPr/>
        <w:t>--- Section Scraped: https://c2c-as.com/category/mobile-apps/ ---</w:t>
      </w:r>
    </w:p>
    <w:p>
      <w:pPr>
        <w:pStyle w:val="Heading2"/>
      </w:pPr>
      <w:r/>
      <w:r>
        <w:rPr/>
        <w:t>Common Problems in Business How Techno Solves</w:t>
      </w:r>
    </w:p>
    <w:p>
      <w:pPr>
        <w:pStyle w:val="Heading2"/>
      </w:pPr>
      <w:r/>
      <w:r>
        <w:rPr/>
        <w:t>The Future of Digital Arts How Our App Is Leading</w:t>
      </w:r>
    </w:p>
    <w:p>
      <w:pPr>
        <w:pStyle w:val="Heading2"/>
      </w:pPr>
      <w:r/>
      <w:r>
        <w:rPr/>
        <w:t>5 Ways Our App Makes Your Life Easier and Happy</w:t>
      </w:r>
    </w:p>
    <w:p>
      <w:pPr>
        <w:pStyle w:val="Normal"/>
      </w:pPr>
      <w:r>
        <w:rPr/>
      </w:r>
    </w:p>
    <w:p>
      <w:pPr>
        <w:pStyle w:val="Heading1"/>
      </w:pPr>
      <w:r/>
      <w:r>
        <w:rPr/>
        <w:t>--- Section Scraped: https://c2c-as.com/author/admin/ ---</w:t>
      </w:r>
    </w:p>
    <w:p>
      <w:pPr>
        <w:pStyle w:val="Normal"/>
      </w:pPr>
      <w:r>
        <w:rPr/>
      </w:r>
    </w:p>
    <w:p>
      <w:pPr>
        <w:pStyle w:val="Heading1"/>
      </w:pPr>
      <w:r/>
      <w:r>
        <w:rPr/>
        <w:t>--- Section Scraped: https://c2c-as.com/shareholders-meeting/ ---</w:t>
      </w:r>
    </w:p>
    <w:p>
      <w:pPr>
        <w:pStyle w:val="Heading2"/>
      </w:pPr>
      <w:r/>
      <w:r>
        <w:rPr/>
        <w:t>shareholders-meeting - C2C Advanced Systems Limited</w:t>
      </w:r>
    </w:p>
    <w:p>
      <w:pPr>
        <w:pStyle w:val="ListBullet"/>
      </w:pPr>
      <w:r/>
      <w:r>
        <w:rPr/>
        <w:t>shareholders-meeting</w:t>
      </w:r>
    </w:p>
    <w:p>
      <w:pPr>
        <w:pStyle w:val="Normal"/>
      </w:pPr>
      <w:r>
        <w:rPr/>
      </w:r>
    </w:p>
    <w:p>
      <w:pPr>
        <w:pStyle w:val="Heading1"/>
      </w:pPr>
      <w:r/>
      <w:r>
        <w:rPr/>
        <w:t>--- Section Scraped: https://c2c-as.com/terms-conditions/ ---</w:t>
      </w:r>
    </w:p>
    <w:p>
      <w:pPr>
        <w:pStyle w:val="Normal"/>
      </w:pPr>
      <w:r>
        <w:rPr/>
      </w:r>
    </w:p>
    <w:p>
      <w:pPr>
        <w:pStyle w:val="Heading1"/>
      </w:pPr>
      <w:r/>
      <w:r>
        <w:rPr/>
        <w:t>--- Section Scraped: https://c2c-as.com/2025/06/ ---</w:t>
      </w:r>
    </w:p>
    <w:p>
      <w:pPr>
        <w:pStyle w:val="Normal"/>
      </w:pPr>
      <w:r>
        <w:rPr/>
      </w:r>
    </w:p>
    <w:p>
      <w:pPr>
        <w:pStyle w:val="Heading1"/>
      </w:pPr>
      <w:r/>
      <w:r>
        <w:rPr/>
        <w:t>--- Section Scraped: https://c2c-as.com/content-strategy-can-helpengage-customers/ ---</w:t>
      </w:r>
    </w:p>
    <w:p>
      <w:pPr>
        <w:pStyle w:val="Normal"/>
      </w:pPr>
      <w:r>
        <w:rPr/>
      </w:r>
    </w:p>
    <w:p>
      <w:pPr>
        <w:pStyle w:val="Heading1"/>
      </w:pPr>
      <w:r/>
      <w:r>
        <w:rPr/>
        <w:t>--- Section Scraped: https://c2c-as.com/transforming-manufacturing-through-logicap-2/ ---</w:t>
      </w:r>
    </w:p>
    <w:p>
      <w:pPr>
        <w:pStyle w:val="Normal"/>
      </w:pPr>
      <w:r>
        <w:rPr/>
      </w:r>
    </w:p>
    <w:p>
      <w:pPr>
        <w:pStyle w:val="Heading1"/>
      </w:pPr>
      <w:r/>
      <w:r>
        <w:rPr/>
        <w:t>--- Section Scraped: https://c2c-as.com/open-positions/ ---</w:t>
      </w:r>
    </w:p>
    <w:p>
      <w:pPr>
        <w:pStyle w:val="Normal"/>
      </w:pPr>
      <w:r/>
      <w:r>
        <w:rPr/>
        <w:t>Exciting Opportunities Await!</w:t>
      </w:r>
    </w:p>
    <w:p>
      <w:pPr>
        <w:pStyle w:val="Normal"/>
      </w:pPr>
      <w:r/>
      <w:r>
        <w:rPr/>
        <w:t>AtC2C Advanced Systems, we warmly invite both freshers and experienced professionals with passion and enthusiasm to join our innovative team. Together, we shape the future through cutting-edge technology and visionary solutions. Your journey to a rewarding career starts here!</w:t>
      </w:r>
    </w:p>
    <w:p>
      <w:pPr>
        <w:pStyle w:val="Heading2"/>
      </w:pPr>
      <w:r/>
      <w:r>
        <w:rPr/>
        <w:t>Career Opportunities</w:t>
      </w:r>
    </w:p>
    <w:p>
      <w:pPr>
        <w:pStyle w:val="Normal"/>
      </w:pPr>
      <w:r/>
      <w:r>
        <w:rPr/>
        <w:t>AtC2C Advanced Systems, we are always looking for passionate, skilled professionals to join our team. We are innovators, problem-solvers, and visionaries, committed to delivering advanced technological solutions to our global clientele.</w:t>
      </w:r>
    </w:p>
    <w:p>
      <w:pPr>
        <w:pStyle w:val="Normal"/>
      </w:pPr>
      <w:r>
        <w:rPr/>
      </w:r>
    </w:p>
    <w:p>
      <w:pPr>
        <w:pStyle w:val="Heading1"/>
      </w:pPr>
      <w:r/>
      <w:r>
        <w:rPr/>
        <w:t>--- Section Scraped: https://c2c-as.com/author/admin/page/2/ ---</w:t>
      </w:r>
    </w:p>
    <w:p>
      <w:pPr>
        <w:pStyle w:val="Normal"/>
      </w:pPr>
      <w:r>
        <w:rPr/>
      </w:r>
    </w:p>
    <w:p>
      <w:pPr>
        <w:pStyle w:val="Heading1"/>
      </w:pPr>
      <w:r/>
      <w:r>
        <w:rPr/>
        <w:t>--- Section Scraped: https://c2c-as.com/eco-friendly-innovations-greentech-making-a-difference/ ---</w:t>
      </w:r>
    </w:p>
    <w:p>
      <w:pPr>
        <w:pStyle w:val="Normal"/>
      </w:pPr>
      <w:r>
        <w:rPr/>
      </w:r>
    </w:p>
    <w:p>
      <w:pPr>
        <w:pStyle w:val="Heading1"/>
      </w:pPr>
      <w:r/>
      <w:r>
        <w:rPr/>
        <w:t>--- Section Scraped: https://c2c-as.com/transforming-manufacturing-through-logicap/ ---</w:t>
      </w:r>
    </w:p>
    <w:p>
      <w:pPr>
        <w:pStyle w:val="Normal"/>
      </w:pPr>
      <w:r>
        <w:rPr/>
      </w:r>
    </w:p>
    <w:p>
      <w:pPr>
        <w:pStyle w:val="Heading1"/>
      </w:pPr>
      <w:r/>
      <w:r>
        <w:rPr/>
        <w:t>--- Section Scraped: https://c2c-as.com/the-ethical-implications-of-aigenerated-images/ ---</w:t>
      </w:r>
    </w:p>
    <w:p>
      <w:pPr>
        <w:pStyle w:val="Normal"/>
      </w:pPr>
      <w:r>
        <w:rPr/>
      </w:r>
    </w:p>
    <w:p>
      <w:pPr>
        <w:pStyle w:val="Heading1"/>
      </w:pPr>
      <w:r/>
      <w:r>
        <w:rPr/>
        <w:t>--- Section Scraped: https://c2c-as.com/author/admin/page/1/ ---</w:t>
      </w:r>
    </w:p>
    <w:p>
      <w:pPr>
        <w:pStyle w:val="Normal"/>
      </w:pPr>
      <w:r>
        <w:rPr/>
      </w:r>
    </w:p>
    <w:p>
      <w:pPr>
        <w:pStyle w:val="Heading1"/>
      </w:pPr>
      <w:r/>
      <w:r>
        <w:rPr/>
        <w:t>--- Section Scraped: https://c2c-as.com/digital-transformation-in-healthcare-in-2025-the-intro-should-briefly/ ---</w:t>
      </w:r>
    </w:p>
    <w:p>
      <w:pPr>
        <w:pStyle w:val="Normal"/>
      </w:pPr>
      <w:r>
        <w:rPr/>
      </w:r>
    </w:p>
    <w:p>
      <w:pPr>
        <w:pStyle w:val="Heading1"/>
      </w:pPr>
      <w:r/>
      <w:r>
        <w:rPr/>
        <w:t>--- Section Scraped: https://c2c-as.com/social-marketing/ ---</w:t>
      </w:r>
    </w:p>
    <w:p>
      <w:pPr>
        <w:pStyle w:val="Normal"/>
      </w:pPr>
      <w:r>
        <w:rPr/>
      </w:r>
    </w:p>
    <w:p>
      <w:pPr>
        <w:pStyle w:val="Heading1"/>
      </w:pPr>
      <w:r/>
      <w:r>
        <w:rPr/>
        <w:t>--- Section Scraped: https://c2c-as.com/the-ethical-implications-of-ai-generated-images/ ---</w:t>
      </w:r>
    </w:p>
    <w:p>
      <w:pPr>
        <w:pStyle w:val="Normal"/>
      </w:pPr>
      <w:r>
        <w:rPr/>
      </w:r>
    </w:p>
    <w:p>
      <w:pPr>
        <w:pStyle w:val="Heading1"/>
      </w:pPr>
      <w:r/>
      <w:r>
        <w:rPr/>
        <w:t>--- Section Scraped: https://c2c-as.com/10-most-popular-marketing-toolsfor-business-2025/ ---</w:t>
      </w:r>
    </w:p>
    <w:p>
      <w:pPr>
        <w:pStyle w:val="Normal"/>
      </w:pPr>
      <w:r>
        <w:rPr/>
      </w:r>
    </w:p>
    <w:p>
      <w:pPr>
        <w:pStyle w:val="Heading1"/>
      </w:pPr>
      <w:r/>
      <w:r>
        <w:rPr/>
        <w:t>--- Section Scraped: https://c2c-as.com/is-your-erp-stuck-in-the-past/ ---</w:t>
      </w:r>
    </w:p>
    <w:p>
      <w:pPr>
        <w:pStyle w:val="Normal"/>
      </w:pPr>
      <w:r>
        <w:rPr/>
      </w:r>
    </w:p>
    <w:p>
      <w:pPr>
        <w:pStyle w:val="Heading1"/>
      </w:pPr>
      <w:r/>
      <w:r>
        <w:rPr/>
        <w:t>--- Section Scraped: https://c2c-as.com/how-robotics-is-transforming-manufacturing/ ---</w:t>
      </w:r>
    </w:p>
    <w:p>
      <w:pPr>
        <w:pStyle w:val="Normal"/>
      </w:pPr>
      <w:r>
        <w:rPr/>
      </w:r>
    </w:p>
    <w:p>
      <w:pPr>
        <w:pStyle w:val="Heading1"/>
      </w:pPr>
      <w:r/>
      <w:r>
        <w:rPr/>
        <w:t>--- Section Scraped: https://c2c-as.com/crypto-buy-and-sell-coin-with-trusted-agency/ ---</w:t>
      </w:r>
    </w:p>
    <w:p>
      <w:pPr>
        <w:pStyle w:val="Normal"/>
      </w:pPr>
      <w:r>
        <w:rPr/>
      </w:r>
    </w:p>
    <w:p>
      <w:pPr>
        <w:pStyle w:val="Heading1"/>
      </w:pPr>
      <w:r/>
      <w:r>
        <w:rPr/>
        <w:t>--- Section Scraped: https://c2c-as.com/the-future-of-digital-arts-how-our-app-is-leading/ ---</w:t>
      </w:r>
    </w:p>
    <w:p>
      <w:pPr>
        <w:pStyle w:val="Normal"/>
      </w:pPr>
      <w:r>
        <w:rPr/>
      </w:r>
    </w:p>
    <w:p>
      <w:pPr>
        <w:pStyle w:val="Heading1"/>
      </w:pPr>
      <w:r/>
      <w:r>
        <w:rPr/>
        <w:t>--- Section Scraped: https://c2c-as.com/author/admin/page/3/ ---</w:t>
      </w:r>
    </w:p>
    <w:p>
      <w:pPr>
        <w:pStyle w:val="Normal"/>
      </w:pPr>
      <w:r>
        <w:rPr/>
      </w:r>
    </w:p>
    <w:p>
      <w:pPr>
        <w:pStyle w:val="Heading1"/>
      </w:pPr>
      <w:r/>
      <w:r>
        <w:rPr/>
        <w:t>--- Section Scraped: https://c2c-as.com/coin-strategy-can-help-youengage-audience/ ---</w:t>
      </w:r>
    </w:p>
    <w:p>
      <w:pPr>
        <w:pStyle w:val="Normal"/>
      </w:pPr>
      <w:r>
        <w:rPr/>
      </w:r>
    </w:p>
    <w:p>
      <w:pPr>
        <w:pStyle w:val="Heading1"/>
      </w:pPr>
      <w:r/>
      <w:r>
        <w:rPr/>
        <w:t>--- Section Scraped: https://c2c-as.com/5-ways-our-app-makes-your-life-easier-and-happy/ ---</w:t>
      </w:r>
    </w:p>
    <w:p>
      <w:pPr>
        <w:pStyle w:val="Normal"/>
      </w:pPr>
      <w:r>
        <w:rPr/>
      </w:r>
    </w:p>
    <w:p>
      <w:pPr>
        <w:pStyle w:val="Heading1"/>
      </w:pPr>
      <w:r/>
      <w:r>
        <w:rPr/>
        <w:t>--- Section Scraped: https://c2c-as.com/common-problems-in-business-how-techno-solves/ ---</w:t>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