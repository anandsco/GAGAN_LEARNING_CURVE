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Multilingual Test Texts for NLLB / Multilingual Models</w:t>
      </w:r>
    </w:p>
    <w:p>
      <w:pPr>
        <w:pStyle w:val="Heading2"/>
      </w:pPr>
      <w:r>
        <w:t>Simple Sentences</w:t>
      </w:r>
    </w:p>
    <w:p>
      <w:pPr>
        <w:pStyle w:val="ListBullet"/>
      </w:pPr>
      <w:r>
        <w:t>English: I like machine learning.</w:t>
      </w:r>
    </w:p>
    <w:p>
      <w:pPr>
        <w:pStyle w:val="ListBullet"/>
      </w:pPr>
      <w:r>
        <w:t>Hindi: मुझे मशीन लर्निंग पसंद है।</w:t>
      </w:r>
    </w:p>
    <w:p>
      <w:pPr>
        <w:pStyle w:val="ListBullet"/>
      </w:pPr>
      <w:r>
        <w:t>Tamil: எனக்கு மெஷின் லெர்னிங் பிடிக்கும்.</w:t>
      </w:r>
    </w:p>
    <w:p>
      <w:pPr>
        <w:pStyle w:val="ListBullet"/>
      </w:pPr>
      <w:r>
        <w:t>Telugu: నాకు మెషిన్ లెర్నింగ్ అంటే ఇష్టం.</w:t>
      </w:r>
    </w:p>
    <w:p>
      <w:pPr>
        <w:pStyle w:val="ListBullet"/>
      </w:pPr>
      <w:r>
        <w:t>Kannada: ನನಗೆ ಮೆಷಿನ್ ಲರ್ನಿಂಗ್ ಇಷ್ಟ.</w:t>
      </w:r>
    </w:p>
    <w:p>
      <w:pPr>
        <w:pStyle w:val="ListBullet"/>
      </w:pPr>
      <w:r>
        <w:t>Malayalam: എനിക്ക് മെഷീൻ ലേണിംഗ് ഇഷ്ടമാണ്.</w:t>
      </w:r>
    </w:p>
    <w:p>
      <w:pPr>
        <w:pStyle w:val="Heading2"/>
      </w:pPr>
      <w:r>
        <w:t>Paragraphs</w:t>
      </w:r>
    </w:p>
    <w:p>
      <w:pPr>
        <w:pStyle w:val="ListBullet"/>
      </w:pPr>
      <w:r>
        <w:t>Hindi: मशीन लर्निंग आज के समय में बहुत महत्वपूर्ण तकनीक बन गई है। यह शिक्षा, स्वास्थ्य और व्यवसाय जैसे क्षेत्रों में उपयोग की जा रही है।</w:t>
      </w:r>
    </w:p>
    <w:p>
      <w:pPr>
        <w:pStyle w:val="ListBullet"/>
      </w:pPr>
      <w:r>
        <w:t>French: L’apprentissage automatique est devenu une technologie très importante aujourd’hui.</w:t>
      </w:r>
    </w:p>
    <w:p>
      <w:pPr>
        <w:pStyle w:val="ListBullet"/>
      </w:pPr>
      <w:r>
        <w:t>Arabic: أصبح التعلم الآلي من التقنيات المهمة في الوقت الحالي.</w:t>
      </w:r>
    </w:p>
    <w:p>
      <w:pPr>
        <w:pStyle w:val="Heading2"/>
      </w:pPr>
      <w:r>
        <w:t>Code-mixed Texts</w:t>
      </w:r>
    </w:p>
    <w:p>
      <w:pPr>
        <w:pStyle w:val="ListBullet"/>
      </w:pPr>
      <w:r>
        <w:t>Hindi + English: आज machine learning और AI industry को rapidly transform कर रहे हैं।</w:t>
      </w:r>
    </w:p>
    <w:p>
      <w:pPr>
        <w:pStyle w:val="ListBullet"/>
      </w:pPr>
      <w:r>
        <w:t>Tamil + English: Machine learning data-ஐ பயன்படுத்தி smart decisions எடுக்க உதவுகிறது.</w:t>
      </w:r>
    </w:p>
    <w:p>
      <w:pPr>
        <w:pStyle w:val="ListBullet"/>
      </w:pPr>
      <w:r>
        <w:t>Telugu + English: AI మరియు machine learning future technology గా మారుతున్నాయి.</w:t>
      </w:r>
    </w:p>
    <w:p>
      <w:pPr>
        <w:pStyle w:val="Heading2"/>
      </w:pPr>
      <w:r>
        <w:t>Non-Latin Scripts</w:t>
      </w:r>
    </w:p>
    <w:p>
      <w:pPr>
        <w:pStyle w:val="ListBullet"/>
      </w:pPr>
      <w:r>
        <w:t>Chinese: 机器学习正在改变世界。</w:t>
      </w:r>
    </w:p>
    <w:p>
      <w:pPr>
        <w:pStyle w:val="ListBullet"/>
      </w:pPr>
      <w:r>
        <w:t>Japanese: 機械学習は多くの分野で使われています。</w:t>
      </w:r>
    </w:p>
    <w:p>
      <w:pPr>
        <w:pStyle w:val="ListBullet"/>
      </w:pPr>
      <w:r>
        <w:t>Korean: 머신 러닝은 다양한 산업에서 사용됩니다。</w:t>
      </w:r>
    </w:p>
    <w:p>
      <w:pPr>
        <w:pStyle w:val="ListBullet"/>
      </w:pPr>
      <w:r>
        <w:t>Russian: Машинное обучение широко используется сегодня.</w:t>
      </w:r>
    </w:p>
    <w:p>
      <w:pPr>
        <w:pStyle w:val="Heading2"/>
      </w:pPr>
      <w:r>
        <w:t>Edge Cases</w:t>
      </w:r>
    </w:p>
    <w:p>
      <w:pPr>
        <w:pStyle w:val="ListBullet"/>
      </w:pPr>
      <w:r>
        <w:t>Mixed: AI model accuracy is 95% and trained on 10,000+ samples.</w:t>
      </w:r>
    </w:p>
    <w:p>
      <w:pPr>
        <w:pStyle w:val="ListBullet"/>
      </w:pPr>
      <w:r>
        <w:t>Hindi + Numbers: यह मॉडल 2025 में 1000 से अधिक यूज़र्स द्वारा उपयोग किया गया।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