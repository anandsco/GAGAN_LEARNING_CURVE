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 from Video Frames</w:t>
      </w:r>
    </w:p>
    <w:p>
      <w:pPr>
        <w:pStyle w:val="ListNumber"/>
      </w:pPr>
      <w:r>
        <w:t>IMG: frame_00000.jpg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frame_00001.jpg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frame_00002.jpg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frame_00003.jpg</w:t>
      </w:r>
    </w:p>
    <w:p>
      <w:r>
        <w:t>Contents: 1O:00</w:t>
      </w:r>
    </w:p>
    <w:p>
      <w:r>
        <w:t>----------------------------------------</w:t>
      </w:r>
    </w:p>
    <w:p>
      <w:pPr>
        <w:pStyle w:val="ListNumber"/>
      </w:pPr>
      <w:r>
        <w:t>IMG: frame_00004.jpg</w:t>
      </w:r>
    </w:p>
    <w:p>
      <w:r>
        <w:t>Contents: 9:59</w:t>
      </w:r>
    </w:p>
    <w:p>
      <w:r>
        <w:t>----------------------------------------</w:t>
      </w:r>
    </w:p>
    <w:p>
      <w:pPr>
        <w:pStyle w:val="ListNumber"/>
      </w:pPr>
      <w:r>
        <w:t>IMG: frame_00005.jpg</w:t>
      </w:r>
    </w:p>
    <w:p>
      <w:r>
        <w:t>Contents: 9:58</w:t>
      </w:r>
    </w:p>
    <w:p>
      <w:r>
        <w:t>----------------------------------------</w:t>
      </w:r>
    </w:p>
    <w:p>
      <w:pPr>
        <w:pStyle w:val="ListNumber"/>
      </w:pPr>
      <w:r>
        <w:t>IMG: frame_00006.jpg</w:t>
      </w:r>
    </w:p>
    <w:p>
      <w:r>
        <w:t>Contents: 9:57</w:t>
      </w:r>
    </w:p>
    <w:p>
      <w:r>
        <w:t>----------------------------------------</w:t>
      </w:r>
    </w:p>
    <w:p>
      <w:pPr>
        <w:pStyle w:val="ListNumber"/>
      </w:pPr>
      <w:r>
        <w:t>IMG: frame_00007.jpg</w:t>
      </w:r>
    </w:p>
    <w:p>
      <w:r>
        <w:t>Contents: 9:56</w:t>
      </w:r>
    </w:p>
    <w:p>
      <w:r>
        <w:t>----------------------------------------</w:t>
      </w:r>
    </w:p>
    <w:p>
      <w:pPr>
        <w:pStyle w:val="ListNumber"/>
      </w:pPr>
      <w:r>
        <w:t>IMG: frame_00008.jpg</w:t>
      </w:r>
    </w:p>
    <w:p>
      <w:r>
        <w:t>Contents: 9:55</w:t>
      </w:r>
    </w:p>
    <w:p>
      <w:r>
        <w:t>----------------------------------------</w:t>
      </w:r>
    </w:p>
    <w:p>
      <w:pPr>
        <w:pStyle w:val="ListNumber"/>
      </w:pPr>
      <w:r>
        <w:t>IMG: frame_00009.jpg</w:t>
      </w:r>
    </w:p>
    <w:p>
      <w:r>
        <w:t>Contents: 9:54</w:t>
      </w:r>
    </w:p>
    <w:p>
      <w:r>
        <w:t>----------------------------------------</w:t>
      </w:r>
    </w:p>
    <w:p>
      <w:pPr>
        <w:pStyle w:val="ListNumber"/>
      </w:pPr>
      <w:r>
        <w:t>IMG: frame_00010.jpg</w:t>
      </w:r>
    </w:p>
    <w:p>
      <w:r>
        <w:t>Contents: 9:53</w:t>
      </w:r>
    </w:p>
    <w:p>
      <w:r>
        <w:t>----------------------------------------</w:t>
      </w:r>
    </w:p>
    <w:p>
      <w:pPr>
        <w:pStyle w:val="ListNumber"/>
      </w:pPr>
      <w:r>
        <w:t>IMG: frame_00011.jpg</w:t>
      </w:r>
    </w:p>
    <w:p>
      <w:r>
        <w:t>Contents: 9:52</w:t>
      </w:r>
    </w:p>
    <w:p>
      <w:r>
        <w:t>----------------------------------------</w:t>
      </w:r>
    </w:p>
    <w:p>
      <w:pPr>
        <w:pStyle w:val="ListNumber"/>
      </w:pPr>
      <w:r>
        <w:t>IMG: frame_00012.jpg</w:t>
      </w:r>
    </w:p>
    <w:p>
      <w:r>
        <w:t>Contents: 9:51</w:t>
      </w:r>
    </w:p>
    <w:p>
      <w:r>
        <w:t>----------------------------------------</w:t>
      </w:r>
    </w:p>
    <w:p>
      <w:pPr>
        <w:pStyle w:val="ListNumber"/>
      </w:pPr>
      <w:r>
        <w:t>IMG: frame_00013.jpg</w:t>
      </w:r>
    </w:p>
    <w:p>
      <w:r>
        <w:t>Contents: 9:50</w:t>
      </w:r>
    </w:p>
    <w:p>
      <w:r>
        <w:t>----------------------------------------</w:t>
      </w:r>
    </w:p>
    <w:p>
      <w:pPr>
        <w:pStyle w:val="ListNumber"/>
      </w:pPr>
      <w:r>
        <w:t>IMG: frame_00014.jpg</w:t>
      </w:r>
    </w:p>
    <w:p>
      <w:r>
        <w:t>Contents: 9:49</w:t>
      </w:r>
    </w:p>
    <w:p>
      <w:r>
        <w:t>----------------------------------------</w:t>
      </w:r>
    </w:p>
    <w:p>
      <w:pPr>
        <w:pStyle w:val="ListNumber"/>
      </w:pPr>
      <w:r>
        <w:t>IMG: frame_00015.jpg</w:t>
      </w:r>
    </w:p>
    <w:p>
      <w:r>
        <w:t>Contents: 9:48</w:t>
      </w:r>
    </w:p>
    <w:p>
      <w:r>
        <w:t>----------------------------------------</w:t>
      </w:r>
    </w:p>
    <w:p>
      <w:pPr>
        <w:pStyle w:val="ListNumber"/>
      </w:pPr>
      <w:r>
        <w:t>IMG: frame_00016.jpg</w:t>
      </w:r>
    </w:p>
    <w:p>
      <w:r>
        <w:t>Contents: 9.47</w:t>
      </w:r>
    </w:p>
    <w:p>
      <w:r>
        <w:t>----------------------------------------</w:t>
      </w:r>
    </w:p>
    <w:p>
      <w:pPr>
        <w:pStyle w:val="ListNumber"/>
      </w:pPr>
      <w:r>
        <w:t>IMG: frame_00017.jpg</w:t>
      </w:r>
    </w:p>
    <w:p>
      <w:r>
        <w:t>Contents: 9.46</w:t>
      </w:r>
    </w:p>
    <w:p>
      <w:r>
        <w:t>----------------------------------------</w:t>
      </w:r>
    </w:p>
    <w:p>
      <w:pPr>
        <w:pStyle w:val="ListNumber"/>
      </w:pPr>
      <w:r>
        <w:t>IMG: frame_00018.jpg</w:t>
      </w:r>
    </w:p>
    <w:p>
      <w:r>
        <w:t>Contents: 9.45</w:t>
      </w:r>
    </w:p>
    <w:p>
      <w:r>
        <w:t>----------------------------------------</w:t>
      </w:r>
    </w:p>
    <w:p>
      <w:pPr>
        <w:pStyle w:val="ListNumber"/>
      </w:pPr>
      <w:r>
        <w:t>IMG: frame_00019.jpg</w:t>
      </w:r>
    </w:p>
    <w:p>
      <w:r>
        <w:t>Contents: 9.44</w:t>
      </w:r>
    </w:p>
    <w:p>
      <w:r>
        <w:t>----------------------------------------</w:t>
      </w:r>
    </w:p>
    <w:p>
      <w:pPr>
        <w:pStyle w:val="ListNumber"/>
      </w:pPr>
      <w:r>
        <w:t>IMG: frame_00020.jpg</w:t>
      </w:r>
    </w:p>
    <w:p>
      <w:r>
        <w:t>Contents: 9.43</w:t>
      </w:r>
    </w:p>
    <w:p>
      <w:r>
        <w:t>----------------------------------------</w:t>
      </w:r>
    </w:p>
    <w:p>
      <w:pPr>
        <w:pStyle w:val="ListNumber"/>
      </w:pPr>
      <w:r>
        <w:t>IMG: frame_00021.jpg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frame_00022.jpg</w:t>
      </w:r>
    </w:p>
    <w:p>
      <w:r>
        <w:t>Contents: 9.41</w:t>
      </w:r>
    </w:p>
    <w:p>
      <w:r>
        <w:t>----------------------------------------</w:t>
      </w:r>
    </w:p>
    <w:p>
      <w:pPr>
        <w:pStyle w:val="ListNumber"/>
      </w:pPr>
      <w:r>
        <w:t>IMG: frame_00023.jpg</w:t>
      </w:r>
    </w:p>
    <w:p>
      <w:r>
        <w:t>Contents: 9.40</w:t>
      </w:r>
    </w:p>
    <w:p>
      <w:r>
        <w:t>----------------------------------------</w:t>
      </w:r>
    </w:p>
    <w:p>
      <w:pPr>
        <w:pStyle w:val="ListNumber"/>
      </w:pPr>
      <w:r>
        <w:t>IMG: frame_00024.jpg</w:t>
      </w:r>
    </w:p>
    <w:p>
      <w:r>
        <w:t>Contents: 9:39</w:t>
      </w:r>
    </w:p>
    <w:p>
      <w:r>
        <w:t>----------------------------------------</w:t>
      </w:r>
    </w:p>
    <w:p>
      <w:pPr>
        <w:pStyle w:val="ListNumber"/>
      </w:pPr>
      <w:r>
        <w:t>IMG: frame_00025.jpg</w:t>
      </w:r>
    </w:p>
    <w:p>
      <w:r>
        <w:t>Contents: 9:38</w:t>
      </w:r>
    </w:p>
    <w:p>
      <w:r>
        <w:t>----------------------------------------</w:t>
      </w:r>
    </w:p>
    <w:p>
      <w:pPr>
        <w:pStyle w:val="ListNumber"/>
      </w:pPr>
      <w:r>
        <w:t>IMG: frame_00026.jpg</w:t>
      </w:r>
    </w:p>
    <w:p>
      <w:r>
        <w:t>Contents: 9:37</w:t>
      </w:r>
    </w:p>
    <w:p>
      <w:r>
        <w:t>----------------------------------------</w:t>
      </w:r>
    </w:p>
    <w:p>
      <w:pPr>
        <w:pStyle w:val="ListNumber"/>
      </w:pPr>
      <w:r>
        <w:t>IMG: frame_00027.jpg</w:t>
      </w:r>
    </w:p>
    <w:p>
      <w:r>
        <w:t>Contents: 9:36</w:t>
      </w:r>
    </w:p>
    <w:p>
      <w:r>
        <w:t>----------------------------------------</w:t>
      </w:r>
    </w:p>
    <w:p>
      <w:pPr>
        <w:pStyle w:val="ListNumber"/>
      </w:pPr>
      <w:r>
        <w:t>IMG: frame_00028.jpg</w:t>
      </w:r>
    </w:p>
    <w:p>
      <w:r>
        <w:t>Contents: 9:35</w:t>
      </w:r>
    </w:p>
    <w:p>
      <w:r>
        <w:t>----------------------------------------</w:t>
      </w:r>
    </w:p>
    <w:p>
      <w:pPr>
        <w:pStyle w:val="ListNumber"/>
      </w:pPr>
      <w:r>
        <w:t>IMG: frame_00029.jpg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frame_00030.jpg</w:t>
      </w:r>
    </w:p>
    <w:p>
      <w:r>
        <w:t>Contents: 9:33</w:t>
      </w:r>
    </w:p>
    <w:p>
      <w:r>
        <w:t>----------------------------------------</w:t>
      </w:r>
    </w:p>
    <w:p>
      <w:pPr>
        <w:pStyle w:val="ListNumber"/>
      </w:pPr>
      <w:r>
        <w:t>IMG: frame_00031.jpg</w:t>
      </w:r>
    </w:p>
    <w:p>
      <w:r>
        <w:t>Contents: 9:32</w:t>
      </w:r>
    </w:p>
    <w:p>
      <w:r>
        <w:t>----------------------------------------</w:t>
      </w:r>
    </w:p>
    <w:p>
      <w:pPr>
        <w:pStyle w:val="ListNumber"/>
      </w:pPr>
      <w:r>
        <w:t>IMG: frame_00032.jpg</w:t>
      </w:r>
    </w:p>
    <w:p>
      <w:r>
        <w:t>Contents: 9:31</w:t>
      </w:r>
    </w:p>
    <w:p>
      <w:r>
        <w:t>----------------------------------------</w:t>
      </w:r>
    </w:p>
    <w:p>
      <w:pPr>
        <w:pStyle w:val="ListNumber"/>
      </w:pPr>
      <w:r>
        <w:t>IMG: frame_00033.jpg</w:t>
      </w:r>
    </w:p>
    <w:p>
      <w:r>
        <w:t>Contents: 9:30</w:t>
      </w:r>
    </w:p>
    <w:p>
      <w:r>
        <w:t>----------------------------------------</w:t>
      </w:r>
    </w:p>
    <w:p>
      <w:pPr>
        <w:pStyle w:val="ListNumber"/>
      </w:pPr>
      <w:r>
        <w:t>IMG: frame_00034.jpg</w:t>
      </w:r>
    </w:p>
    <w:p>
      <w:r>
        <w:t>Contents: 9:29</w:t>
      </w:r>
    </w:p>
    <w:p>
      <w:r>
        <w:t>----------------------------------------</w:t>
      </w:r>
    </w:p>
    <w:p>
      <w:pPr>
        <w:pStyle w:val="ListNumber"/>
      </w:pPr>
      <w:r>
        <w:t>IMG: frame_00035.jpg</w:t>
      </w:r>
    </w:p>
    <w:p>
      <w:r>
        <w:t>Contents: 9:28</w:t>
      </w:r>
    </w:p>
    <w:p>
      <w:r>
        <w:t>----------------------------------------</w:t>
      </w:r>
    </w:p>
    <w:p>
      <w:pPr>
        <w:pStyle w:val="ListNumber"/>
      </w:pPr>
      <w:r>
        <w:t>IMG: frame_00036.jpg</w:t>
      </w:r>
    </w:p>
    <w:p>
      <w:r>
        <w:t>Contents: 9:27</w:t>
      </w:r>
    </w:p>
    <w:p>
      <w:r>
        <w:t>----------------------------------------</w:t>
      </w:r>
    </w:p>
    <w:p>
      <w:pPr>
        <w:pStyle w:val="ListNumber"/>
      </w:pPr>
      <w:r>
        <w:t>IMG: frame_00037.jpg</w:t>
      </w:r>
    </w:p>
    <w:p>
      <w:r>
        <w:t>Contents: 9:26</w:t>
      </w:r>
    </w:p>
    <w:p>
      <w:r>
        <w:t>----------------------------------------</w:t>
      </w:r>
    </w:p>
    <w:p>
      <w:pPr>
        <w:pStyle w:val="ListNumber"/>
      </w:pPr>
      <w:r>
        <w:t>IMG: frame_00038.jpg</w:t>
      </w:r>
    </w:p>
    <w:p>
      <w:r>
        <w:t>Contents: 9:25</w:t>
      </w:r>
    </w:p>
    <w:p>
      <w:r>
        <w:t>----------------------------------------</w:t>
      </w:r>
    </w:p>
    <w:p>
      <w:pPr>
        <w:pStyle w:val="ListNumber"/>
      </w:pPr>
      <w:r>
        <w:t>IMG: frame_00039.jpg</w:t>
      </w:r>
    </w:p>
    <w:p>
      <w:r>
        <w:t>Contents: 9:24</w:t>
      </w:r>
    </w:p>
    <w:p>
      <w:r>
        <w:t>----------------------------------------</w:t>
      </w:r>
    </w:p>
    <w:p>
      <w:pPr>
        <w:pStyle w:val="ListNumber"/>
      </w:pPr>
      <w:r>
        <w:t>IMG: frame_00040.jpg</w:t>
      </w:r>
    </w:p>
    <w:p>
      <w:r>
        <w:t>Contents: 9:23</w:t>
      </w:r>
    </w:p>
    <w:p>
      <w:r>
        <w:t>----------------------------------------</w:t>
      </w:r>
    </w:p>
    <w:p>
      <w:pPr>
        <w:pStyle w:val="ListNumber"/>
      </w:pPr>
      <w:r>
        <w:t>IMG: frame_00041.jpg</w:t>
      </w:r>
    </w:p>
    <w:p>
      <w:r>
        <w:t>Contents: 9:22</w:t>
      </w:r>
    </w:p>
    <w:p>
      <w:r>
        <w:t>----------------------------------------</w:t>
      </w:r>
    </w:p>
    <w:p>
      <w:pPr>
        <w:pStyle w:val="ListNumber"/>
      </w:pPr>
      <w:r>
        <w:t>IMG: frame_00042.jpg</w:t>
      </w:r>
    </w:p>
    <w:p>
      <w:r>
        <w:t>Contents: 9:21</w:t>
      </w:r>
    </w:p>
    <w:p>
      <w:r>
        <w:t>----------------------------------------</w:t>
      </w:r>
    </w:p>
    <w:p>
      <w:pPr>
        <w:pStyle w:val="ListNumber"/>
      </w:pPr>
      <w:r>
        <w:t>IMG: frame_00043.jpg</w:t>
      </w:r>
    </w:p>
    <w:p>
      <w:r>
        <w:t>Contents: 9:20</w:t>
      </w:r>
    </w:p>
    <w:p>
      <w:r>
        <w:t>----------------------------------------</w:t>
      </w:r>
    </w:p>
    <w:p>
      <w:pPr>
        <w:pStyle w:val="ListNumber"/>
      </w:pPr>
      <w:r>
        <w:t>IMG: frame_00044.jpg</w:t>
      </w:r>
    </w:p>
    <w:p>
      <w:r>
        <w:t>Contents: 9:19</w:t>
      </w:r>
    </w:p>
    <w:p>
      <w:r>
        <w:t>----------------------------------------</w:t>
      </w:r>
    </w:p>
    <w:p>
      <w:pPr>
        <w:pStyle w:val="ListNumber"/>
      </w:pPr>
      <w:r>
        <w:t>IMG: frame_00045.jpg</w:t>
      </w:r>
    </w:p>
    <w:p>
      <w:r>
        <w:t>Contents: 9:18</w:t>
      </w:r>
    </w:p>
    <w:p>
      <w:r>
        <w:t>----------------------------------------</w:t>
      </w:r>
    </w:p>
    <w:p>
      <w:pPr>
        <w:pStyle w:val="ListNumber"/>
      </w:pPr>
      <w:r>
        <w:t>IMG: frame_00046.jpg</w:t>
      </w:r>
    </w:p>
    <w:p>
      <w:r>
        <w:t>Contents: 9:17</w:t>
      </w:r>
    </w:p>
    <w:p>
      <w:r>
        <w:t>----------------------------------------</w:t>
      </w:r>
    </w:p>
    <w:p>
      <w:pPr>
        <w:pStyle w:val="ListNumber"/>
      </w:pPr>
      <w:r>
        <w:t>IMG: frame_00047.jpg</w:t>
      </w:r>
    </w:p>
    <w:p>
      <w:r>
        <w:t>Contents: 9:16</w:t>
      </w:r>
    </w:p>
    <w:p>
      <w:r>
        <w:t>----------------------------------------</w:t>
      </w:r>
    </w:p>
    <w:p>
      <w:pPr>
        <w:pStyle w:val="ListNumber"/>
      </w:pPr>
      <w:r>
        <w:t>IMG: frame_00048.jpg</w:t>
      </w:r>
    </w:p>
    <w:p>
      <w:r>
        <w:t>Contents: 9:15</w:t>
      </w:r>
    </w:p>
    <w:p>
      <w:r>
        <w:t>----------------------------------------</w:t>
      </w:r>
    </w:p>
    <w:p>
      <w:pPr>
        <w:pStyle w:val="ListNumber"/>
      </w:pPr>
      <w:r>
        <w:t>IMG: frame_00049.jpg</w:t>
      </w:r>
    </w:p>
    <w:p>
      <w:r>
        <w:t>Contents: 9:14</w:t>
      </w:r>
    </w:p>
    <w:p>
      <w:r>
        <w:t>----------------------------------------</w:t>
      </w:r>
    </w:p>
    <w:p>
      <w:pPr>
        <w:pStyle w:val="ListNumber"/>
      </w:pPr>
      <w:r>
        <w:t>IMG: frame_00050.jpg</w:t>
      </w:r>
    </w:p>
    <w:p>
      <w:r>
        <w:t>Contents: 9:13</w:t>
      </w:r>
    </w:p>
    <w:p>
      <w:r>
        <w:t>----------------------------------------</w:t>
      </w:r>
    </w:p>
    <w:p>
      <w:pPr>
        <w:pStyle w:val="ListNumber"/>
      </w:pPr>
      <w:r>
        <w:t>IMG: frame_00051.jpg</w:t>
      </w:r>
    </w:p>
    <w:p>
      <w:r>
        <w:t>Contents: 9:12</w:t>
      </w:r>
    </w:p>
    <w:p>
      <w:r>
        <w:t>----------------------------------------</w:t>
      </w:r>
    </w:p>
    <w:p>
      <w:pPr>
        <w:pStyle w:val="ListNumber"/>
      </w:pPr>
      <w:r>
        <w:t>IMG: frame_00052.jpg</w:t>
      </w:r>
    </w:p>
    <w:p>
      <w:r>
        <w:t>Contents: 9:11</w:t>
      </w:r>
    </w:p>
    <w:p>
      <w:r>
        <w:t>----------------------------------------</w:t>
      </w:r>
    </w:p>
    <w:p>
      <w:pPr>
        <w:pStyle w:val="ListNumber"/>
      </w:pPr>
      <w:r>
        <w:t>IMG: frame_00053.jpg</w:t>
      </w:r>
    </w:p>
    <w:p>
      <w:r>
        <w:t>Contents: 9:10</w:t>
      </w:r>
    </w:p>
    <w:p>
      <w:r>
        <w:t>----------------------------------------</w:t>
      </w:r>
    </w:p>
    <w:p>
      <w:pPr>
        <w:pStyle w:val="ListNumber"/>
      </w:pPr>
      <w:r>
        <w:t>IMG: frame_00054.jpg</w:t>
      </w:r>
    </w:p>
    <w:p>
      <w:r>
        <w:t>Contents: 9:09</w:t>
      </w:r>
    </w:p>
    <w:p>
      <w:r>
        <w:t>----------------------------------------</w:t>
      </w:r>
    </w:p>
    <w:p>
      <w:pPr>
        <w:pStyle w:val="ListNumber"/>
      </w:pPr>
      <w:r>
        <w:t>IMG: frame_00055.jpg</w:t>
      </w:r>
    </w:p>
    <w:p>
      <w:r>
        <w:t>Contents: 9:08</w:t>
      </w:r>
    </w:p>
    <w:p>
      <w:r>
        <w:t>----------------------------------------</w:t>
      </w:r>
    </w:p>
    <w:p>
      <w:pPr>
        <w:pStyle w:val="ListNumber"/>
      </w:pPr>
      <w:r>
        <w:t>IMG: frame_00056.jpg</w:t>
      </w:r>
    </w:p>
    <w:p>
      <w:r>
        <w:t>Contents: 9:07</w:t>
      </w:r>
    </w:p>
    <w:p>
      <w:r>
        <w:t>----------------------------------------</w:t>
      </w:r>
    </w:p>
    <w:p>
      <w:pPr>
        <w:pStyle w:val="ListNumber"/>
      </w:pPr>
      <w:r>
        <w:t>IMG: frame_00057.jpg</w:t>
      </w:r>
    </w:p>
    <w:p>
      <w:r>
        <w:t>Contents: 9:06</w:t>
      </w:r>
    </w:p>
    <w:p>
      <w:r>
        <w:t>----------------------------------------</w:t>
      </w:r>
    </w:p>
    <w:p>
      <w:pPr>
        <w:pStyle w:val="ListNumber"/>
      </w:pPr>
      <w:r>
        <w:t>IMG: frame_00058.jpg</w:t>
      </w:r>
    </w:p>
    <w:p>
      <w:r>
        <w:t>Contents: 9:05</w:t>
      </w:r>
    </w:p>
    <w:p>
      <w:r>
        <w:t>----------------------------------------</w:t>
      </w:r>
    </w:p>
    <w:p>
      <w:pPr>
        <w:pStyle w:val="ListNumber"/>
      </w:pPr>
      <w:r>
        <w:t>IMG: frame_00059.jpg</w:t>
      </w:r>
    </w:p>
    <w:p>
      <w:r>
        <w:t>Contents: 9:04</w:t>
      </w:r>
    </w:p>
    <w:p>
      <w:r>
        <w:t>----------------------------------------</w:t>
      </w:r>
    </w:p>
    <w:p>
      <w:pPr>
        <w:pStyle w:val="ListNumber"/>
      </w:pPr>
      <w:r>
        <w:t>IMG: frame_00060.jpg</w:t>
      </w:r>
    </w:p>
    <w:p>
      <w:r>
        <w:t>Contents: 9:03</w:t>
      </w:r>
    </w:p>
    <w:p>
      <w:r>
        <w:t>----------------------------------------</w:t>
      </w:r>
    </w:p>
    <w:p>
      <w:pPr>
        <w:pStyle w:val="ListNumber"/>
      </w:pPr>
      <w:r>
        <w:t>IMG: frame_00061.jpg</w:t>
      </w:r>
    </w:p>
    <w:p>
      <w:r>
        <w:t>Contents: 9:02</w:t>
      </w:r>
    </w:p>
    <w:p>
      <w:r>
        <w:t>----------------------------------------</w:t>
      </w:r>
    </w:p>
    <w:p>
      <w:pPr>
        <w:pStyle w:val="ListNumber"/>
      </w:pPr>
      <w:r>
        <w:t>IMG: frame_00062.jpg</w:t>
      </w:r>
    </w:p>
    <w:p>
      <w:r>
        <w:t>Contents: 9:01</w:t>
      </w:r>
    </w:p>
    <w:p>
      <w:r>
        <w:t>----------------------------------------</w:t>
      </w:r>
    </w:p>
    <w:p>
      <w:pPr>
        <w:pStyle w:val="ListNumber"/>
      </w:pPr>
      <w:r>
        <w:t>IMG: frame_00063.jpg</w:t>
      </w:r>
    </w:p>
    <w:p>
      <w:r>
        <w:t>Contents: 9:00</w:t>
      </w:r>
    </w:p>
    <w:p>
      <w:r>
        <w:t>----------------------------------------</w:t>
      </w:r>
    </w:p>
    <w:p>
      <w:pPr>
        <w:pStyle w:val="ListNumber"/>
      </w:pPr>
      <w:r>
        <w:t>IMG: frame_00064.jpg</w:t>
      </w:r>
    </w:p>
    <w:p>
      <w:r>
        <w:t>Contents: 8.59</w:t>
      </w:r>
    </w:p>
    <w:p>
      <w:r>
        <w:t>----------------------------------------</w:t>
      </w:r>
    </w:p>
    <w:p>
      <w:pPr>
        <w:pStyle w:val="ListNumber"/>
      </w:pPr>
      <w:r>
        <w:t>IMG: frame_00065.jpg</w:t>
      </w:r>
    </w:p>
    <w:p>
      <w:r>
        <w:t>Contents: 8:58</w:t>
      </w:r>
    </w:p>
    <w:p>
      <w:r>
        <w:t>----------------------------------------</w:t>
      </w:r>
    </w:p>
    <w:p>
      <w:pPr>
        <w:pStyle w:val="ListNumber"/>
      </w:pPr>
      <w:r>
        <w:t>IMG: frame_00066.jpg</w:t>
      </w:r>
    </w:p>
    <w:p>
      <w:r>
        <w:t>Contents: 8:57</w:t>
      </w:r>
    </w:p>
    <w:p>
      <w:r>
        <w:t>----------------------------------------</w:t>
      </w:r>
    </w:p>
    <w:p>
      <w:pPr>
        <w:pStyle w:val="ListNumber"/>
      </w:pPr>
      <w:r>
        <w:t>IMG: frame_00067.jpg</w:t>
      </w:r>
    </w:p>
    <w:p>
      <w:r>
        <w:t>Contents: 8:56</w:t>
      </w:r>
    </w:p>
    <w:p>
      <w:r>
        <w:t>----------------------------------------</w:t>
      </w:r>
    </w:p>
    <w:p>
      <w:pPr>
        <w:pStyle w:val="ListNumber"/>
      </w:pPr>
      <w:r>
        <w:t>IMG: frame_00068.jpg</w:t>
      </w:r>
    </w:p>
    <w:p>
      <w:r>
        <w:t>Contents: 8:55</w:t>
      </w:r>
    </w:p>
    <w:p>
      <w:r>
        <w:t>----------------------------------------</w:t>
      </w:r>
    </w:p>
    <w:p>
      <w:pPr>
        <w:pStyle w:val="ListNumber"/>
      </w:pPr>
      <w:r>
        <w:t>IMG: frame_00069.jpg</w:t>
      </w:r>
    </w:p>
    <w:p>
      <w:r>
        <w:t>Contents: 8:54</w:t>
      </w:r>
    </w:p>
    <w:p>
      <w:r>
        <w:t>----------------------------------------</w:t>
      </w:r>
    </w:p>
    <w:p>
      <w:pPr>
        <w:pStyle w:val="ListNumber"/>
      </w:pPr>
      <w:r>
        <w:t>IMG: frame_00070.jpg</w:t>
      </w:r>
    </w:p>
    <w:p>
      <w:r>
        <w:t>Contents: 8:53</w:t>
      </w:r>
    </w:p>
    <w:p>
      <w:r>
        <w:t>----------------------------------------</w:t>
      </w:r>
    </w:p>
    <w:p>
      <w:pPr>
        <w:pStyle w:val="ListNumber"/>
      </w:pPr>
      <w:r>
        <w:t>IMG: frame_00071.jpg</w:t>
      </w:r>
    </w:p>
    <w:p>
      <w:r>
        <w:t>Contents: 8:52</w:t>
      </w:r>
    </w:p>
    <w:p>
      <w:r>
        <w:t>----------------------------------------</w:t>
      </w:r>
    </w:p>
    <w:p>
      <w:pPr>
        <w:pStyle w:val="ListNumber"/>
      </w:pPr>
      <w:r>
        <w:t>IMG: frame_00072.jpg</w:t>
      </w:r>
    </w:p>
    <w:p>
      <w:r>
        <w:t>Contents: 8:51</w:t>
      </w:r>
    </w:p>
    <w:p>
      <w:r>
        <w:t>----------------------------------------</w:t>
      </w:r>
    </w:p>
    <w:p>
      <w:pPr>
        <w:pStyle w:val="ListNumber"/>
      </w:pPr>
      <w:r>
        <w:t>IMG: frame_00073.jpg</w:t>
      </w:r>
    </w:p>
    <w:p>
      <w:r>
        <w:t>Contents: 8:50</w:t>
      </w:r>
    </w:p>
    <w:p>
      <w:r>
        <w:t>----------------------------------------</w:t>
      </w:r>
    </w:p>
    <w:p>
      <w:pPr>
        <w:pStyle w:val="ListNumber"/>
      </w:pPr>
      <w:r>
        <w:t>IMG: frame_00074.jpg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frame_00075.jpg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frame_00076.jpg</w:t>
      </w:r>
    </w:p>
    <w:p>
      <w:r>
        <w:t>Contents: 8.47</w:t>
      </w:r>
    </w:p>
    <w:p>
      <w:r>
        <w:t>----------------------------------------</w:t>
      </w:r>
    </w:p>
    <w:p>
      <w:pPr>
        <w:pStyle w:val="ListNumber"/>
      </w:pPr>
      <w:r>
        <w:t>IMG: frame_00077.jpg</w:t>
      </w:r>
    </w:p>
    <w:p>
      <w:r>
        <w:t>Contents: 8.46</w:t>
      </w:r>
    </w:p>
    <w:p>
      <w:r>
        <w:t>----------------------------------------</w:t>
      </w:r>
    </w:p>
    <w:p>
      <w:pPr>
        <w:pStyle w:val="ListNumber"/>
      </w:pPr>
      <w:r>
        <w:t>IMG: frame_00078.jpg</w:t>
      </w:r>
    </w:p>
    <w:p>
      <w:r>
        <w:t>Contents: 845</w:t>
      </w:r>
    </w:p>
    <w:p>
      <w:r>
        <w:t>----------------------------------------</w:t>
      </w:r>
    </w:p>
    <w:p>
      <w:pPr>
        <w:pStyle w:val="ListNumber"/>
      </w:pPr>
      <w:r>
        <w:t>IMG: frame_00079.jpg</w:t>
      </w:r>
    </w:p>
    <w:p>
      <w:r>
        <w:t>Contents: 844</w:t>
      </w:r>
    </w:p>
    <w:p>
      <w:r>
        <w:t>----------------------------------------</w:t>
      </w:r>
    </w:p>
    <w:p>
      <w:pPr>
        <w:pStyle w:val="ListNumber"/>
      </w:pPr>
      <w:r>
        <w:t>IMG: frame_00080.jpg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frame_00081.jpg</w:t>
      </w:r>
    </w:p>
    <w:p>
      <w:r>
        <w:t>Contents: 842</w:t>
      </w:r>
    </w:p>
    <w:p>
      <w:r>
        <w:t>----------------------------------------</w:t>
      </w:r>
    </w:p>
    <w:p>
      <w:pPr>
        <w:pStyle w:val="ListNumber"/>
      </w:pPr>
      <w:r>
        <w:t>IMG: frame_00082.jpg</w:t>
      </w:r>
    </w:p>
    <w:p>
      <w:r>
        <w:t>Contents: 8.41</w:t>
      </w:r>
    </w:p>
    <w:p>
      <w:r>
        <w:t>----------------------------------------</w:t>
      </w:r>
    </w:p>
    <w:p>
      <w:pPr>
        <w:pStyle w:val="ListNumber"/>
      </w:pPr>
      <w:r>
        <w:t>IMG: frame_00083.jpg</w:t>
      </w:r>
    </w:p>
    <w:p>
      <w:r>
        <w:t>Contents: 8:40</w:t>
      </w:r>
    </w:p>
    <w:p>
      <w:r>
        <w:t>----------------------------------------</w:t>
      </w:r>
    </w:p>
    <w:p>
      <w:pPr>
        <w:pStyle w:val="ListNumber"/>
      </w:pPr>
      <w:r>
        <w:t>IMG: frame_00084.jpg</w:t>
      </w:r>
    </w:p>
    <w:p>
      <w:r>
        <w:t>Contents: 8:39</w:t>
      </w:r>
    </w:p>
    <w:p>
      <w:r>
        <w:t>----------------------------------------</w:t>
      </w:r>
    </w:p>
    <w:p>
      <w:pPr>
        <w:pStyle w:val="ListNumber"/>
      </w:pPr>
      <w:r>
        <w:t>IMG: frame_00085.jpg</w:t>
      </w:r>
    </w:p>
    <w:p>
      <w:r>
        <w:t>Contents: 8:38</w:t>
      </w:r>
    </w:p>
    <w:p>
      <w:r>
        <w:t>----------------------------------------</w:t>
      </w:r>
    </w:p>
    <w:p>
      <w:pPr>
        <w:pStyle w:val="ListNumber"/>
      </w:pPr>
      <w:r>
        <w:t>IMG: frame_00086.jpg</w:t>
      </w:r>
    </w:p>
    <w:p>
      <w:r>
        <w:t>Contents: 8:37</w:t>
      </w:r>
    </w:p>
    <w:p>
      <w:r>
        <w:t>----------------------------------------</w:t>
      </w:r>
    </w:p>
    <w:p>
      <w:pPr>
        <w:pStyle w:val="ListNumber"/>
      </w:pPr>
      <w:r>
        <w:t>IMG: frame_00087.jpg</w:t>
      </w:r>
    </w:p>
    <w:p>
      <w:r>
        <w:t>Contents: 8:36</w:t>
      </w:r>
    </w:p>
    <w:p>
      <w:r>
        <w:t>----------------------------------------</w:t>
      </w:r>
    </w:p>
    <w:p>
      <w:pPr>
        <w:pStyle w:val="ListNumber"/>
      </w:pPr>
      <w:r>
        <w:t>IMG: frame_00088.jpg</w:t>
      </w:r>
    </w:p>
    <w:p>
      <w:r>
        <w:t>Contents: 8:35</w:t>
      </w:r>
    </w:p>
    <w:p>
      <w:r>
        <w:t>----------------------------------------</w:t>
      </w:r>
    </w:p>
    <w:p>
      <w:pPr>
        <w:pStyle w:val="ListNumber"/>
      </w:pPr>
      <w:r>
        <w:t>IMG: frame_00089.jpg</w:t>
      </w:r>
    </w:p>
    <w:p>
      <w:r>
        <w:t>Contents: 8:34</w:t>
      </w:r>
    </w:p>
    <w:p>
      <w:r>
        <w:t>----------------------------------------</w:t>
      </w:r>
    </w:p>
    <w:p>
      <w:pPr>
        <w:pStyle w:val="ListNumber"/>
      </w:pPr>
      <w:r>
        <w:t>IMG: frame_00090.jpg</w:t>
      </w:r>
    </w:p>
    <w:p>
      <w:r>
        <w:t>Contents: 8:33</w:t>
      </w:r>
    </w:p>
    <w:p>
      <w:r>
        <w:t>----------------------------------------</w:t>
      </w:r>
    </w:p>
    <w:p>
      <w:pPr>
        <w:pStyle w:val="ListNumber"/>
      </w:pPr>
      <w:r>
        <w:t>IMG: frame_00091.jpg</w:t>
      </w:r>
    </w:p>
    <w:p>
      <w:r>
        <w:t>Contents: 8:32</w:t>
      </w:r>
    </w:p>
    <w:p>
      <w:r>
        <w:t>----------------------------------------</w:t>
      </w:r>
    </w:p>
    <w:p>
      <w:pPr>
        <w:pStyle w:val="ListNumber"/>
      </w:pPr>
      <w:r>
        <w:t>IMG: frame_00092.jpg</w:t>
      </w:r>
    </w:p>
    <w:p>
      <w:r>
        <w:t>Contents: 8:31</w:t>
      </w:r>
    </w:p>
    <w:p>
      <w:r>
        <w:t>----------------------------------------</w:t>
      </w:r>
    </w:p>
    <w:p>
      <w:pPr>
        <w:pStyle w:val="ListNumber"/>
      </w:pPr>
      <w:r>
        <w:t>IMG: frame_00093.jpg</w:t>
      </w:r>
    </w:p>
    <w:p>
      <w:r>
        <w:t>Contents: 8:30</w:t>
      </w:r>
    </w:p>
    <w:p>
      <w:r>
        <w:t>----------------------------------------</w:t>
      </w:r>
    </w:p>
    <w:p>
      <w:pPr>
        <w:pStyle w:val="ListNumber"/>
      </w:pPr>
      <w:r>
        <w:t>IMG: frame_00094.jpg</w:t>
      </w:r>
    </w:p>
    <w:p>
      <w:r>
        <w:t>Contents: 8:29</w:t>
      </w:r>
    </w:p>
    <w:p>
      <w:r>
        <w:t>----------------------------------------</w:t>
      </w:r>
    </w:p>
    <w:p>
      <w:pPr>
        <w:pStyle w:val="ListNumber"/>
      </w:pPr>
      <w:r>
        <w:t>IMG: frame_00095.jpg</w:t>
      </w:r>
    </w:p>
    <w:p>
      <w:r>
        <w:t>Contents: 8:28</w:t>
      </w:r>
    </w:p>
    <w:p>
      <w:r>
        <w:t>----------------------------------------</w:t>
      </w:r>
    </w:p>
    <w:p>
      <w:pPr>
        <w:pStyle w:val="ListNumber"/>
      </w:pPr>
      <w:r>
        <w:t>IMG: frame_00096.jpg</w:t>
      </w:r>
    </w:p>
    <w:p>
      <w:r>
        <w:t>Contents: 8:27</w:t>
      </w:r>
    </w:p>
    <w:p>
      <w:r>
        <w:t>----------------------------------------</w:t>
      </w:r>
    </w:p>
    <w:p>
      <w:pPr>
        <w:pStyle w:val="ListNumber"/>
      </w:pPr>
      <w:r>
        <w:t>IMG: frame_00097.jpg</w:t>
      </w:r>
    </w:p>
    <w:p>
      <w:r>
        <w:t>Contents: 8:26</w:t>
      </w:r>
    </w:p>
    <w:p>
      <w:r>
        <w:t>----------------------------------------</w:t>
      </w:r>
    </w:p>
    <w:p>
      <w:pPr>
        <w:pStyle w:val="ListNumber"/>
      </w:pPr>
      <w:r>
        <w:t>IMG: frame_00098.jpg</w:t>
      </w:r>
    </w:p>
    <w:p>
      <w:r>
        <w:t>Contents: 8:25</w:t>
      </w:r>
    </w:p>
    <w:p>
      <w:r>
        <w:t>----------------------------------------</w:t>
      </w:r>
    </w:p>
    <w:p>
      <w:pPr>
        <w:pStyle w:val="ListNumber"/>
      </w:pPr>
      <w:r>
        <w:t>IMG: frame_00099.jpg</w:t>
      </w:r>
    </w:p>
    <w:p>
      <w:r>
        <w:t>Contents: 8:24</w:t>
      </w:r>
    </w:p>
    <w:p>
      <w:r>
        <w:t>----------------------------------------</w:t>
      </w:r>
    </w:p>
    <w:p>
      <w:pPr>
        <w:pStyle w:val="ListNumber"/>
      </w:pPr>
      <w:r>
        <w:t>IMG: frame_00100.jpg</w:t>
      </w:r>
    </w:p>
    <w:p>
      <w:r>
        <w:t>Contents: 8:23</w:t>
      </w:r>
    </w:p>
    <w:p>
      <w:r>
        <w:t>----------------------------------------</w:t>
      </w:r>
    </w:p>
    <w:p>
      <w:pPr>
        <w:pStyle w:val="ListNumber"/>
      </w:pPr>
      <w:r>
        <w:t>IMG: frame_00101.jpg</w:t>
      </w:r>
    </w:p>
    <w:p>
      <w:r>
        <w:t>Contents: 8:22</w:t>
      </w:r>
    </w:p>
    <w:p>
      <w:r>
        <w:t>----------------------------------------</w:t>
      </w:r>
    </w:p>
    <w:p>
      <w:pPr>
        <w:pStyle w:val="ListNumber"/>
      </w:pPr>
      <w:r>
        <w:t>IMG: frame_00102.jpg</w:t>
      </w:r>
    </w:p>
    <w:p>
      <w:r>
        <w:t>Contents: 8:21</w:t>
      </w:r>
    </w:p>
    <w:p>
      <w:r>
        <w:t>----------------------------------------</w:t>
      </w:r>
    </w:p>
    <w:p>
      <w:pPr>
        <w:pStyle w:val="ListNumber"/>
      </w:pPr>
      <w:r>
        <w:t>IMG: frame_00103.jpg</w:t>
      </w:r>
    </w:p>
    <w:p>
      <w:r>
        <w:t>Contents: 8:20</w:t>
      </w:r>
    </w:p>
    <w:p>
      <w:r>
        <w:t>----------------------------------------</w:t>
      </w:r>
    </w:p>
    <w:p>
      <w:pPr>
        <w:pStyle w:val="ListNumber"/>
      </w:pPr>
      <w:r>
        <w:t>IMG: frame_00104.jpg</w:t>
      </w:r>
    </w:p>
    <w:p>
      <w:r>
        <w:t>Contents: 8:19</w:t>
      </w:r>
    </w:p>
    <w:p>
      <w:r>
        <w:t>----------------------------------------</w:t>
      </w:r>
    </w:p>
    <w:p>
      <w:pPr>
        <w:pStyle w:val="ListNumber"/>
      </w:pPr>
      <w:r>
        <w:t>IMG: frame_00105.jpg</w:t>
      </w:r>
    </w:p>
    <w:p>
      <w:r>
        <w:t>Contents: 8:18</w:t>
      </w:r>
    </w:p>
    <w:p>
      <w:r>
        <w:t>----------------------------------------</w:t>
      </w:r>
    </w:p>
    <w:p>
      <w:pPr>
        <w:pStyle w:val="ListNumber"/>
      </w:pPr>
      <w:r>
        <w:t>IMG: frame_00106.jpg</w:t>
      </w:r>
    </w:p>
    <w:p>
      <w:r>
        <w:t>Contents: 8:17</w:t>
      </w:r>
    </w:p>
    <w:p>
      <w:r>
        <w:t>----------------------------------------</w:t>
      </w:r>
    </w:p>
    <w:p>
      <w:pPr>
        <w:pStyle w:val="ListNumber"/>
      </w:pPr>
      <w:r>
        <w:t>IMG: frame_00107.jpg</w:t>
      </w:r>
    </w:p>
    <w:p>
      <w:r>
        <w:t>Contents: 8:16</w:t>
      </w:r>
    </w:p>
    <w:p>
      <w:r>
        <w:t>----------------------------------------</w:t>
      </w:r>
    </w:p>
    <w:p>
      <w:pPr>
        <w:pStyle w:val="ListNumber"/>
      </w:pPr>
      <w:r>
        <w:t>IMG: frame_00108.jpg</w:t>
      </w:r>
    </w:p>
    <w:p>
      <w:r>
        <w:t>Contents: 8:15</w:t>
      </w:r>
    </w:p>
    <w:p>
      <w:r>
        <w:t>----------------------------------------</w:t>
      </w:r>
    </w:p>
    <w:p>
      <w:pPr>
        <w:pStyle w:val="ListNumber"/>
      </w:pPr>
      <w:r>
        <w:t>IMG: frame_00109.jpg</w:t>
      </w:r>
    </w:p>
    <w:p>
      <w:r>
        <w:t>Contents: 8:14</w:t>
      </w:r>
    </w:p>
    <w:p>
      <w:r>
        <w:t>----------------------------------------</w:t>
      </w:r>
    </w:p>
    <w:p>
      <w:pPr>
        <w:pStyle w:val="ListNumber"/>
      </w:pPr>
      <w:r>
        <w:t>IMG: frame_00110.jpg</w:t>
      </w:r>
    </w:p>
    <w:p>
      <w:r>
        <w:t>Contents: 8:13</w:t>
      </w:r>
    </w:p>
    <w:p>
      <w:r>
        <w:t>----------------------------------------</w:t>
      </w:r>
    </w:p>
    <w:p>
      <w:pPr>
        <w:pStyle w:val="ListNumber"/>
      </w:pPr>
      <w:r>
        <w:t>IMG: frame_00111.jpg</w:t>
      </w:r>
    </w:p>
    <w:p>
      <w:r>
        <w:t>Contents: 8:12</w:t>
      </w:r>
    </w:p>
    <w:p>
      <w:r>
        <w:t>----------------------------------------</w:t>
      </w:r>
    </w:p>
    <w:p>
      <w:pPr>
        <w:pStyle w:val="ListNumber"/>
      </w:pPr>
      <w:r>
        <w:t>IMG: frame_00112.jpg</w:t>
      </w:r>
    </w:p>
    <w:p>
      <w:r>
        <w:t>Contents: 8:11</w:t>
      </w:r>
    </w:p>
    <w:p>
      <w:r>
        <w:t>----------------------------------------</w:t>
      </w:r>
    </w:p>
    <w:p>
      <w:pPr>
        <w:pStyle w:val="ListNumber"/>
      </w:pPr>
      <w:r>
        <w:t>IMG: frame_00113.jpg</w:t>
      </w:r>
    </w:p>
    <w:p>
      <w:r>
        <w:t>Contents: 8:10</w:t>
      </w:r>
    </w:p>
    <w:p>
      <w:r>
        <w:t>----------------------------------------</w:t>
      </w:r>
    </w:p>
    <w:p>
      <w:pPr>
        <w:pStyle w:val="ListNumber"/>
      </w:pPr>
      <w:r>
        <w:t>IMG: frame_00114.jpg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frame_00115.jpg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frame_00116.jpg</w:t>
      </w:r>
    </w:p>
    <w:p>
      <w:r>
        <w:t>Contents: 8:07</w:t>
      </w:r>
    </w:p>
    <w:p>
      <w:r>
        <w:t>----------------------------------------</w:t>
      </w:r>
    </w:p>
    <w:p>
      <w:pPr>
        <w:pStyle w:val="ListNumber"/>
      </w:pPr>
      <w:r>
        <w:t>IMG: frame_00117.jpg</w:t>
      </w:r>
    </w:p>
    <w:p>
      <w:r>
        <w:t>Contents: 8:06</w:t>
      </w:r>
    </w:p>
    <w:p>
      <w:r>
        <w:t>----------------------------------------</w:t>
      </w:r>
    </w:p>
    <w:p>
      <w:pPr>
        <w:pStyle w:val="ListNumber"/>
      </w:pPr>
      <w:r>
        <w:t>IMG: frame_00118.jpg</w:t>
      </w:r>
    </w:p>
    <w:p>
      <w:r>
        <w:t>Contents: 8.05</w:t>
      </w:r>
    </w:p>
    <w:p>
      <w:r>
        <w:t>----------------------------------------</w:t>
      </w:r>
    </w:p>
    <w:p>
      <w:pPr>
        <w:pStyle w:val="ListNumber"/>
      </w:pPr>
      <w:r>
        <w:t>IMG: frame_00119.jpg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frame_00120.jpg</w:t>
      </w:r>
    </w:p>
    <w:p>
      <w:r>
        <w:t>Contents: 8:03</w:t>
      </w:r>
    </w:p>
    <w:p>
      <w:r>
        <w:t>----------------------------------------</w:t>
      </w:r>
    </w:p>
    <w:p>
      <w:pPr>
        <w:pStyle w:val="ListNumber"/>
      </w:pPr>
      <w:r>
        <w:t>IMG: frame_00121.jpg</w:t>
      </w:r>
    </w:p>
    <w:p>
      <w:r>
        <w:t>Contents: 8:02</w:t>
      </w:r>
    </w:p>
    <w:p>
      <w:r>
        <w:t>----------------------------------------</w:t>
      </w:r>
    </w:p>
    <w:p>
      <w:pPr>
        <w:pStyle w:val="ListNumber"/>
      </w:pPr>
      <w:r>
        <w:t>IMG: frame_00122.jpg</w:t>
      </w:r>
    </w:p>
    <w:p>
      <w:r>
        <w:t>Contents: 8:01</w:t>
      </w:r>
    </w:p>
    <w:p>
      <w:r>
        <w:t>----------------------------------------</w:t>
      </w:r>
    </w:p>
    <w:p>
      <w:pPr>
        <w:pStyle w:val="ListNumber"/>
      </w:pPr>
      <w:r>
        <w:t>IMG: frame_00123.jpg</w:t>
      </w:r>
    </w:p>
    <w:p>
      <w:r>
        <w:t>Contents: 8:00</w:t>
      </w:r>
    </w:p>
    <w:p>
      <w:r>
        <w:t>----------------------------------------</w:t>
      </w:r>
    </w:p>
    <w:p>
      <w:pPr>
        <w:pStyle w:val="ListNumber"/>
      </w:pPr>
      <w:r>
        <w:t>IMG: frame_00124.jpg</w:t>
      </w:r>
    </w:p>
    <w:p>
      <w:r>
        <w:t>Contents: 7:59</w:t>
      </w:r>
    </w:p>
    <w:p>
      <w:r>
        <w:t>----------------------------------------</w:t>
      </w:r>
    </w:p>
    <w:p>
      <w:pPr>
        <w:pStyle w:val="ListNumber"/>
      </w:pPr>
      <w:r>
        <w:t>IMG: frame_00125.jpg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frame_00126.jpg</w:t>
      </w:r>
    </w:p>
    <w:p>
      <w:r>
        <w:t>Contents: 7:57</w:t>
      </w:r>
    </w:p>
    <w:p>
      <w:r>
        <w:t>----------------------------------------</w:t>
      </w:r>
    </w:p>
    <w:p>
      <w:pPr>
        <w:pStyle w:val="ListNumber"/>
      </w:pPr>
      <w:r>
        <w:t>IMG: frame_00127.jpg</w:t>
      </w:r>
    </w:p>
    <w:p>
      <w:r>
        <w:t>Contents: 7:56</w:t>
      </w:r>
    </w:p>
    <w:p>
      <w:r>
        <w:t>----------------------------------------</w:t>
      </w:r>
    </w:p>
    <w:p>
      <w:pPr>
        <w:pStyle w:val="ListNumber"/>
      </w:pPr>
      <w:r>
        <w:t>IMG: frame_00128.jpg</w:t>
      </w:r>
    </w:p>
    <w:p>
      <w:r>
        <w:t>Contents: 7:55</w:t>
      </w:r>
    </w:p>
    <w:p>
      <w:r>
        <w:t>----------------------------------------</w:t>
      </w:r>
    </w:p>
    <w:p>
      <w:pPr>
        <w:pStyle w:val="ListNumber"/>
      </w:pPr>
      <w:r>
        <w:t>IMG: frame_00129.jpg</w:t>
      </w:r>
    </w:p>
    <w:p>
      <w:r>
        <w:t>Contents: 7:54</w:t>
      </w:r>
    </w:p>
    <w:p>
      <w:r>
        <w:t>----------------------------------------</w:t>
      </w:r>
    </w:p>
    <w:p>
      <w:pPr>
        <w:pStyle w:val="ListNumber"/>
      </w:pPr>
      <w:r>
        <w:t>IMG: frame_00130.jpg</w:t>
      </w:r>
    </w:p>
    <w:p>
      <w:r>
        <w:t>Contents: 7:53</w:t>
      </w:r>
    </w:p>
    <w:p>
      <w:r>
        <w:t>----------------------------------------</w:t>
      </w:r>
    </w:p>
    <w:p>
      <w:pPr>
        <w:pStyle w:val="ListNumber"/>
      </w:pPr>
      <w:r>
        <w:t>IMG: frame_00131.jpg</w:t>
      </w:r>
    </w:p>
    <w:p>
      <w:r>
        <w:t>Contents: 7:52</w:t>
      </w:r>
    </w:p>
    <w:p>
      <w:r>
        <w:t>----------------------------------------</w:t>
      </w:r>
    </w:p>
    <w:p>
      <w:pPr>
        <w:pStyle w:val="ListNumber"/>
      </w:pPr>
      <w:r>
        <w:t>IMG: frame_00132.jpg</w:t>
      </w:r>
    </w:p>
    <w:p>
      <w:r>
        <w:t>Contents: 7:51</w:t>
      </w:r>
    </w:p>
    <w:p>
      <w:r>
        <w:t>----------------------------------------</w:t>
      </w:r>
    </w:p>
    <w:p>
      <w:pPr>
        <w:pStyle w:val="ListNumber"/>
      </w:pPr>
      <w:r>
        <w:t>IMG: frame_00133.jpg</w:t>
      </w:r>
    </w:p>
    <w:p>
      <w:r>
        <w:t>Contents: 7:50</w:t>
      </w:r>
    </w:p>
    <w:p>
      <w:r>
        <w:t>----------------------------------------</w:t>
      </w:r>
    </w:p>
    <w:p>
      <w:pPr>
        <w:pStyle w:val="ListNumber"/>
      </w:pPr>
      <w:r>
        <w:t>IMG: frame_00134.jpg</w:t>
      </w:r>
    </w:p>
    <w:p>
      <w:r>
        <w:t>Contents: 7:49</w:t>
      </w:r>
    </w:p>
    <w:p>
      <w:r>
        <w:t>----------------------------------------</w:t>
      </w:r>
    </w:p>
    <w:p>
      <w:pPr>
        <w:pStyle w:val="ListNumber"/>
      </w:pPr>
      <w:r>
        <w:t>IMG: frame_00135.jpg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frame_00136.jpg</w:t>
      </w:r>
    </w:p>
    <w:p>
      <w:r>
        <w:t>Contents: 7.47</w:t>
      </w:r>
    </w:p>
    <w:p>
      <w:r>
        <w:t>----------------------------------------</w:t>
      </w:r>
    </w:p>
    <w:p>
      <w:pPr>
        <w:pStyle w:val="ListNumber"/>
      </w:pPr>
      <w:r>
        <w:t>IMG: frame_00137.jpg</w:t>
      </w:r>
    </w:p>
    <w:p>
      <w:r>
        <w:t>Contents: 7.6</w:t>
      </w:r>
    </w:p>
    <w:p>
      <w:r>
        <w:t>----------------------------------------</w:t>
      </w:r>
    </w:p>
    <w:p>
      <w:pPr>
        <w:pStyle w:val="ListNumber"/>
      </w:pPr>
      <w:r>
        <w:t>IMG: frame_00138.jpg</w:t>
      </w:r>
    </w:p>
    <w:p>
      <w:r>
        <w:t>Contents: 7.45</w:t>
      </w:r>
    </w:p>
    <w:p>
      <w:r>
        <w:t>----------------------------------------</w:t>
      </w:r>
    </w:p>
    <w:p>
      <w:pPr>
        <w:pStyle w:val="ListNumber"/>
      </w:pPr>
      <w:r>
        <w:t>IMG: frame_00139.jpg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frame_00140.jpg</w:t>
      </w:r>
    </w:p>
    <w:p>
      <w:r>
        <w:t>Contents: 7.43</w:t>
      </w:r>
    </w:p>
    <w:p>
      <w:r>
        <w:t>----------------------------------------</w:t>
      </w:r>
    </w:p>
    <w:p>
      <w:pPr>
        <w:pStyle w:val="ListNumber"/>
      </w:pPr>
      <w:r>
        <w:t>IMG: frame_00141.jpg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frame_00142.jpg</w:t>
      </w:r>
    </w:p>
    <w:p>
      <w:r>
        <w:t>Contents: 7.1</w:t>
      </w:r>
    </w:p>
    <w:p>
      <w:r>
        <w:t>----------------------------------------</w:t>
      </w:r>
    </w:p>
    <w:p>
      <w:pPr>
        <w:pStyle w:val="ListNumber"/>
      </w:pPr>
      <w:r>
        <w:t>IMG: frame_00143.jpg</w:t>
      </w:r>
    </w:p>
    <w:p>
      <w:r>
        <w:t>Contents: 7:40</w:t>
      </w:r>
    </w:p>
    <w:p>
      <w:r>
        <w:t>----------------------------------------</w:t>
      </w:r>
    </w:p>
    <w:p>
      <w:pPr>
        <w:pStyle w:val="ListNumber"/>
      </w:pPr>
      <w:r>
        <w:t>IMG: frame_00144.jpg</w:t>
      </w:r>
    </w:p>
    <w:p>
      <w:r>
        <w:t>Contents: 7:39</w:t>
      </w:r>
    </w:p>
    <w:p>
      <w:r>
        <w:t>----------------------------------------</w:t>
      </w:r>
    </w:p>
    <w:p>
      <w:pPr>
        <w:pStyle w:val="ListNumber"/>
      </w:pPr>
      <w:r>
        <w:t>IMG: frame_00145.jpg</w:t>
      </w:r>
    </w:p>
    <w:p>
      <w:r>
        <w:t>Contents: 7:38</w:t>
      </w:r>
    </w:p>
    <w:p>
      <w:r>
        <w:t>----------------------------------------</w:t>
      </w:r>
    </w:p>
    <w:p>
      <w:pPr>
        <w:pStyle w:val="ListNumber"/>
      </w:pPr>
      <w:r>
        <w:t>IMG: frame_00146.jpg</w:t>
      </w:r>
    </w:p>
    <w:p>
      <w:r>
        <w:t>Contents: 7:37</w:t>
      </w:r>
    </w:p>
    <w:p>
      <w:r>
        <w:t>----------------------------------------</w:t>
      </w:r>
    </w:p>
    <w:p>
      <w:pPr>
        <w:pStyle w:val="ListNumber"/>
      </w:pPr>
      <w:r>
        <w:t>IMG: frame_00147.jpg</w:t>
      </w:r>
    </w:p>
    <w:p>
      <w:r>
        <w:t>Contents: 7:36</w:t>
      </w:r>
    </w:p>
    <w:p>
      <w:r>
        <w:t>----------------------------------------</w:t>
      </w:r>
    </w:p>
    <w:p>
      <w:pPr>
        <w:pStyle w:val="ListNumber"/>
      </w:pPr>
      <w:r>
        <w:t>IMG: frame_00148.jpg</w:t>
      </w:r>
    </w:p>
    <w:p>
      <w:r>
        <w:t>Contents: 7:35</w:t>
      </w:r>
    </w:p>
    <w:p>
      <w:r>
        <w:t>----------------------------------------</w:t>
      </w:r>
    </w:p>
    <w:p>
      <w:pPr>
        <w:pStyle w:val="ListNumber"/>
      </w:pPr>
      <w:r>
        <w:t>IMG: frame_00149.jpg</w:t>
      </w:r>
    </w:p>
    <w:p>
      <w:r>
        <w:t>Contents: 7:34</w:t>
      </w:r>
    </w:p>
    <w:p>
      <w:r>
        <w:t>----------------------------------------</w:t>
      </w:r>
    </w:p>
    <w:p>
      <w:pPr>
        <w:pStyle w:val="ListNumber"/>
      </w:pPr>
      <w:r>
        <w:t>IMG: frame_00150.jpg</w:t>
      </w:r>
    </w:p>
    <w:p>
      <w:r>
        <w:t>Contents: 7:33</w:t>
      </w:r>
    </w:p>
    <w:p>
      <w:r>
        <w:t>----------------------------------------</w:t>
      </w:r>
    </w:p>
    <w:p>
      <w:pPr>
        <w:pStyle w:val="ListNumber"/>
      </w:pPr>
      <w:r>
        <w:t>IMG: frame_00151.jpg</w:t>
      </w:r>
    </w:p>
    <w:p>
      <w:r>
        <w:t>Contents: 7:32</w:t>
      </w:r>
    </w:p>
    <w:p>
      <w:r>
        <w:t>----------------------------------------</w:t>
      </w:r>
    </w:p>
    <w:p>
      <w:pPr>
        <w:pStyle w:val="ListNumber"/>
      </w:pPr>
      <w:r>
        <w:t>IMG: frame_00152.jpg</w:t>
      </w:r>
    </w:p>
    <w:p>
      <w:r>
        <w:t>Contents: 7:31</w:t>
      </w:r>
    </w:p>
    <w:p>
      <w:r>
        <w:t>----------------------------------------</w:t>
      </w:r>
    </w:p>
    <w:p>
      <w:pPr>
        <w:pStyle w:val="ListNumber"/>
      </w:pPr>
      <w:r>
        <w:t>IMG: frame_00153.jpg</w:t>
      </w:r>
    </w:p>
    <w:p>
      <w:r>
        <w:t>Contents: 7:30</w:t>
      </w:r>
    </w:p>
    <w:p>
      <w:r>
        <w:t>----------------------------------------</w:t>
      </w:r>
    </w:p>
    <w:p>
      <w:pPr>
        <w:pStyle w:val="ListNumber"/>
      </w:pPr>
      <w:r>
        <w:t>IMG: frame_00154.jpg</w:t>
      </w:r>
    </w:p>
    <w:p>
      <w:r>
        <w:t>Contents: 7:29</w:t>
      </w:r>
    </w:p>
    <w:p>
      <w:r>
        <w:t>----------------------------------------</w:t>
      </w:r>
    </w:p>
    <w:p>
      <w:pPr>
        <w:pStyle w:val="ListNumber"/>
      </w:pPr>
      <w:r>
        <w:t>IMG: frame_00155.jpg</w:t>
      </w:r>
    </w:p>
    <w:p>
      <w:r>
        <w:t>Contents: 7:28</w:t>
      </w:r>
    </w:p>
    <w:p>
      <w:r>
        <w:t>----------------------------------------</w:t>
      </w:r>
    </w:p>
    <w:p>
      <w:pPr>
        <w:pStyle w:val="ListNumber"/>
      </w:pPr>
      <w:r>
        <w:t>IMG: frame_00156.jpg</w:t>
      </w:r>
    </w:p>
    <w:p>
      <w:r>
        <w:t>Contents: 7:27</w:t>
      </w:r>
    </w:p>
    <w:p>
      <w:r>
        <w:t>----------------------------------------</w:t>
      </w:r>
    </w:p>
    <w:p>
      <w:pPr>
        <w:pStyle w:val="ListNumber"/>
      </w:pPr>
      <w:r>
        <w:t>IMG: frame_00157.jpg</w:t>
      </w:r>
    </w:p>
    <w:p>
      <w:r>
        <w:t>Contents: 7:26</w:t>
      </w:r>
    </w:p>
    <w:p>
      <w:r>
        <w:t>----------------------------------------</w:t>
      </w:r>
    </w:p>
    <w:p>
      <w:pPr>
        <w:pStyle w:val="ListNumber"/>
      </w:pPr>
      <w:r>
        <w:t>IMG: frame_00158.jpg</w:t>
      </w:r>
    </w:p>
    <w:p>
      <w:r>
        <w:t>Contents: 7:25</w:t>
      </w:r>
    </w:p>
    <w:p>
      <w:r>
        <w:t>----------------------------------------</w:t>
      </w:r>
    </w:p>
    <w:p>
      <w:pPr>
        <w:pStyle w:val="ListNumber"/>
      </w:pPr>
      <w:r>
        <w:t>IMG: frame_00159.jpg</w:t>
      </w:r>
    </w:p>
    <w:p>
      <w:r>
        <w:t>Contents: 7:24</w:t>
      </w:r>
    </w:p>
    <w:p>
      <w:r>
        <w:t>----------------------------------------</w:t>
      </w:r>
    </w:p>
    <w:p>
      <w:pPr>
        <w:pStyle w:val="ListNumber"/>
      </w:pPr>
      <w:r>
        <w:t>IMG: frame_00160.jpg</w:t>
      </w:r>
    </w:p>
    <w:p>
      <w:r>
        <w:t>Contents: 7:23</w:t>
      </w:r>
    </w:p>
    <w:p>
      <w:r>
        <w:t>----------------------------------------</w:t>
      </w:r>
    </w:p>
    <w:p>
      <w:pPr>
        <w:pStyle w:val="ListNumber"/>
      </w:pPr>
      <w:r>
        <w:t>IMG: frame_00161.jpg</w:t>
      </w:r>
    </w:p>
    <w:p>
      <w:r>
        <w:t>Contents: 7:22</w:t>
      </w:r>
    </w:p>
    <w:p>
      <w:r>
        <w:t>----------------------------------------</w:t>
      </w:r>
    </w:p>
    <w:p>
      <w:pPr>
        <w:pStyle w:val="ListNumber"/>
      </w:pPr>
      <w:r>
        <w:t>IMG: frame_00162.jpg</w:t>
      </w:r>
    </w:p>
    <w:p>
      <w:r>
        <w:t>Contents: 7:21</w:t>
      </w:r>
    </w:p>
    <w:p>
      <w:r>
        <w:t>----------------------------------------</w:t>
      </w:r>
    </w:p>
    <w:p>
      <w:pPr>
        <w:pStyle w:val="ListNumber"/>
      </w:pPr>
      <w:r>
        <w:t>IMG: frame_00163.jpg</w:t>
      </w:r>
    </w:p>
    <w:p>
      <w:r>
        <w:t>Contents: 7:20</w:t>
      </w:r>
    </w:p>
    <w:p>
      <w:r>
        <w:t>----------------------------------------</w:t>
      </w:r>
    </w:p>
    <w:p>
      <w:pPr>
        <w:pStyle w:val="ListNumber"/>
      </w:pPr>
      <w:r>
        <w:t>IMG: frame_00164.jpg</w:t>
      </w:r>
    </w:p>
    <w:p>
      <w:r>
        <w:t>Contents: 7:19</w:t>
      </w:r>
    </w:p>
    <w:p>
      <w:r>
        <w:t>----------------------------------------</w:t>
      </w:r>
    </w:p>
    <w:p>
      <w:pPr>
        <w:pStyle w:val="ListNumber"/>
      </w:pPr>
      <w:r>
        <w:t>IMG: frame_00165.jpg</w:t>
      </w:r>
    </w:p>
    <w:p>
      <w:r>
        <w:t>Contents: 7:18</w:t>
      </w:r>
    </w:p>
    <w:p>
      <w:r>
        <w:t>----------------------------------------</w:t>
      </w:r>
    </w:p>
    <w:p>
      <w:pPr>
        <w:pStyle w:val="ListNumber"/>
      </w:pPr>
      <w:r>
        <w:t>IMG: frame_00166.jpg</w:t>
      </w:r>
    </w:p>
    <w:p>
      <w:r>
        <w:t>Contents: 7:17</w:t>
      </w:r>
    </w:p>
    <w:p>
      <w:r>
        <w:t>----------------------------------------</w:t>
      </w:r>
    </w:p>
    <w:p>
      <w:pPr>
        <w:pStyle w:val="ListNumber"/>
      </w:pPr>
      <w:r>
        <w:t>IMG: frame_00167.jpg</w:t>
      </w:r>
    </w:p>
    <w:p>
      <w:r>
        <w:t>Contents: 7:16</w:t>
      </w:r>
    </w:p>
    <w:p>
      <w:r>
        <w:t>----------------------------------------</w:t>
      </w:r>
    </w:p>
    <w:p>
      <w:pPr>
        <w:pStyle w:val="ListNumber"/>
      </w:pPr>
      <w:r>
        <w:t>IMG: frame_00168.jpg</w:t>
      </w:r>
    </w:p>
    <w:p>
      <w:r>
        <w:t>Contents: 7:15</w:t>
      </w:r>
    </w:p>
    <w:p>
      <w:r>
        <w:t>----------------------------------------</w:t>
      </w:r>
    </w:p>
    <w:p>
      <w:pPr>
        <w:pStyle w:val="ListNumber"/>
      </w:pPr>
      <w:r>
        <w:t>IMG: frame_00169.jpg</w:t>
      </w:r>
    </w:p>
    <w:p>
      <w:r>
        <w:t>Contents: 7:14</w:t>
      </w:r>
    </w:p>
    <w:p>
      <w:r>
        <w:t>----------------------------------------</w:t>
      </w:r>
    </w:p>
    <w:p>
      <w:pPr>
        <w:pStyle w:val="ListNumber"/>
      </w:pPr>
      <w:r>
        <w:t>IMG: frame_00170.jpg</w:t>
      </w:r>
    </w:p>
    <w:p>
      <w:r>
        <w:t>Contents: 7:13</w:t>
      </w:r>
    </w:p>
    <w:p>
      <w:r>
        <w:t>----------------------------------------</w:t>
      </w:r>
    </w:p>
    <w:p>
      <w:pPr>
        <w:pStyle w:val="ListNumber"/>
      </w:pPr>
      <w:r>
        <w:t>IMG: frame_00171.jpg</w:t>
      </w:r>
    </w:p>
    <w:p>
      <w:r>
        <w:t>Contents: 7:12</w:t>
      </w:r>
    </w:p>
    <w:p>
      <w:r>
        <w:t>----------------------------------------</w:t>
      </w:r>
    </w:p>
    <w:p>
      <w:pPr>
        <w:pStyle w:val="ListNumber"/>
      </w:pPr>
      <w:r>
        <w:t>IMG: frame_00172.jpg</w:t>
      </w:r>
    </w:p>
    <w:p>
      <w:r>
        <w:t>Contents: 7:11</w:t>
      </w:r>
    </w:p>
    <w:p>
      <w:r>
        <w:t>----------------------------------------</w:t>
      </w:r>
    </w:p>
    <w:p>
      <w:pPr>
        <w:pStyle w:val="ListNumber"/>
      </w:pPr>
      <w:r>
        <w:t>IMG: frame_00173.jpg</w:t>
      </w:r>
    </w:p>
    <w:p>
      <w:r>
        <w:t>Contents: 7:10</w:t>
      </w:r>
    </w:p>
    <w:p>
      <w:r>
        <w:t>----------------------------------------</w:t>
      </w:r>
    </w:p>
    <w:p>
      <w:pPr>
        <w:pStyle w:val="ListNumber"/>
      </w:pPr>
      <w:r>
        <w:t>IMG: frame_00174.jpg</w:t>
      </w:r>
    </w:p>
    <w:p>
      <w:r>
        <w:t>Contents: 7:09</w:t>
      </w:r>
    </w:p>
    <w:p>
      <w:r>
        <w:t>----------------------------------------</w:t>
      </w:r>
    </w:p>
    <w:p>
      <w:pPr>
        <w:pStyle w:val="ListNumber"/>
      </w:pPr>
      <w:r>
        <w:t>IMG: frame_00175.jpg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frame_00176.jpg</w:t>
      </w:r>
    </w:p>
    <w:p>
      <w:r>
        <w:t>Contents: 7:07</w:t>
      </w:r>
    </w:p>
    <w:p>
      <w:r>
        <w:t>----------------------------------------</w:t>
      </w:r>
    </w:p>
    <w:p>
      <w:pPr>
        <w:pStyle w:val="ListNumber"/>
      </w:pPr>
      <w:r>
        <w:t>IMG: frame_00177.jpg</w:t>
      </w:r>
    </w:p>
    <w:p>
      <w:r>
        <w:t>Contents: 7:06</w:t>
      </w:r>
    </w:p>
    <w:p>
      <w:r>
        <w:t>----------------------------------------</w:t>
      </w:r>
    </w:p>
    <w:p>
      <w:pPr>
        <w:pStyle w:val="ListNumber"/>
      </w:pPr>
      <w:r>
        <w:t>IMG: frame_00178.jpg</w:t>
      </w:r>
    </w:p>
    <w:p>
      <w:r>
        <w:t>Contents: 7:05</w:t>
      </w:r>
    </w:p>
    <w:p>
      <w:r>
        <w:t>----------------------------------------</w:t>
      </w:r>
    </w:p>
    <w:p>
      <w:pPr>
        <w:pStyle w:val="ListNumber"/>
      </w:pPr>
      <w:r>
        <w:t>IMG: frame_00179.jpg</w:t>
      </w:r>
    </w:p>
    <w:p>
      <w:r>
        <w:t>Contents: 7:04</w:t>
      </w:r>
    </w:p>
    <w:p>
      <w:r>
        <w:t>----------------------------------------</w:t>
      </w:r>
    </w:p>
    <w:p>
      <w:pPr>
        <w:pStyle w:val="ListNumber"/>
      </w:pPr>
      <w:r>
        <w:t>IMG: frame_00180.jpg</w:t>
      </w:r>
    </w:p>
    <w:p>
      <w:r>
        <w:t>Contents: 7:03</w:t>
      </w:r>
    </w:p>
    <w:p>
      <w:r>
        <w:t>----------------------------------------</w:t>
      </w:r>
    </w:p>
    <w:p>
      <w:pPr>
        <w:pStyle w:val="ListNumber"/>
      </w:pPr>
      <w:r>
        <w:t>IMG: frame_00181.jpg</w:t>
      </w:r>
    </w:p>
    <w:p>
      <w:r>
        <w:t>Contents: 7:02</w:t>
      </w:r>
    </w:p>
    <w:p>
      <w:r>
        <w:t>----------------------------------------</w:t>
      </w:r>
    </w:p>
    <w:p>
      <w:pPr>
        <w:pStyle w:val="ListNumber"/>
      </w:pPr>
      <w:r>
        <w:t>IMG: frame_00182.jpg</w:t>
      </w:r>
    </w:p>
    <w:p>
      <w:r>
        <w:t>Contents: 7:01</w:t>
      </w:r>
    </w:p>
    <w:p>
      <w:r>
        <w:t>----------------------------------------</w:t>
      </w:r>
    </w:p>
    <w:p>
      <w:pPr>
        <w:pStyle w:val="ListNumber"/>
      </w:pPr>
      <w:r>
        <w:t>IMG: frame_00183.jpg</w:t>
      </w:r>
    </w:p>
    <w:p>
      <w:r>
        <w:t>Contents: 7:00</w:t>
      </w:r>
    </w:p>
    <w:p>
      <w:r>
        <w:t>----------------------------------------</w:t>
      </w:r>
    </w:p>
    <w:p>
      <w:pPr>
        <w:pStyle w:val="ListNumber"/>
      </w:pPr>
      <w:r>
        <w:t>IMG: frame_00184.jpg</w:t>
      </w:r>
    </w:p>
    <w:p>
      <w:r>
        <w:t>Contents: 6:59</w:t>
      </w:r>
    </w:p>
    <w:p>
      <w:r>
        <w:t>----------------------------------------</w:t>
      </w:r>
    </w:p>
    <w:p>
      <w:pPr>
        <w:pStyle w:val="ListNumber"/>
      </w:pPr>
      <w:r>
        <w:t>IMG: frame_00185.jpg</w:t>
      </w:r>
    </w:p>
    <w:p>
      <w:r>
        <w:t>Contents: 6:58</w:t>
      </w:r>
    </w:p>
    <w:p>
      <w:r>
        <w:t>----------------------------------------</w:t>
      </w:r>
    </w:p>
    <w:p>
      <w:pPr>
        <w:pStyle w:val="ListNumber"/>
      </w:pPr>
      <w:r>
        <w:t>IMG: frame_00186.jpg</w:t>
      </w:r>
    </w:p>
    <w:p>
      <w:r>
        <w:t>Contents: 6:57</w:t>
      </w:r>
    </w:p>
    <w:p>
      <w:r>
        <w:t>----------------------------------------</w:t>
      </w:r>
    </w:p>
    <w:p>
      <w:pPr>
        <w:pStyle w:val="ListNumber"/>
      </w:pPr>
      <w:r>
        <w:t>IMG: frame_00187.jpg</w:t>
      </w:r>
    </w:p>
    <w:p>
      <w:r>
        <w:t>Contents: 6:56</w:t>
      </w:r>
    </w:p>
    <w:p>
      <w:r>
        <w:t>----------------------------------------</w:t>
      </w:r>
    </w:p>
    <w:p>
      <w:pPr>
        <w:pStyle w:val="ListNumber"/>
      </w:pPr>
      <w:r>
        <w:t>IMG: frame_00188.jpg</w:t>
      </w:r>
    </w:p>
    <w:p>
      <w:r>
        <w:t>Contents: 6:55</w:t>
      </w:r>
    </w:p>
    <w:p>
      <w:r>
        <w:t>----------------------------------------</w:t>
      </w:r>
    </w:p>
    <w:p>
      <w:pPr>
        <w:pStyle w:val="ListNumber"/>
      </w:pPr>
      <w:r>
        <w:t>IMG: frame_00189.jpg</w:t>
      </w:r>
    </w:p>
    <w:p>
      <w:r>
        <w:t>Contents: 6:54</w:t>
      </w:r>
    </w:p>
    <w:p>
      <w:r>
        <w:t>----------------------------------------</w:t>
      </w:r>
    </w:p>
    <w:p>
      <w:pPr>
        <w:pStyle w:val="ListNumber"/>
      </w:pPr>
      <w:r>
        <w:t>IMG: frame_00190.jpg</w:t>
      </w:r>
    </w:p>
    <w:p>
      <w:r>
        <w:t>Contents: 6:53</w:t>
      </w:r>
    </w:p>
    <w:p>
      <w:r>
        <w:t>----------------------------------------</w:t>
      </w:r>
    </w:p>
    <w:p>
      <w:pPr>
        <w:pStyle w:val="ListNumber"/>
      </w:pPr>
      <w:r>
        <w:t>IMG: frame_00191.jpg</w:t>
      </w:r>
    </w:p>
    <w:p>
      <w:r>
        <w:t>Contents: 6:52</w:t>
      </w:r>
    </w:p>
    <w:p>
      <w:r>
        <w:t>----------------------------------------</w:t>
      </w:r>
    </w:p>
    <w:p>
      <w:pPr>
        <w:pStyle w:val="ListNumber"/>
      </w:pPr>
      <w:r>
        <w:t>IMG: frame_00192.jpg</w:t>
      </w:r>
    </w:p>
    <w:p>
      <w:r>
        <w:t>Contents: 6:51</w:t>
      </w:r>
    </w:p>
    <w:p>
      <w:r>
        <w:t>----------------------------------------</w:t>
      </w:r>
    </w:p>
    <w:p>
      <w:pPr>
        <w:pStyle w:val="ListNumber"/>
      </w:pPr>
      <w:r>
        <w:t>IMG: frame_00193.jpg</w:t>
      </w:r>
    </w:p>
    <w:p>
      <w:r>
        <w:t>Contents: 6:50</w:t>
      </w:r>
    </w:p>
    <w:p>
      <w:r>
        <w:t>----------------------------------------</w:t>
      </w:r>
    </w:p>
    <w:p>
      <w:pPr>
        <w:pStyle w:val="ListNumber"/>
      </w:pPr>
      <w:r>
        <w:t>IMG: frame_00194.jpg</w:t>
      </w:r>
    </w:p>
    <w:p>
      <w:r>
        <w:t>Contents: 6.49</w:t>
      </w:r>
    </w:p>
    <w:p>
      <w:r>
        <w:t>----------------------------------------</w:t>
      </w:r>
    </w:p>
    <w:p>
      <w:pPr>
        <w:pStyle w:val="ListNumber"/>
      </w:pPr>
      <w:r>
        <w:t>IMG: frame_00195.jpg</w:t>
      </w:r>
    </w:p>
    <w:p>
      <w:r>
        <w:t>Contents: 6.48</w:t>
      </w:r>
    </w:p>
    <w:p>
      <w:r>
        <w:t>----------------------------------------</w:t>
      </w:r>
    </w:p>
    <w:p>
      <w:pPr>
        <w:pStyle w:val="ListNumber"/>
      </w:pPr>
      <w:r>
        <w:t>IMG: frame_00196.jpg</w:t>
      </w:r>
    </w:p>
    <w:p>
      <w:r>
        <w:t>Contents: 6.47</w:t>
      </w:r>
    </w:p>
    <w:p>
      <w:r>
        <w:t>----------------------------------------</w:t>
      </w:r>
    </w:p>
    <w:p>
      <w:pPr>
        <w:pStyle w:val="ListNumber"/>
      </w:pPr>
      <w:r>
        <w:t>IMG: frame_00197.jpg</w:t>
      </w:r>
    </w:p>
    <w:p>
      <w:r>
        <w:t>Contents: 6.46</w:t>
      </w:r>
    </w:p>
    <w:p>
      <w:r>
        <w:t>----------------------------------------</w:t>
      </w:r>
    </w:p>
    <w:p>
      <w:pPr>
        <w:pStyle w:val="ListNumber"/>
      </w:pPr>
      <w:r>
        <w:t>IMG: frame_00198.jpg</w:t>
      </w:r>
    </w:p>
    <w:p>
      <w:r>
        <w:t>Contents: 6.45</w:t>
      </w:r>
    </w:p>
    <w:p>
      <w:r>
        <w:t>----------------------------------------</w:t>
      </w:r>
    </w:p>
    <w:p>
      <w:pPr>
        <w:pStyle w:val="ListNumber"/>
      </w:pPr>
      <w:r>
        <w:t>IMG: frame_00199.jpg</w:t>
      </w:r>
    </w:p>
    <w:p>
      <w:r>
        <w:t>Contents: 6.44</w:t>
      </w:r>
    </w:p>
    <w:p>
      <w:r>
        <w:t>----------------------------------------</w:t>
      </w:r>
    </w:p>
    <w:p>
      <w:pPr>
        <w:pStyle w:val="ListNumber"/>
      </w:pPr>
      <w:r>
        <w:t>IMG: frame_00200.jpg</w:t>
      </w:r>
    </w:p>
    <w:p>
      <w:r>
        <w:t>Contents: 6.43</w:t>
      </w:r>
    </w:p>
    <w:p>
      <w:r>
        <w:t>----------------------------------------</w:t>
      </w:r>
    </w:p>
    <w:p>
      <w:pPr>
        <w:pStyle w:val="ListNumber"/>
      </w:pPr>
      <w:r>
        <w:t>IMG: frame_00201.jpg</w:t>
      </w:r>
    </w:p>
    <w:p>
      <w:r>
        <w:t>Contents: 6.42</w:t>
      </w:r>
    </w:p>
    <w:p>
      <w:r>
        <w:t>----------------------------------------</w:t>
      </w:r>
    </w:p>
    <w:p>
      <w:pPr>
        <w:pStyle w:val="ListNumber"/>
      </w:pPr>
      <w:r>
        <w:t>IMG: frame_00202.jpg</w:t>
      </w:r>
    </w:p>
    <w:p>
      <w:r>
        <w:t>Contents: 6.41</w:t>
      </w:r>
    </w:p>
    <w:p>
      <w:r>
        <w:t>----------------------------------------</w:t>
      </w:r>
    </w:p>
    <w:p>
      <w:pPr>
        <w:pStyle w:val="ListNumber"/>
      </w:pPr>
      <w:r>
        <w:t>IMG: frame_00203.jpg</w:t>
      </w:r>
    </w:p>
    <w:p>
      <w:r>
        <w:t>Contents: 6:40</w:t>
      </w:r>
    </w:p>
    <w:p>
      <w:r>
        <w:t>----------------------------------------</w:t>
      </w:r>
    </w:p>
    <w:p>
      <w:pPr>
        <w:pStyle w:val="ListNumber"/>
      </w:pPr>
      <w:r>
        <w:t>IMG: frame_00204.jpg</w:t>
      </w:r>
    </w:p>
    <w:p>
      <w:r>
        <w:t>Contents: 6:39</w:t>
      </w:r>
    </w:p>
    <w:p>
      <w:r>
        <w:t>----------------------------------------</w:t>
      </w:r>
    </w:p>
    <w:p>
      <w:pPr>
        <w:pStyle w:val="ListNumber"/>
      </w:pPr>
      <w:r>
        <w:t>IMG: frame_00205.jpg</w:t>
      </w:r>
    </w:p>
    <w:p>
      <w:r>
        <w:t>Contents: 6:38</w:t>
      </w:r>
    </w:p>
    <w:p>
      <w:r>
        <w:t>----------------------------------------</w:t>
      </w:r>
    </w:p>
    <w:p>
      <w:pPr>
        <w:pStyle w:val="ListNumber"/>
      </w:pPr>
      <w:r>
        <w:t>IMG: frame_00206.jpg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frame_00207.jpg</w:t>
      </w:r>
    </w:p>
    <w:p>
      <w:r>
        <w:t>Contents: 6:36</w:t>
      </w:r>
    </w:p>
    <w:p>
      <w:r>
        <w:t>----------------------------------------</w:t>
      </w:r>
    </w:p>
    <w:p>
      <w:pPr>
        <w:pStyle w:val="ListNumber"/>
      </w:pPr>
      <w:r>
        <w:t>IMG: frame_00208.jpg</w:t>
      </w:r>
    </w:p>
    <w:p>
      <w:r>
        <w:t>Contents: 6:35</w:t>
      </w:r>
    </w:p>
    <w:p>
      <w:r>
        <w:t>----------------------------------------</w:t>
      </w:r>
    </w:p>
    <w:p>
      <w:pPr>
        <w:pStyle w:val="ListNumber"/>
      </w:pPr>
      <w:r>
        <w:t>IMG: frame_00209.jpg</w:t>
      </w:r>
    </w:p>
    <w:p>
      <w:r>
        <w:t>Contents: 6:34</w:t>
      </w:r>
    </w:p>
    <w:p>
      <w:r>
        <w:t>----------------------------------------</w:t>
      </w:r>
    </w:p>
    <w:p>
      <w:pPr>
        <w:pStyle w:val="ListNumber"/>
      </w:pPr>
      <w:r>
        <w:t>IMG: frame_00210.jpg</w:t>
      </w:r>
    </w:p>
    <w:p>
      <w:r>
        <w:t>Contents: 6:33</w:t>
      </w:r>
    </w:p>
    <w:p>
      <w:r>
        <w:t>----------------------------------------</w:t>
      </w:r>
    </w:p>
    <w:p>
      <w:pPr>
        <w:pStyle w:val="ListNumber"/>
      </w:pPr>
      <w:r>
        <w:t>IMG: frame_00211.jpg</w:t>
      </w:r>
    </w:p>
    <w:p>
      <w:r>
        <w:t>Contents: 6:32</w:t>
      </w:r>
    </w:p>
    <w:p>
      <w:r>
        <w:t>----------------------------------------</w:t>
      </w:r>
    </w:p>
    <w:p>
      <w:pPr>
        <w:pStyle w:val="ListNumber"/>
      </w:pPr>
      <w:r>
        <w:t>IMG: frame_00212.jpg</w:t>
      </w:r>
    </w:p>
    <w:p>
      <w:r>
        <w:t>Contents: 6:31</w:t>
      </w:r>
    </w:p>
    <w:p>
      <w:r>
        <w:t>----------------------------------------</w:t>
      </w:r>
    </w:p>
    <w:p>
      <w:pPr>
        <w:pStyle w:val="ListNumber"/>
      </w:pPr>
      <w:r>
        <w:t>IMG: frame_00213.jpg</w:t>
      </w:r>
    </w:p>
    <w:p>
      <w:r>
        <w:t>Contents: 6:30</w:t>
      </w:r>
    </w:p>
    <w:p>
      <w:r>
        <w:t>----------------------------------------</w:t>
      </w:r>
    </w:p>
    <w:p>
      <w:pPr>
        <w:pStyle w:val="ListNumber"/>
      </w:pPr>
      <w:r>
        <w:t>IMG: frame_00214.jpg</w:t>
      </w:r>
    </w:p>
    <w:p>
      <w:r>
        <w:t>Contents: 6:29</w:t>
      </w:r>
    </w:p>
    <w:p>
      <w:r>
        <w:t>----------------------------------------</w:t>
      </w:r>
    </w:p>
    <w:p>
      <w:pPr>
        <w:pStyle w:val="ListNumber"/>
      </w:pPr>
      <w:r>
        <w:t>IMG: frame_00215.jpg</w:t>
      </w:r>
    </w:p>
    <w:p>
      <w:r>
        <w:t>Contents: 6:28</w:t>
      </w:r>
    </w:p>
    <w:p>
      <w:r>
        <w:t>----------------------------------------</w:t>
      </w:r>
    </w:p>
    <w:p>
      <w:pPr>
        <w:pStyle w:val="ListNumber"/>
      </w:pPr>
      <w:r>
        <w:t>IMG: frame_00216.jpg</w:t>
      </w:r>
    </w:p>
    <w:p>
      <w:r>
        <w:t>Contents: 6:27</w:t>
      </w:r>
    </w:p>
    <w:p>
      <w:r>
        <w:t>----------------------------------------</w:t>
      </w:r>
    </w:p>
    <w:p>
      <w:pPr>
        <w:pStyle w:val="ListNumber"/>
      </w:pPr>
      <w:r>
        <w:t>IMG: frame_00217.jpg</w:t>
      </w:r>
    </w:p>
    <w:p>
      <w:r>
        <w:t>Contents: 6:26</w:t>
      </w:r>
    </w:p>
    <w:p>
      <w:r>
        <w:t>----------------------------------------</w:t>
      </w:r>
    </w:p>
    <w:p>
      <w:pPr>
        <w:pStyle w:val="ListNumber"/>
      </w:pPr>
      <w:r>
        <w:t>IMG: frame_00218.jpg</w:t>
      </w:r>
    </w:p>
    <w:p>
      <w:r>
        <w:t>Contents: 6:25</w:t>
      </w:r>
    </w:p>
    <w:p>
      <w:r>
        <w:t>----------------------------------------</w:t>
      </w:r>
    </w:p>
    <w:p>
      <w:pPr>
        <w:pStyle w:val="ListNumber"/>
      </w:pPr>
      <w:r>
        <w:t>IMG: frame_00219.jpg</w:t>
      </w:r>
    </w:p>
    <w:p>
      <w:r>
        <w:t>Contents: 6:24</w:t>
      </w:r>
    </w:p>
    <w:p>
      <w:r>
        <w:t>----------------------------------------</w:t>
      </w:r>
    </w:p>
    <w:p>
      <w:pPr>
        <w:pStyle w:val="ListNumber"/>
      </w:pPr>
      <w:r>
        <w:t>IMG: frame_00220.jpg</w:t>
      </w:r>
    </w:p>
    <w:p>
      <w:r>
        <w:t>Contents: 6:23</w:t>
      </w:r>
    </w:p>
    <w:p>
      <w:r>
        <w:t>----------------------------------------</w:t>
      </w:r>
    </w:p>
    <w:p>
      <w:pPr>
        <w:pStyle w:val="ListNumber"/>
      </w:pPr>
      <w:r>
        <w:t>IMG: frame_00221.jpg</w:t>
      </w:r>
    </w:p>
    <w:p>
      <w:r>
        <w:t>Contents: 6:22</w:t>
      </w:r>
    </w:p>
    <w:p>
      <w:r>
        <w:t>----------------------------------------</w:t>
      </w:r>
    </w:p>
    <w:p>
      <w:pPr>
        <w:pStyle w:val="ListNumber"/>
      </w:pPr>
      <w:r>
        <w:t>IMG: frame_00222.jpg</w:t>
      </w:r>
    </w:p>
    <w:p>
      <w:r>
        <w:t>Contents: 6:21</w:t>
      </w:r>
    </w:p>
    <w:p>
      <w:r>
        <w:t>----------------------------------------</w:t>
      </w:r>
    </w:p>
    <w:p>
      <w:pPr>
        <w:pStyle w:val="ListNumber"/>
      </w:pPr>
      <w:r>
        <w:t>IMG: frame_00223.jpg</w:t>
      </w:r>
    </w:p>
    <w:p>
      <w:r>
        <w:t>Contents: 6:20</w:t>
      </w:r>
    </w:p>
    <w:p>
      <w:r>
        <w:t>----------------------------------------</w:t>
      </w:r>
    </w:p>
    <w:p>
      <w:pPr>
        <w:pStyle w:val="ListNumber"/>
      </w:pPr>
      <w:r>
        <w:t>IMG: frame_00224.jpg</w:t>
      </w:r>
    </w:p>
    <w:p>
      <w:r>
        <w:t>Contents: 6:19</w:t>
      </w:r>
    </w:p>
    <w:p>
      <w:r>
        <w:t>----------------------------------------</w:t>
      </w:r>
    </w:p>
    <w:p>
      <w:pPr>
        <w:pStyle w:val="ListNumber"/>
      </w:pPr>
      <w:r>
        <w:t>IMG: frame_00225.jpg</w:t>
      </w:r>
    </w:p>
    <w:p>
      <w:r>
        <w:t>Contents: 6:18</w:t>
      </w:r>
    </w:p>
    <w:p>
      <w:r>
        <w:t>----------------------------------------</w:t>
      </w:r>
    </w:p>
    <w:p>
      <w:pPr>
        <w:pStyle w:val="ListNumber"/>
      </w:pPr>
      <w:r>
        <w:t>IMG: frame_00226.jpg</w:t>
      </w:r>
    </w:p>
    <w:p>
      <w:r>
        <w:t>Contents: 6:17</w:t>
      </w:r>
    </w:p>
    <w:p>
      <w:r>
        <w:t>----------------------------------------</w:t>
      </w:r>
    </w:p>
    <w:p>
      <w:pPr>
        <w:pStyle w:val="ListNumber"/>
      </w:pPr>
      <w:r>
        <w:t>IMG: frame_00227.jpg</w:t>
      </w:r>
    </w:p>
    <w:p>
      <w:r>
        <w:t>Contents: 6:16</w:t>
      </w:r>
    </w:p>
    <w:p>
      <w:r>
        <w:t>----------------------------------------</w:t>
      </w:r>
    </w:p>
    <w:p>
      <w:pPr>
        <w:pStyle w:val="ListNumber"/>
      </w:pPr>
      <w:r>
        <w:t>IMG: frame_00228.jpg</w:t>
      </w:r>
    </w:p>
    <w:p>
      <w:r>
        <w:t>Contents: 6:15</w:t>
      </w:r>
    </w:p>
    <w:p>
      <w:r>
        <w:t>----------------------------------------</w:t>
      </w:r>
    </w:p>
    <w:p>
      <w:pPr>
        <w:pStyle w:val="ListNumber"/>
      </w:pPr>
      <w:r>
        <w:t>IMG: frame_00229.jpg</w:t>
      </w:r>
    </w:p>
    <w:p>
      <w:r>
        <w:t>Contents: 6:14</w:t>
      </w:r>
    </w:p>
    <w:p>
      <w:r>
        <w:t>----------------------------------------</w:t>
      </w:r>
    </w:p>
    <w:p>
      <w:pPr>
        <w:pStyle w:val="ListNumber"/>
      </w:pPr>
      <w:r>
        <w:t>IMG: frame_00230.jpg</w:t>
      </w:r>
    </w:p>
    <w:p>
      <w:r>
        <w:t>Contents: 6:13</w:t>
      </w:r>
    </w:p>
    <w:p>
      <w:r>
        <w:t>----------------------------------------</w:t>
      </w:r>
    </w:p>
    <w:p>
      <w:pPr>
        <w:pStyle w:val="ListNumber"/>
      </w:pPr>
      <w:r>
        <w:t>IMG: frame_00231.jpg</w:t>
      </w:r>
    </w:p>
    <w:p>
      <w:r>
        <w:t>Contents: 6:12</w:t>
      </w:r>
    </w:p>
    <w:p>
      <w:r>
        <w:t>----------------------------------------</w:t>
      </w:r>
    </w:p>
    <w:p>
      <w:pPr>
        <w:pStyle w:val="ListNumber"/>
      </w:pPr>
      <w:r>
        <w:t>IMG: frame_00232.jpg</w:t>
      </w:r>
    </w:p>
    <w:p>
      <w:r>
        <w:t>Contents: 6:11</w:t>
      </w:r>
    </w:p>
    <w:p>
      <w:r>
        <w:t>----------------------------------------</w:t>
      </w:r>
    </w:p>
    <w:p>
      <w:pPr>
        <w:pStyle w:val="ListNumber"/>
      </w:pPr>
      <w:r>
        <w:t>IMG: frame_00233.jpg</w:t>
      </w:r>
    </w:p>
    <w:p>
      <w:r>
        <w:t>Contents: 6:10</w:t>
      </w:r>
    </w:p>
    <w:p>
      <w:r>
        <w:t>----------------------------------------</w:t>
      </w:r>
    </w:p>
    <w:p>
      <w:pPr>
        <w:pStyle w:val="ListNumber"/>
      </w:pPr>
      <w:r>
        <w:t>IMG: frame_00234.jpg</w:t>
      </w:r>
    </w:p>
    <w:p>
      <w:r>
        <w:t>Contents: 6:09</w:t>
      </w:r>
    </w:p>
    <w:p>
      <w:r>
        <w:t>----------------------------------------</w:t>
      </w:r>
    </w:p>
    <w:p>
      <w:pPr>
        <w:pStyle w:val="ListNumber"/>
      </w:pPr>
      <w:r>
        <w:t>IMG: frame_00235.jpg</w:t>
      </w:r>
    </w:p>
    <w:p>
      <w:r>
        <w:t>Contents: 6:08</w:t>
      </w:r>
    </w:p>
    <w:p>
      <w:r>
        <w:t>----------------------------------------</w:t>
      </w:r>
    </w:p>
    <w:p>
      <w:pPr>
        <w:pStyle w:val="ListNumber"/>
      </w:pPr>
      <w:r>
        <w:t>IMG: frame_00236.jpg</w:t>
      </w:r>
    </w:p>
    <w:p>
      <w:r>
        <w:t>Contents: 6:07</w:t>
      </w:r>
    </w:p>
    <w:p>
      <w:r>
        <w:t>----------------------------------------</w:t>
      </w:r>
    </w:p>
    <w:p>
      <w:pPr>
        <w:pStyle w:val="ListNumber"/>
      </w:pPr>
      <w:r>
        <w:t>IMG: frame_00237.jpg</w:t>
      </w:r>
    </w:p>
    <w:p>
      <w:r>
        <w:t>Contents: 6:06</w:t>
      </w:r>
    </w:p>
    <w:p>
      <w:r>
        <w:t>----------------------------------------</w:t>
      </w:r>
    </w:p>
    <w:p>
      <w:pPr>
        <w:pStyle w:val="ListNumber"/>
      </w:pPr>
      <w:r>
        <w:t>IMG: frame_00238.jpg</w:t>
      </w:r>
    </w:p>
    <w:p>
      <w:r>
        <w:t>Contents: 6:05</w:t>
      </w:r>
    </w:p>
    <w:p>
      <w:r>
        <w:t>----------------------------------------</w:t>
      </w:r>
    </w:p>
    <w:p>
      <w:pPr>
        <w:pStyle w:val="ListNumber"/>
      </w:pPr>
      <w:r>
        <w:t>IMG: frame_00239.jpg</w:t>
      </w:r>
    </w:p>
    <w:p>
      <w:r>
        <w:t>Contents: 6:04</w:t>
      </w:r>
    </w:p>
    <w:p>
      <w:r>
        <w:t>----------------------------------------</w:t>
      </w:r>
    </w:p>
    <w:p>
      <w:pPr>
        <w:pStyle w:val="ListNumber"/>
      </w:pPr>
      <w:r>
        <w:t>IMG: frame_00240.jpg</w:t>
      </w:r>
    </w:p>
    <w:p>
      <w:r>
        <w:t>Contents: 6:03</w:t>
      </w:r>
    </w:p>
    <w:p>
      <w:r>
        <w:t>----------------------------------------</w:t>
      </w:r>
    </w:p>
    <w:p>
      <w:pPr>
        <w:pStyle w:val="ListNumber"/>
      </w:pPr>
      <w:r>
        <w:t>IMG: frame_00241.jpg</w:t>
      </w:r>
    </w:p>
    <w:p>
      <w:r>
        <w:t>Contents: 6:02</w:t>
      </w:r>
    </w:p>
    <w:p>
      <w:r>
        <w:t>----------------------------------------</w:t>
      </w:r>
    </w:p>
    <w:p>
      <w:pPr>
        <w:pStyle w:val="ListNumber"/>
      </w:pPr>
      <w:r>
        <w:t>IMG: frame_00242.jpg</w:t>
      </w:r>
    </w:p>
    <w:p>
      <w:r>
        <w:t>Contents: 6:01</w:t>
      </w:r>
    </w:p>
    <w:p>
      <w:r>
        <w:t>----------------------------------------</w:t>
      </w:r>
    </w:p>
    <w:p>
      <w:pPr>
        <w:pStyle w:val="ListNumber"/>
      </w:pPr>
      <w:r>
        <w:t>IMG: frame_00243.jpg</w:t>
      </w:r>
    </w:p>
    <w:p>
      <w:r>
        <w:t>Contents: 6:00</w:t>
      </w:r>
    </w:p>
    <w:p>
      <w:r>
        <w:t>----------------------------------------</w:t>
      </w:r>
    </w:p>
    <w:p>
      <w:pPr>
        <w:pStyle w:val="ListNumber"/>
      </w:pPr>
      <w:r>
        <w:t>IMG: frame_00244.jpg</w:t>
      </w:r>
    </w:p>
    <w:p>
      <w:r>
        <w:t>Contents: 5:59</w:t>
      </w:r>
    </w:p>
    <w:p>
      <w:r>
        <w:t>----------------------------------------</w:t>
      </w:r>
    </w:p>
    <w:p>
      <w:pPr>
        <w:pStyle w:val="ListNumber"/>
      </w:pPr>
      <w:r>
        <w:t>IMG: frame_00245.jpg</w:t>
      </w:r>
    </w:p>
    <w:p>
      <w:r>
        <w:t>Contents: 5.58</w:t>
      </w:r>
    </w:p>
    <w:p>
      <w:r>
        <w:t>----------------------------------------</w:t>
      </w:r>
    </w:p>
    <w:p>
      <w:pPr>
        <w:pStyle w:val="ListNumber"/>
      </w:pPr>
      <w:r>
        <w:t>IMG: frame_00246.jpg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frame_00247.jpg</w:t>
      </w:r>
    </w:p>
    <w:p>
      <w:r>
        <w:t>Contents: 5.56</w:t>
      </w:r>
    </w:p>
    <w:p>
      <w:r>
        <w:t>----------------------------------------</w:t>
      </w:r>
    </w:p>
    <w:p>
      <w:pPr>
        <w:pStyle w:val="ListNumber"/>
      </w:pPr>
      <w:r>
        <w:t>IMG: frame_00248.jpg</w:t>
      </w:r>
    </w:p>
    <w:p>
      <w:r>
        <w:t>Contents: 5:55</w:t>
      </w:r>
    </w:p>
    <w:p>
      <w:r>
        <w:t>----------------------------------------</w:t>
      </w:r>
    </w:p>
    <w:p>
      <w:pPr>
        <w:pStyle w:val="ListNumber"/>
      </w:pPr>
      <w:r>
        <w:t>IMG: frame_00249.jpg</w:t>
      </w:r>
    </w:p>
    <w:p>
      <w:r>
        <w:t>Contents: 5.54</w:t>
      </w:r>
    </w:p>
    <w:p>
      <w:r>
        <w:t>----------------------------------------</w:t>
      </w:r>
    </w:p>
    <w:p>
      <w:pPr>
        <w:pStyle w:val="ListNumber"/>
      </w:pPr>
      <w:r>
        <w:t>IMG: frame_00250.jpg</w:t>
      </w:r>
    </w:p>
    <w:p>
      <w:r>
        <w:t>Contents: 5.53</w:t>
      </w:r>
    </w:p>
    <w:p>
      <w:r>
        <w:t>----------------------------------------</w:t>
      </w:r>
    </w:p>
    <w:p>
      <w:pPr>
        <w:pStyle w:val="ListNumber"/>
      </w:pPr>
      <w:r>
        <w:t>IMG: frame_00251.jpg</w:t>
      </w:r>
    </w:p>
    <w:p>
      <w:r>
        <w:t>Contents: 5:52</w:t>
      </w:r>
    </w:p>
    <w:p>
      <w:r>
        <w:t>----------------------------------------</w:t>
      </w:r>
    </w:p>
    <w:p>
      <w:pPr>
        <w:pStyle w:val="ListNumber"/>
      </w:pPr>
      <w:r>
        <w:t>IMG: frame_00252.jpg</w:t>
      </w:r>
    </w:p>
    <w:p>
      <w:r>
        <w:t>Contents: 5:51</w:t>
      </w:r>
    </w:p>
    <w:p>
      <w:r>
        <w:t>----------------------------------------</w:t>
      </w:r>
    </w:p>
    <w:p>
      <w:pPr>
        <w:pStyle w:val="ListNumber"/>
      </w:pPr>
      <w:r>
        <w:t>IMG: frame_00253.jpg</w:t>
      </w:r>
    </w:p>
    <w:p>
      <w:r>
        <w:t>Contents: 5:50</w:t>
      </w:r>
    </w:p>
    <w:p>
      <w:r>
        <w:t>----------------------------------------</w:t>
      </w:r>
    </w:p>
    <w:p>
      <w:pPr>
        <w:pStyle w:val="ListNumber"/>
      </w:pPr>
      <w:r>
        <w:t>IMG: frame_00254.jpg</w:t>
      </w:r>
    </w:p>
    <w:p>
      <w:r>
        <w:t>Contents: 5.49</w:t>
      </w:r>
    </w:p>
    <w:p>
      <w:r>
        <w:t>----------------------------------------</w:t>
      </w:r>
    </w:p>
    <w:p>
      <w:pPr>
        <w:pStyle w:val="ListNumber"/>
      </w:pPr>
      <w:r>
        <w:t>IMG: frame_00255.jpg</w:t>
      </w:r>
    </w:p>
    <w:p>
      <w:r>
        <w:t>Contents: 5.48</w:t>
      </w:r>
    </w:p>
    <w:p>
      <w:r>
        <w:t>----------------------------------------</w:t>
      </w:r>
    </w:p>
    <w:p>
      <w:pPr>
        <w:pStyle w:val="ListNumber"/>
      </w:pPr>
      <w:r>
        <w:t>IMG: frame_00256.jpg</w:t>
      </w:r>
    </w:p>
    <w:p>
      <w:r>
        <w:t>Contents: 5.47</w:t>
      </w:r>
    </w:p>
    <w:p>
      <w:r>
        <w:t>----------------------------------------</w:t>
      </w:r>
    </w:p>
    <w:p>
      <w:pPr>
        <w:pStyle w:val="ListNumber"/>
      </w:pPr>
      <w:r>
        <w:t>IMG: frame_00257.jpg</w:t>
      </w:r>
    </w:p>
    <w:p>
      <w:r>
        <w:t>Contents: 5.46</w:t>
      </w:r>
    </w:p>
    <w:p>
      <w:r>
        <w:t>----------------------------------------</w:t>
      </w:r>
    </w:p>
    <w:p>
      <w:pPr>
        <w:pStyle w:val="ListNumber"/>
      </w:pPr>
      <w:r>
        <w:t>IMG: frame_00258.jpg</w:t>
      </w:r>
    </w:p>
    <w:p>
      <w:r>
        <w:t>Contents: 5.45</w:t>
      </w:r>
    </w:p>
    <w:p>
      <w:r>
        <w:t>----------------------------------------</w:t>
      </w:r>
    </w:p>
    <w:p>
      <w:pPr>
        <w:pStyle w:val="ListNumber"/>
      </w:pPr>
      <w:r>
        <w:t>IMG: frame_00259.jpg</w:t>
      </w:r>
    </w:p>
    <w:p>
      <w:r>
        <w:t>Contents: 5.44</w:t>
      </w:r>
    </w:p>
    <w:p>
      <w:r>
        <w:t>----------------------------------------</w:t>
      </w:r>
    </w:p>
    <w:p>
      <w:pPr>
        <w:pStyle w:val="ListNumber"/>
      </w:pPr>
      <w:r>
        <w:t>IMG: frame_00260.jpg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frame_00261.jpg</w:t>
      </w:r>
    </w:p>
    <w:p>
      <w:r>
        <w:t>Contents: 5.42</w:t>
      </w:r>
    </w:p>
    <w:p>
      <w:r>
        <w:t>----------------------------------------</w:t>
      </w:r>
    </w:p>
    <w:p>
      <w:pPr>
        <w:pStyle w:val="ListNumber"/>
      </w:pPr>
      <w:r>
        <w:t>IMG: frame_00262.jpg</w:t>
      </w:r>
    </w:p>
    <w:p>
      <w:r>
        <w:t>Contents: 5.41</w:t>
      </w:r>
    </w:p>
    <w:p>
      <w:r>
        <w:t>----------------------------------------</w:t>
      </w:r>
    </w:p>
    <w:p>
      <w:pPr>
        <w:pStyle w:val="ListNumber"/>
      </w:pPr>
      <w:r>
        <w:t>IMG: frame_00263.jpg</w:t>
      </w:r>
    </w:p>
    <w:p>
      <w:r>
        <w:t>Contents: 5.40</w:t>
      </w:r>
    </w:p>
    <w:p>
      <w:r>
        <w:t>----------------------------------------</w:t>
      </w:r>
    </w:p>
    <w:p>
      <w:pPr>
        <w:pStyle w:val="ListNumber"/>
      </w:pPr>
      <w:r>
        <w:t>IMG: frame_00264.jpg</w:t>
      </w:r>
    </w:p>
    <w:p>
      <w:r>
        <w:t>Contents: 5.39</w:t>
      </w:r>
    </w:p>
    <w:p>
      <w:r>
        <w:t>----------------------------------------</w:t>
      </w:r>
    </w:p>
    <w:p>
      <w:pPr>
        <w:pStyle w:val="ListNumber"/>
      </w:pPr>
      <w:r>
        <w:t>IMG: frame_00265.jpg</w:t>
      </w:r>
    </w:p>
    <w:p>
      <w:r>
        <w:t>Contents: 5:38</w:t>
      </w:r>
    </w:p>
    <w:p>
      <w:r>
        <w:t>----------------------------------------</w:t>
      </w:r>
    </w:p>
    <w:p>
      <w:pPr>
        <w:pStyle w:val="ListNumber"/>
      </w:pPr>
      <w:r>
        <w:t>IMG: frame_00266.jpg</w:t>
      </w:r>
    </w:p>
    <w:p>
      <w:r>
        <w:t>Contents: 5:37</w:t>
      </w:r>
    </w:p>
    <w:p>
      <w:r>
        <w:t>----------------------------------------</w:t>
      </w:r>
    </w:p>
    <w:p>
      <w:pPr>
        <w:pStyle w:val="ListNumber"/>
      </w:pPr>
      <w:r>
        <w:t>IMG: frame_00267.jpg</w:t>
      </w:r>
    </w:p>
    <w:p>
      <w:r>
        <w:t>Contents: 5:36</w:t>
      </w:r>
    </w:p>
    <w:p>
      <w:r>
        <w:t>----------------------------------------</w:t>
      </w:r>
    </w:p>
    <w:p>
      <w:pPr>
        <w:pStyle w:val="ListNumber"/>
      </w:pPr>
      <w:r>
        <w:t>IMG: frame_00268.jpg</w:t>
      </w:r>
    </w:p>
    <w:p>
      <w:r>
        <w:t>Contents: 5:35</w:t>
      </w:r>
    </w:p>
    <w:p>
      <w:r>
        <w:t>----------------------------------------</w:t>
      </w:r>
    </w:p>
    <w:p>
      <w:pPr>
        <w:pStyle w:val="ListNumber"/>
      </w:pPr>
      <w:r>
        <w:t>IMG: frame_00269.jpg</w:t>
      </w:r>
    </w:p>
    <w:p>
      <w:r>
        <w:t>Contents: 5:34</w:t>
      </w:r>
    </w:p>
    <w:p>
      <w:r>
        <w:t>----------------------------------------</w:t>
      </w:r>
    </w:p>
    <w:p>
      <w:pPr>
        <w:pStyle w:val="ListNumber"/>
      </w:pPr>
      <w:r>
        <w:t>IMG: frame_00270.jpg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frame_00271.jpg</w:t>
      </w:r>
    </w:p>
    <w:p>
      <w:r>
        <w:t>Contents: 5:32</w:t>
      </w:r>
    </w:p>
    <w:p>
      <w:r>
        <w:t>----------------------------------------</w:t>
      </w:r>
    </w:p>
    <w:p>
      <w:pPr>
        <w:pStyle w:val="ListNumber"/>
      </w:pPr>
      <w:r>
        <w:t>IMG: frame_00272.jpg</w:t>
      </w:r>
    </w:p>
    <w:p>
      <w:r>
        <w:t>Contents: 5:31</w:t>
      </w:r>
    </w:p>
    <w:p>
      <w:r>
        <w:t>----------------------------------------</w:t>
      </w:r>
    </w:p>
    <w:p>
      <w:pPr>
        <w:pStyle w:val="ListNumber"/>
      </w:pPr>
      <w:r>
        <w:t>IMG: frame_00273.jpg</w:t>
      </w:r>
    </w:p>
    <w:p>
      <w:r>
        <w:t>Contents: 5:30</w:t>
      </w:r>
    </w:p>
    <w:p>
      <w:r>
        <w:t>----------------------------------------</w:t>
      </w:r>
    </w:p>
    <w:p>
      <w:pPr>
        <w:pStyle w:val="ListNumber"/>
      </w:pPr>
      <w:r>
        <w:t>IMG: frame_00274.jpg</w:t>
      </w:r>
    </w:p>
    <w:p>
      <w:r>
        <w:t>Contents: 5.29</w:t>
      </w:r>
    </w:p>
    <w:p>
      <w:r>
        <w:t>----------------------------------------</w:t>
      </w:r>
    </w:p>
    <w:p>
      <w:pPr>
        <w:pStyle w:val="ListNumber"/>
      </w:pPr>
      <w:r>
        <w:t>IMG: frame_00275.jpg</w:t>
      </w:r>
    </w:p>
    <w:p>
      <w:r>
        <w:t>Contents: 5:28</w:t>
      </w:r>
    </w:p>
    <w:p>
      <w:r>
        <w:t>----------------------------------------</w:t>
      </w:r>
    </w:p>
    <w:p>
      <w:pPr>
        <w:pStyle w:val="ListNumber"/>
      </w:pPr>
      <w:r>
        <w:t>IMG: frame_00276.jpg</w:t>
      </w:r>
    </w:p>
    <w:p>
      <w:r>
        <w:t>Contents: 5:27</w:t>
      </w:r>
    </w:p>
    <w:p>
      <w:r>
        <w:t>----------------------------------------</w:t>
      </w:r>
    </w:p>
    <w:p>
      <w:pPr>
        <w:pStyle w:val="ListNumber"/>
      </w:pPr>
      <w:r>
        <w:t>IMG: frame_00277.jpg</w:t>
      </w:r>
    </w:p>
    <w:p>
      <w:r>
        <w:t>Contents: 5:26</w:t>
      </w:r>
    </w:p>
    <w:p>
      <w:r>
        <w:t>----------------------------------------</w:t>
      </w:r>
    </w:p>
    <w:p>
      <w:pPr>
        <w:pStyle w:val="ListNumber"/>
      </w:pPr>
      <w:r>
        <w:t>IMG: frame_00278.jpg</w:t>
      </w:r>
    </w:p>
    <w:p>
      <w:r>
        <w:t>Contents: 5:25</w:t>
      </w:r>
    </w:p>
    <w:p>
      <w:r>
        <w:t>----------------------------------------</w:t>
      </w:r>
    </w:p>
    <w:p>
      <w:pPr>
        <w:pStyle w:val="ListNumber"/>
      </w:pPr>
      <w:r>
        <w:t>IMG: frame_00279.jpg</w:t>
      </w:r>
    </w:p>
    <w:p>
      <w:r>
        <w:t>Contents: 5:24</w:t>
      </w:r>
    </w:p>
    <w:p>
      <w:r>
        <w:t>----------------------------------------</w:t>
      </w:r>
    </w:p>
    <w:p>
      <w:pPr>
        <w:pStyle w:val="ListNumber"/>
      </w:pPr>
      <w:r>
        <w:t>IMG: frame_00280.jpg</w:t>
      </w:r>
    </w:p>
    <w:p>
      <w:r>
        <w:t>Contents: 5:23</w:t>
      </w:r>
    </w:p>
    <w:p>
      <w:r>
        <w:t>----------------------------------------</w:t>
      </w:r>
    </w:p>
    <w:p>
      <w:pPr>
        <w:pStyle w:val="ListNumber"/>
      </w:pPr>
      <w:r>
        <w:t>IMG: frame_00281.jpg</w:t>
      </w:r>
    </w:p>
    <w:p>
      <w:r>
        <w:t>Contents: 5:22</w:t>
      </w:r>
    </w:p>
    <w:p>
      <w:r>
        <w:t>----------------------------------------</w:t>
      </w:r>
    </w:p>
    <w:p>
      <w:pPr>
        <w:pStyle w:val="ListNumber"/>
      </w:pPr>
      <w:r>
        <w:t>IMG: frame_00282.jpg</w:t>
      </w:r>
    </w:p>
    <w:p>
      <w:r>
        <w:t>Contents: 5:21</w:t>
      </w:r>
    </w:p>
    <w:p>
      <w:r>
        <w:t>----------------------------------------</w:t>
      </w:r>
    </w:p>
    <w:p>
      <w:pPr>
        <w:pStyle w:val="ListNumber"/>
      </w:pPr>
      <w:r>
        <w:t>IMG: frame_00283.jpg</w:t>
      </w:r>
    </w:p>
    <w:p>
      <w:r>
        <w:t>Contents: 5:20</w:t>
      </w:r>
    </w:p>
    <w:p>
      <w:r>
        <w:t>----------------------------------------</w:t>
      </w:r>
    </w:p>
    <w:p>
      <w:pPr>
        <w:pStyle w:val="ListNumber"/>
      </w:pPr>
      <w:r>
        <w:t>IMG: frame_00284.jpg</w:t>
      </w:r>
    </w:p>
    <w:p>
      <w:r>
        <w:t>Contents: 5:19</w:t>
      </w:r>
    </w:p>
    <w:p>
      <w:r>
        <w:t>----------------------------------------</w:t>
      </w:r>
    </w:p>
    <w:p>
      <w:pPr>
        <w:pStyle w:val="ListNumber"/>
      </w:pPr>
      <w:r>
        <w:t>IMG: frame_00285.jpg</w:t>
      </w:r>
    </w:p>
    <w:p>
      <w:r>
        <w:t>Contents: 5.18</w:t>
      </w:r>
    </w:p>
    <w:p>
      <w:r>
        <w:t>----------------------------------------</w:t>
      </w:r>
    </w:p>
    <w:p>
      <w:pPr>
        <w:pStyle w:val="ListNumber"/>
      </w:pPr>
      <w:r>
        <w:t>IMG: frame_00286.jpg</w:t>
      </w:r>
    </w:p>
    <w:p>
      <w:r>
        <w:t>Contents: 5:17</w:t>
      </w:r>
    </w:p>
    <w:p>
      <w:r>
        <w:t>----------------------------------------</w:t>
      </w:r>
    </w:p>
    <w:p>
      <w:pPr>
        <w:pStyle w:val="ListNumber"/>
      </w:pPr>
      <w:r>
        <w:t>IMG: frame_00287.jpg</w:t>
      </w:r>
    </w:p>
    <w:p>
      <w:r>
        <w:t>Contents: 5:16</w:t>
      </w:r>
    </w:p>
    <w:p>
      <w:r>
        <w:t>----------------------------------------</w:t>
      </w:r>
    </w:p>
    <w:p>
      <w:pPr>
        <w:pStyle w:val="ListNumber"/>
      </w:pPr>
      <w:r>
        <w:t>IMG: frame_00288.jpg</w:t>
      </w:r>
    </w:p>
    <w:p>
      <w:r>
        <w:t>Contents: 5:15</w:t>
      </w:r>
    </w:p>
    <w:p>
      <w:r>
        <w:t>----------------------------------------</w:t>
      </w:r>
    </w:p>
    <w:p>
      <w:pPr>
        <w:pStyle w:val="ListNumber"/>
      </w:pPr>
      <w:r>
        <w:t>IMG: frame_00289.jpg</w:t>
      </w:r>
    </w:p>
    <w:p>
      <w:r>
        <w:t>Contents: 5.14</w:t>
      </w:r>
    </w:p>
    <w:p>
      <w:r>
        <w:t>----------------------------------------</w:t>
      </w:r>
    </w:p>
    <w:p>
      <w:pPr>
        <w:pStyle w:val="ListNumber"/>
      </w:pPr>
      <w:r>
        <w:t>IMG: frame_00290.jpg</w:t>
      </w:r>
    </w:p>
    <w:p>
      <w:r>
        <w:t>Contents: 5:13</w:t>
      </w:r>
    </w:p>
    <w:p>
      <w:r>
        <w:t>----------------------------------------</w:t>
      </w:r>
    </w:p>
    <w:p>
      <w:pPr>
        <w:pStyle w:val="ListNumber"/>
      </w:pPr>
      <w:r>
        <w:t>IMG: frame_00291.jpg</w:t>
      </w:r>
    </w:p>
    <w:p>
      <w:r>
        <w:t>Contents: 5:12</w:t>
      </w:r>
    </w:p>
    <w:p>
      <w:r>
        <w:t>----------------------------------------</w:t>
      </w:r>
    </w:p>
    <w:p>
      <w:pPr>
        <w:pStyle w:val="ListNumber"/>
      </w:pPr>
      <w:r>
        <w:t>IMG: frame_00292.jpg</w:t>
      </w:r>
    </w:p>
    <w:p>
      <w:r>
        <w:t>Contents: 5:11</w:t>
      </w:r>
    </w:p>
    <w:p>
      <w:r>
        <w:t>----------------------------------------</w:t>
      </w:r>
    </w:p>
    <w:p>
      <w:pPr>
        <w:pStyle w:val="ListNumber"/>
      </w:pPr>
      <w:r>
        <w:t>IMG: frame_00293.jpg</w:t>
      </w:r>
    </w:p>
    <w:p>
      <w:r>
        <w:t>Contents: 5:10</w:t>
      </w:r>
    </w:p>
    <w:p>
      <w:r>
        <w:t>----------------------------------------</w:t>
      </w:r>
    </w:p>
    <w:p>
      <w:pPr>
        <w:pStyle w:val="ListNumber"/>
      </w:pPr>
      <w:r>
        <w:t>IMG: frame_00294.jpg</w:t>
      </w:r>
    </w:p>
    <w:p>
      <w:r>
        <w:t>Contents: 5.09</w:t>
      </w:r>
    </w:p>
    <w:p>
      <w:r>
        <w:t>----------------------------------------</w:t>
      </w:r>
    </w:p>
    <w:p>
      <w:pPr>
        <w:pStyle w:val="ListNumber"/>
      </w:pPr>
      <w:r>
        <w:t>IMG: frame_00295.jpg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frame_00296.jpg</w:t>
      </w:r>
    </w:p>
    <w:p>
      <w:r>
        <w:t>Contents: 5:07</w:t>
      </w:r>
    </w:p>
    <w:p>
      <w:r>
        <w:t>----------------------------------------</w:t>
      </w:r>
    </w:p>
    <w:p>
      <w:pPr>
        <w:pStyle w:val="ListNumber"/>
      </w:pPr>
      <w:r>
        <w:t>IMG: frame_00297.jpg</w:t>
      </w:r>
    </w:p>
    <w:p>
      <w:r>
        <w:t>Contents: 5:06</w:t>
      </w:r>
    </w:p>
    <w:p>
      <w:r>
        <w:t>----------------------------------------</w:t>
      </w:r>
    </w:p>
    <w:p>
      <w:pPr>
        <w:pStyle w:val="ListNumber"/>
      </w:pPr>
      <w:r>
        <w:t>IMG: frame_00298.jpg</w:t>
      </w:r>
    </w:p>
    <w:p>
      <w:r>
        <w:t>Contents: 5:05</w:t>
      </w:r>
    </w:p>
    <w:p>
      <w:r>
        <w:t>----------------------------------------</w:t>
      </w:r>
    </w:p>
    <w:p>
      <w:pPr>
        <w:pStyle w:val="ListNumber"/>
      </w:pPr>
      <w:r>
        <w:t>IMG: frame_00299.jpg</w:t>
      </w:r>
    </w:p>
    <w:p>
      <w:r>
        <w:t>Contents: 5:04</w:t>
      </w:r>
    </w:p>
    <w:p>
      <w:r>
        <w:t>----------------------------------------</w:t>
      </w:r>
    </w:p>
    <w:p>
      <w:pPr>
        <w:pStyle w:val="ListNumber"/>
      </w:pPr>
      <w:r>
        <w:t>IMG: frame_00300.jpg</w:t>
      </w:r>
    </w:p>
    <w:p>
      <w:r>
        <w:t>Contents: 5:03</w:t>
      </w:r>
    </w:p>
    <w:p>
      <w:r>
        <w:t>----------------------------------------</w:t>
      </w:r>
    </w:p>
    <w:p>
      <w:pPr>
        <w:pStyle w:val="ListNumber"/>
      </w:pPr>
      <w:r>
        <w:t>IMG: frame_00301.jpg</w:t>
      </w:r>
    </w:p>
    <w:p>
      <w:r>
        <w:t>Contents: 5:02</w:t>
      </w:r>
    </w:p>
    <w:p>
      <w:r>
        <w:t>----------------------------------------</w:t>
      </w:r>
    </w:p>
    <w:p>
      <w:pPr>
        <w:pStyle w:val="ListNumber"/>
      </w:pPr>
      <w:r>
        <w:t>IMG: frame_00302.jpg</w:t>
      </w:r>
    </w:p>
    <w:p>
      <w:r>
        <w:t>Contents: 5:01</w:t>
      </w:r>
    </w:p>
    <w:p>
      <w:r>
        <w:t>----------------------------------------</w:t>
      </w:r>
    </w:p>
    <w:p>
      <w:pPr>
        <w:pStyle w:val="ListNumber"/>
      </w:pPr>
      <w:r>
        <w:t>IMG: frame_00303.jpg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frame_00304.jpg</w:t>
      </w:r>
    </w:p>
    <w:p>
      <w:r>
        <w:t>Contents: 4:59</w:t>
      </w:r>
    </w:p>
    <w:p>
      <w:r>
        <w:t>----------------------------------------</w:t>
      </w:r>
    </w:p>
    <w:p>
      <w:pPr>
        <w:pStyle w:val="ListNumber"/>
      </w:pPr>
      <w:r>
        <w:t>IMG: frame_00305.jpg</w:t>
      </w:r>
    </w:p>
    <w:p>
      <w:r>
        <w:t>Contents: 4:58</w:t>
      </w:r>
    </w:p>
    <w:p>
      <w:r>
        <w:t>----------------------------------------</w:t>
      </w:r>
    </w:p>
    <w:p>
      <w:pPr>
        <w:pStyle w:val="ListNumber"/>
      </w:pPr>
      <w:r>
        <w:t>IMG: frame_00306.jpg</w:t>
      </w:r>
    </w:p>
    <w:p>
      <w:r>
        <w:t>Contents: 4:57</w:t>
      </w:r>
    </w:p>
    <w:p>
      <w:r>
        <w:t>----------------------------------------</w:t>
      </w:r>
    </w:p>
    <w:p>
      <w:pPr>
        <w:pStyle w:val="ListNumber"/>
      </w:pPr>
      <w:r>
        <w:t>IMG: frame_00307.jpg</w:t>
      </w:r>
    </w:p>
    <w:p>
      <w:r>
        <w:t>Contents: 4:56</w:t>
      </w:r>
    </w:p>
    <w:p>
      <w:r>
        <w:t>----------------------------------------</w:t>
      </w:r>
    </w:p>
    <w:p>
      <w:pPr>
        <w:pStyle w:val="ListNumber"/>
      </w:pPr>
      <w:r>
        <w:t>IMG: frame_00308.jpg</w:t>
      </w:r>
    </w:p>
    <w:p>
      <w:r>
        <w:t>Contents: 4:55</w:t>
      </w:r>
    </w:p>
    <w:p>
      <w:r>
        <w:t>----------------------------------------</w:t>
      </w:r>
    </w:p>
    <w:p>
      <w:pPr>
        <w:pStyle w:val="ListNumber"/>
      </w:pPr>
      <w:r>
        <w:t>IMG: frame_00309.jpg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frame_00310.jpg</w:t>
      </w:r>
    </w:p>
    <w:p>
      <w:r>
        <w:t>Contents: 4:53</w:t>
      </w:r>
    </w:p>
    <w:p>
      <w:r>
        <w:t>----------------------------------------</w:t>
      </w:r>
    </w:p>
    <w:p>
      <w:pPr>
        <w:pStyle w:val="ListNumber"/>
      </w:pPr>
      <w:r>
        <w:t>IMG: frame_00311.jpg</w:t>
      </w:r>
    </w:p>
    <w:p>
      <w:r>
        <w:t>Contents: 4:52</w:t>
      </w:r>
    </w:p>
    <w:p>
      <w:r>
        <w:t>----------------------------------------</w:t>
      </w:r>
    </w:p>
    <w:p>
      <w:pPr>
        <w:pStyle w:val="ListNumber"/>
      </w:pPr>
      <w:r>
        <w:t>IMG: frame_00312.jpg</w:t>
      </w:r>
    </w:p>
    <w:p>
      <w:r>
        <w:t>Contents: 4:51</w:t>
      </w:r>
    </w:p>
    <w:p>
      <w:r>
        <w:t>----------------------------------------</w:t>
      </w:r>
    </w:p>
    <w:p>
      <w:pPr>
        <w:pStyle w:val="ListNumber"/>
      </w:pPr>
      <w:r>
        <w:t>IMG: frame_00313.jpg</w:t>
      </w:r>
    </w:p>
    <w:p>
      <w:r>
        <w:t>Contents: 4:50</w:t>
      </w:r>
    </w:p>
    <w:p>
      <w:r>
        <w:t>----------------------------------------</w:t>
      </w:r>
    </w:p>
    <w:p>
      <w:pPr>
        <w:pStyle w:val="ListNumber"/>
      </w:pPr>
      <w:r>
        <w:t>IMG: frame_00314.jpg</w:t>
      </w:r>
    </w:p>
    <w:p>
      <w:r>
        <w:t>Contents: 449</w:t>
      </w:r>
    </w:p>
    <w:p>
      <w:r>
        <w:t>----------------------------------------</w:t>
      </w:r>
    </w:p>
    <w:p>
      <w:pPr>
        <w:pStyle w:val="ListNumber"/>
      </w:pPr>
      <w:r>
        <w:t>IMG: frame_00315.jpg</w:t>
      </w:r>
    </w:p>
    <w:p>
      <w:r>
        <w:t>Contents: 448</w:t>
      </w:r>
    </w:p>
    <w:p>
      <w:r>
        <w:t>----------------------------------------</w:t>
      </w:r>
    </w:p>
    <w:p>
      <w:pPr>
        <w:pStyle w:val="ListNumber"/>
      </w:pPr>
      <w:r>
        <w:t>IMG: frame_00316.jpg</w:t>
      </w:r>
    </w:p>
    <w:p>
      <w:r>
        <w:t>Contents: 4.47</w:t>
      </w:r>
    </w:p>
    <w:p>
      <w:r>
        <w:t>----------------------------------------</w:t>
      </w:r>
    </w:p>
    <w:p>
      <w:pPr>
        <w:pStyle w:val="ListNumber"/>
      </w:pPr>
      <w:r>
        <w:t>IMG: frame_00317.jpg</w:t>
      </w:r>
    </w:p>
    <w:p>
      <w:r>
        <w:t>Contents: 4.46</w:t>
      </w:r>
    </w:p>
    <w:p>
      <w:r>
        <w:t>----------------------------------------</w:t>
      </w:r>
    </w:p>
    <w:p>
      <w:pPr>
        <w:pStyle w:val="ListNumber"/>
      </w:pPr>
      <w:r>
        <w:t>IMG: frame_00318.jpg</w:t>
      </w:r>
    </w:p>
    <w:p>
      <w:r>
        <w:t>Contents: 4.45</w:t>
      </w:r>
    </w:p>
    <w:p>
      <w:r>
        <w:t>----------------------------------------</w:t>
      </w:r>
    </w:p>
    <w:p>
      <w:pPr>
        <w:pStyle w:val="ListNumber"/>
      </w:pPr>
      <w:r>
        <w:t>IMG: frame_00319.jpg</w:t>
      </w:r>
    </w:p>
    <w:p>
      <w:r>
        <w:t>Contents: 4.44</w:t>
      </w:r>
    </w:p>
    <w:p>
      <w:r>
        <w:t>----------------------------------------</w:t>
      </w:r>
    </w:p>
    <w:p>
      <w:pPr>
        <w:pStyle w:val="ListNumber"/>
      </w:pPr>
      <w:r>
        <w:t>IMG: frame_00320.jpg</w:t>
      </w:r>
    </w:p>
    <w:p>
      <w:r>
        <w:t>Contents: 4.43</w:t>
      </w:r>
    </w:p>
    <w:p>
      <w:r>
        <w:t>----------------------------------------</w:t>
      </w:r>
    </w:p>
    <w:p>
      <w:pPr>
        <w:pStyle w:val="ListNumber"/>
      </w:pPr>
      <w:r>
        <w:t>IMG: frame_00321.jpg</w:t>
      </w:r>
    </w:p>
    <w:p>
      <w:r>
        <w:t>Contents: 4.42</w:t>
      </w:r>
    </w:p>
    <w:p>
      <w:r>
        <w:t>----------------------------------------</w:t>
      </w:r>
    </w:p>
    <w:p>
      <w:pPr>
        <w:pStyle w:val="ListNumber"/>
      </w:pPr>
      <w:r>
        <w:t>IMG: frame_00322.jpg</w:t>
      </w:r>
    </w:p>
    <w:p>
      <w:r>
        <w:t>Contents: 4.41</w:t>
      </w:r>
    </w:p>
    <w:p>
      <w:r>
        <w:t>----------------------------------------</w:t>
      </w:r>
    </w:p>
    <w:p>
      <w:pPr>
        <w:pStyle w:val="ListNumber"/>
      </w:pPr>
      <w:r>
        <w:t>IMG: frame_00323.jpg</w:t>
      </w:r>
    </w:p>
    <w:p>
      <w:r>
        <w:t>Contents: 4:40</w:t>
      </w:r>
    </w:p>
    <w:p>
      <w:r>
        <w:t>----------------------------------------</w:t>
      </w:r>
    </w:p>
    <w:p>
      <w:pPr>
        <w:pStyle w:val="ListNumber"/>
      </w:pPr>
      <w:r>
        <w:t>IMG: frame_00324.jpg</w:t>
      </w:r>
    </w:p>
    <w:p>
      <w:r>
        <w:t>Contents: 4:39</w:t>
      </w:r>
    </w:p>
    <w:p>
      <w:r>
        <w:t>----------------------------------------</w:t>
      </w:r>
    </w:p>
    <w:p>
      <w:pPr>
        <w:pStyle w:val="ListNumber"/>
      </w:pPr>
      <w:r>
        <w:t>IMG: frame_00325.jpg</w:t>
      </w:r>
    </w:p>
    <w:p>
      <w:r>
        <w:t>Contents: 4:38</w:t>
      </w:r>
    </w:p>
    <w:p>
      <w:r>
        <w:t>----------------------------------------</w:t>
      </w:r>
    </w:p>
    <w:p>
      <w:pPr>
        <w:pStyle w:val="ListNumber"/>
      </w:pPr>
      <w:r>
        <w:t>IMG: frame_00326.jpg</w:t>
      </w:r>
    </w:p>
    <w:p>
      <w:r>
        <w:t>Contents: 4:37</w:t>
      </w:r>
    </w:p>
    <w:p>
      <w:r>
        <w:t>----------------------------------------</w:t>
      </w:r>
    </w:p>
    <w:p>
      <w:pPr>
        <w:pStyle w:val="ListNumber"/>
      </w:pPr>
      <w:r>
        <w:t>IMG: frame_00327.jpg</w:t>
      </w:r>
    </w:p>
    <w:p>
      <w:r>
        <w:t>Contents: 4:36</w:t>
      </w:r>
    </w:p>
    <w:p>
      <w:r>
        <w:t>----------------------------------------</w:t>
      </w:r>
    </w:p>
    <w:p>
      <w:pPr>
        <w:pStyle w:val="ListNumber"/>
      </w:pPr>
      <w:r>
        <w:t>IMG: frame_00328.jpg</w:t>
      </w:r>
    </w:p>
    <w:p>
      <w:r>
        <w:t>Contents: 4:35</w:t>
      </w:r>
    </w:p>
    <w:p>
      <w:r>
        <w:t>----------------------------------------</w:t>
      </w:r>
    </w:p>
    <w:p>
      <w:pPr>
        <w:pStyle w:val="ListNumber"/>
      </w:pPr>
      <w:r>
        <w:t>IMG: frame_00329.jpg</w:t>
      </w:r>
    </w:p>
    <w:p>
      <w:r>
        <w:t>Contents: 4:34</w:t>
      </w:r>
    </w:p>
    <w:p>
      <w:r>
        <w:t>----------------------------------------</w:t>
      </w:r>
    </w:p>
    <w:p>
      <w:pPr>
        <w:pStyle w:val="ListNumber"/>
      </w:pPr>
      <w:r>
        <w:t>IMG: frame_00330.jpg</w:t>
      </w:r>
    </w:p>
    <w:p>
      <w:r>
        <w:t>Contents: 4:33</w:t>
      </w:r>
    </w:p>
    <w:p>
      <w:r>
        <w:t>----------------------------------------</w:t>
      </w:r>
    </w:p>
    <w:p>
      <w:pPr>
        <w:pStyle w:val="ListNumber"/>
      </w:pPr>
      <w:r>
        <w:t>IMG: frame_00331.jpg</w:t>
      </w:r>
    </w:p>
    <w:p>
      <w:r>
        <w:t>Contents: 432</w:t>
      </w:r>
    </w:p>
    <w:p>
      <w:r>
        <w:t>----------------------------------------</w:t>
      </w:r>
    </w:p>
    <w:p>
      <w:pPr>
        <w:pStyle w:val="ListNumber"/>
      </w:pPr>
      <w:r>
        <w:t>IMG: frame_00332.jpg</w:t>
      </w:r>
    </w:p>
    <w:p>
      <w:r>
        <w:t>Contents: 4:31</w:t>
      </w:r>
    </w:p>
    <w:p>
      <w:r>
        <w:t>----------------------------------------</w:t>
      </w:r>
    </w:p>
    <w:p>
      <w:pPr>
        <w:pStyle w:val="ListNumber"/>
      </w:pPr>
      <w:r>
        <w:t>IMG: frame_00333.jpg</w:t>
      </w:r>
    </w:p>
    <w:p>
      <w:r>
        <w:t>Contents: 4:30</w:t>
      </w:r>
    </w:p>
    <w:p>
      <w:r>
        <w:t>----------------------------------------</w:t>
      </w:r>
    </w:p>
    <w:p>
      <w:pPr>
        <w:pStyle w:val="ListNumber"/>
      </w:pPr>
      <w:r>
        <w:t>IMG: frame_00334.jpg</w:t>
      </w:r>
    </w:p>
    <w:p>
      <w:r>
        <w:t>Contents: 4:29</w:t>
      </w:r>
    </w:p>
    <w:p>
      <w:r>
        <w:t>----------------------------------------</w:t>
      </w:r>
    </w:p>
    <w:p>
      <w:pPr>
        <w:pStyle w:val="ListNumber"/>
      </w:pPr>
      <w:r>
        <w:t>IMG: frame_00335.jpg</w:t>
      </w:r>
    </w:p>
    <w:p>
      <w:r>
        <w:t>Contents: 4:28</w:t>
      </w:r>
    </w:p>
    <w:p>
      <w:r>
        <w:t>----------------------------------------</w:t>
      </w:r>
    </w:p>
    <w:p>
      <w:pPr>
        <w:pStyle w:val="ListNumber"/>
      </w:pPr>
      <w:r>
        <w:t>IMG: frame_00336.jpg</w:t>
      </w:r>
    </w:p>
    <w:p>
      <w:r>
        <w:t>Contents: 4:27</w:t>
      </w:r>
    </w:p>
    <w:p>
      <w:r>
        <w:t>----------------------------------------</w:t>
      </w:r>
    </w:p>
    <w:p>
      <w:pPr>
        <w:pStyle w:val="ListNumber"/>
      </w:pPr>
      <w:r>
        <w:t>IMG: frame_00337.jpg</w:t>
      </w:r>
    </w:p>
    <w:p>
      <w:r>
        <w:t>Contents: 4:26</w:t>
      </w:r>
    </w:p>
    <w:p>
      <w:r>
        <w:t>----------------------------------------</w:t>
      </w:r>
    </w:p>
    <w:p>
      <w:pPr>
        <w:pStyle w:val="ListNumber"/>
      </w:pPr>
      <w:r>
        <w:t>IMG: frame_00338.jpg</w:t>
      </w:r>
    </w:p>
    <w:p>
      <w:r>
        <w:t>Contents: 4:25</w:t>
      </w:r>
    </w:p>
    <w:p>
      <w:r>
        <w:t>----------------------------------------</w:t>
      </w:r>
    </w:p>
    <w:p>
      <w:pPr>
        <w:pStyle w:val="ListNumber"/>
      </w:pPr>
      <w:r>
        <w:t>IMG: frame_00339.jpg</w:t>
      </w:r>
    </w:p>
    <w:p>
      <w:r>
        <w:t>Contents: 4:24</w:t>
      </w:r>
    </w:p>
    <w:p>
      <w:r>
        <w:t>----------------------------------------</w:t>
      </w:r>
    </w:p>
    <w:p>
      <w:pPr>
        <w:pStyle w:val="ListNumber"/>
      </w:pPr>
      <w:r>
        <w:t>IMG: frame_00340.jpg</w:t>
      </w:r>
    </w:p>
    <w:p>
      <w:r>
        <w:t>Contents: 4:23</w:t>
      </w:r>
    </w:p>
    <w:p>
      <w:r>
        <w:t>----------------------------------------</w:t>
      </w:r>
    </w:p>
    <w:p>
      <w:pPr>
        <w:pStyle w:val="ListNumber"/>
      </w:pPr>
      <w:r>
        <w:t>IMG: frame_00341.jpg</w:t>
      </w:r>
    </w:p>
    <w:p>
      <w:r>
        <w:t>Contents: 4:22</w:t>
      </w:r>
    </w:p>
    <w:p>
      <w:r>
        <w:t>----------------------------------------</w:t>
      </w:r>
    </w:p>
    <w:p>
      <w:pPr>
        <w:pStyle w:val="ListNumber"/>
      </w:pPr>
      <w:r>
        <w:t>IMG: frame_00342.jpg</w:t>
      </w:r>
    </w:p>
    <w:p>
      <w:r>
        <w:t>Contents: 4:21</w:t>
      </w:r>
    </w:p>
    <w:p>
      <w:r>
        <w:t>----------------------------------------</w:t>
      </w:r>
    </w:p>
    <w:p>
      <w:pPr>
        <w:pStyle w:val="ListNumber"/>
      </w:pPr>
      <w:r>
        <w:t>IMG: frame_00343.jpg</w:t>
      </w:r>
    </w:p>
    <w:p>
      <w:r>
        <w:t>Contents: 4:20</w:t>
      </w:r>
    </w:p>
    <w:p>
      <w:r>
        <w:t>----------------------------------------</w:t>
      </w:r>
    </w:p>
    <w:p>
      <w:pPr>
        <w:pStyle w:val="ListNumber"/>
      </w:pPr>
      <w:r>
        <w:t>IMG: frame_00344.jpg</w:t>
      </w:r>
    </w:p>
    <w:p>
      <w:r>
        <w:t>Contents: 4:19</w:t>
      </w:r>
    </w:p>
    <w:p>
      <w:r>
        <w:t>----------------------------------------</w:t>
      </w:r>
    </w:p>
    <w:p>
      <w:pPr>
        <w:pStyle w:val="ListNumber"/>
      </w:pPr>
      <w:r>
        <w:t>IMG: frame_00345.jpg</w:t>
      </w:r>
    </w:p>
    <w:p>
      <w:r>
        <w:t>Contents: 4:18</w:t>
      </w:r>
    </w:p>
    <w:p>
      <w:r>
        <w:t>----------------------------------------</w:t>
      </w:r>
    </w:p>
    <w:p>
      <w:pPr>
        <w:pStyle w:val="ListNumber"/>
      </w:pPr>
      <w:r>
        <w:t>IMG: frame_00346.jpg</w:t>
      </w:r>
    </w:p>
    <w:p>
      <w:r>
        <w:t>Contents: 4:17</w:t>
      </w:r>
    </w:p>
    <w:p>
      <w:r>
        <w:t>----------------------------------------</w:t>
      </w:r>
    </w:p>
    <w:p>
      <w:pPr>
        <w:pStyle w:val="ListNumber"/>
      </w:pPr>
      <w:r>
        <w:t>IMG: frame_00347.jpg</w:t>
      </w:r>
    </w:p>
    <w:p>
      <w:r>
        <w:t>Contents: 4:16</w:t>
      </w:r>
    </w:p>
    <w:p>
      <w:r>
        <w:t>----------------------------------------</w:t>
      </w:r>
    </w:p>
    <w:p>
      <w:pPr>
        <w:pStyle w:val="ListNumber"/>
      </w:pPr>
      <w:r>
        <w:t>IMG: frame_00348.jpg</w:t>
      </w:r>
    </w:p>
    <w:p>
      <w:r>
        <w:t>Contents: 4:15</w:t>
      </w:r>
    </w:p>
    <w:p>
      <w:r>
        <w:t>----------------------------------------</w:t>
      </w:r>
    </w:p>
    <w:p>
      <w:pPr>
        <w:pStyle w:val="ListNumber"/>
      </w:pPr>
      <w:r>
        <w:t>IMG: frame_00349.jpg</w:t>
      </w:r>
    </w:p>
    <w:p>
      <w:r>
        <w:t>Contents: 4:14</w:t>
      </w:r>
    </w:p>
    <w:p>
      <w:r>
        <w:t>----------------------------------------</w:t>
      </w:r>
    </w:p>
    <w:p>
      <w:pPr>
        <w:pStyle w:val="ListNumber"/>
      </w:pPr>
      <w:r>
        <w:t>IMG: frame_00350.jpg</w:t>
      </w:r>
    </w:p>
    <w:p>
      <w:r>
        <w:t>Contents: 4:13</w:t>
      </w:r>
    </w:p>
    <w:p>
      <w:r>
        <w:t>----------------------------------------</w:t>
      </w:r>
    </w:p>
    <w:p>
      <w:pPr>
        <w:pStyle w:val="ListNumber"/>
      </w:pPr>
      <w:r>
        <w:t>IMG: frame_00351.jpg</w:t>
      </w:r>
    </w:p>
    <w:p>
      <w:r>
        <w:t>Contents: 4:12</w:t>
      </w:r>
    </w:p>
    <w:p>
      <w:r>
        <w:t>----------------------------------------</w:t>
      </w:r>
    </w:p>
    <w:p>
      <w:pPr>
        <w:pStyle w:val="ListNumber"/>
      </w:pPr>
      <w:r>
        <w:t>IMG: frame_00352.jpg</w:t>
      </w:r>
    </w:p>
    <w:p>
      <w:r>
        <w:t>Contents: 4:11</w:t>
      </w:r>
    </w:p>
    <w:p>
      <w:r>
        <w:t>----------------------------------------</w:t>
      </w:r>
    </w:p>
    <w:p>
      <w:pPr>
        <w:pStyle w:val="ListNumber"/>
      </w:pPr>
      <w:r>
        <w:t>IMG: frame_00353.jpg</w:t>
      </w:r>
    </w:p>
    <w:p>
      <w:r>
        <w:t>Contents: 4:10</w:t>
      </w:r>
    </w:p>
    <w:p>
      <w:r>
        <w:t>----------------------------------------</w:t>
      </w:r>
    </w:p>
    <w:p>
      <w:pPr>
        <w:pStyle w:val="ListNumber"/>
      </w:pPr>
      <w:r>
        <w:t>IMG: frame_00354.jpg</w:t>
      </w:r>
    </w:p>
    <w:p>
      <w:r>
        <w:t>Contents: 4:09</w:t>
      </w:r>
    </w:p>
    <w:p>
      <w:r>
        <w:t>----------------------------------------</w:t>
      </w:r>
    </w:p>
    <w:p>
      <w:pPr>
        <w:pStyle w:val="ListNumber"/>
      </w:pPr>
      <w:r>
        <w:t>IMG: frame_00355.jpg</w:t>
      </w:r>
    </w:p>
    <w:p>
      <w:r>
        <w:t>Contents: 4:08</w:t>
      </w:r>
    </w:p>
    <w:p>
      <w:r>
        <w:t>----------------------------------------</w:t>
      </w:r>
    </w:p>
    <w:p>
      <w:pPr>
        <w:pStyle w:val="ListNumber"/>
      </w:pPr>
      <w:r>
        <w:t>IMG: frame_00356.jpg</w:t>
      </w:r>
    </w:p>
    <w:p>
      <w:r>
        <w:t>Contents: 4:07</w:t>
      </w:r>
    </w:p>
    <w:p>
      <w:r>
        <w:t>----------------------------------------</w:t>
      </w:r>
    </w:p>
    <w:p>
      <w:pPr>
        <w:pStyle w:val="ListNumber"/>
      </w:pPr>
      <w:r>
        <w:t>IMG: frame_00357.jpg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frame_00358.jpg</w:t>
      </w:r>
    </w:p>
    <w:p>
      <w:r>
        <w:t>Contents: 4:05</w:t>
      </w:r>
    </w:p>
    <w:p>
      <w:r>
        <w:t>----------------------------------------</w:t>
      </w:r>
    </w:p>
    <w:p>
      <w:pPr>
        <w:pStyle w:val="ListNumber"/>
      </w:pPr>
      <w:r>
        <w:t>IMG: frame_00359.jpg</w:t>
      </w:r>
    </w:p>
    <w:p>
      <w:r>
        <w:t>Contents: 4:04</w:t>
      </w:r>
    </w:p>
    <w:p>
      <w:r>
        <w:t>----------------------------------------</w:t>
      </w:r>
    </w:p>
    <w:p>
      <w:pPr>
        <w:pStyle w:val="ListNumber"/>
      </w:pPr>
      <w:r>
        <w:t>IMG: frame_00360.jpg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frame_00361.jpg</w:t>
      </w:r>
    </w:p>
    <w:p>
      <w:r>
        <w:t>Contents: 4:02</w:t>
      </w:r>
    </w:p>
    <w:p>
      <w:r>
        <w:t>----------------------------------------</w:t>
      </w:r>
    </w:p>
    <w:p>
      <w:pPr>
        <w:pStyle w:val="ListNumber"/>
      </w:pPr>
      <w:r>
        <w:t>IMG: frame_00362.jpg</w:t>
      </w:r>
    </w:p>
    <w:p>
      <w:r>
        <w:t>Contents: 4:01</w:t>
      </w:r>
    </w:p>
    <w:p>
      <w:r>
        <w:t>----------------------------------------</w:t>
      </w:r>
    </w:p>
    <w:p>
      <w:pPr>
        <w:pStyle w:val="ListNumber"/>
      </w:pPr>
      <w:r>
        <w:t>IMG: frame_00363.jpg</w:t>
      </w:r>
    </w:p>
    <w:p>
      <w:r>
        <w:t>Contents: 4:00</w:t>
      </w:r>
    </w:p>
    <w:p>
      <w:r>
        <w:t>----------------------------------------</w:t>
      </w:r>
    </w:p>
    <w:p>
      <w:pPr>
        <w:pStyle w:val="ListNumber"/>
      </w:pPr>
      <w:r>
        <w:t>IMG: frame_00364.jpg</w:t>
      </w:r>
    </w:p>
    <w:p>
      <w:r>
        <w:t>Contents: 3:59</w:t>
      </w:r>
    </w:p>
    <w:p>
      <w:r>
        <w:t>----------------------------------------</w:t>
      </w:r>
    </w:p>
    <w:p>
      <w:pPr>
        <w:pStyle w:val="ListNumber"/>
      </w:pPr>
      <w:r>
        <w:t>IMG: frame_00365.jpg</w:t>
      </w:r>
    </w:p>
    <w:p>
      <w:r>
        <w:t>Contents: 3:58</w:t>
      </w:r>
    </w:p>
    <w:p>
      <w:r>
        <w:t>----------------------------------------</w:t>
      </w:r>
    </w:p>
    <w:p>
      <w:pPr>
        <w:pStyle w:val="ListNumber"/>
      </w:pPr>
      <w:r>
        <w:t>IMG: frame_00366.jpg</w:t>
      </w:r>
    </w:p>
    <w:p>
      <w:r>
        <w:t>Contents: 3:57</w:t>
      </w:r>
    </w:p>
    <w:p>
      <w:r>
        <w:t>----------------------------------------</w:t>
      </w:r>
    </w:p>
    <w:p>
      <w:pPr>
        <w:pStyle w:val="ListNumber"/>
      </w:pPr>
      <w:r>
        <w:t>IMG: frame_00367.jpg</w:t>
      </w:r>
    </w:p>
    <w:p>
      <w:r>
        <w:t>Contents: 3:56</w:t>
      </w:r>
    </w:p>
    <w:p>
      <w:r>
        <w:t>----------------------------------------</w:t>
      </w:r>
    </w:p>
    <w:p>
      <w:pPr>
        <w:pStyle w:val="ListNumber"/>
      </w:pPr>
      <w:r>
        <w:t>IMG: frame_00368.jpg</w:t>
      </w:r>
    </w:p>
    <w:p>
      <w:r>
        <w:t>Contents: 3:55</w:t>
      </w:r>
    </w:p>
    <w:p>
      <w:r>
        <w:t>----------------------------------------</w:t>
      </w:r>
    </w:p>
    <w:p>
      <w:pPr>
        <w:pStyle w:val="ListNumber"/>
      </w:pPr>
      <w:r>
        <w:t>IMG: frame_00369.jpg</w:t>
      </w:r>
    </w:p>
    <w:p>
      <w:r>
        <w:t>Contents: 3:54</w:t>
      </w:r>
    </w:p>
    <w:p>
      <w:r>
        <w:t>----------------------------------------</w:t>
      </w:r>
    </w:p>
    <w:p>
      <w:pPr>
        <w:pStyle w:val="ListNumber"/>
      </w:pPr>
      <w:r>
        <w:t>IMG: frame_00370.jpg</w:t>
      </w:r>
    </w:p>
    <w:p>
      <w:r>
        <w:t>Contents: 3:53</w:t>
      </w:r>
    </w:p>
    <w:p>
      <w:r>
        <w:t>----------------------------------------</w:t>
      </w:r>
    </w:p>
    <w:p>
      <w:pPr>
        <w:pStyle w:val="ListNumber"/>
      </w:pPr>
      <w:r>
        <w:t>IMG: frame_00371.jpg</w:t>
      </w:r>
    </w:p>
    <w:p>
      <w:r>
        <w:t>Contents: 3:52</w:t>
      </w:r>
    </w:p>
    <w:p>
      <w:r>
        <w:t>----------------------------------------</w:t>
      </w:r>
    </w:p>
    <w:p>
      <w:pPr>
        <w:pStyle w:val="ListNumber"/>
      </w:pPr>
      <w:r>
        <w:t>IMG: frame_00372.jpg</w:t>
      </w:r>
    </w:p>
    <w:p>
      <w:r>
        <w:t>Contents: 3:51</w:t>
      </w:r>
    </w:p>
    <w:p>
      <w:r>
        <w:t>----------------------------------------</w:t>
      </w:r>
    </w:p>
    <w:p>
      <w:pPr>
        <w:pStyle w:val="ListNumber"/>
      </w:pPr>
      <w:r>
        <w:t>IMG: frame_00373.jpg</w:t>
      </w:r>
    </w:p>
    <w:p>
      <w:r>
        <w:t>Contents: 3:50</w:t>
      </w:r>
    </w:p>
    <w:p>
      <w:r>
        <w:t>----------------------------------------</w:t>
      </w:r>
    </w:p>
    <w:p>
      <w:pPr>
        <w:pStyle w:val="ListNumber"/>
      </w:pPr>
      <w:r>
        <w:t>IMG: frame_00374.jpg</w:t>
      </w:r>
    </w:p>
    <w:p>
      <w:r>
        <w:t>Contents: 3.49</w:t>
      </w:r>
    </w:p>
    <w:p>
      <w:r>
        <w:t>----------------------------------------</w:t>
      </w:r>
    </w:p>
    <w:p>
      <w:pPr>
        <w:pStyle w:val="ListNumber"/>
      </w:pPr>
      <w:r>
        <w:t>IMG: frame_00375.jpg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frame_00376.jpg</w:t>
      </w:r>
    </w:p>
    <w:p>
      <w:r>
        <w:t>Contents: 3.47</w:t>
      </w:r>
    </w:p>
    <w:p>
      <w:r>
        <w:t>----------------------------------------</w:t>
      </w:r>
    </w:p>
    <w:p>
      <w:pPr>
        <w:pStyle w:val="ListNumber"/>
      </w:pPr>
      <w:r>
        <w:t>IMG: frame_00377.jpg</w:t>
      </w:r>
    </w:p>
    <w:p>
      <w:r>
        <w:t>Contents: 3.46</w:t>
      </w:r>
    </w:p>
    <w:p>
      <w:r>
        <w:t>----------------------------------------</w:t>
      </w:r>
    </w:p>
    <w:p>
      <w:pPr>
        <w:pStyle w:val="ListNumber"/>
      </w:pPr>
      <w:r>
        <w:t>IMG: frame_00378.jpg</w:t>
      </w:r>
    </w:p>
    <w:p>
      <w:r>
        <w:t>Contents: 3.45</w:t>
      </w:r>
    </w:p>
    <w:p>
      <w:r>
        <w:t>----------------------------------------</w:t>
      </w:r>
    </w:p>
    <w:p>
      <w:pPr>
        <w:pStyle w:val="ListNumber"/>
      </w:pPr>
      <w:r>
        <w:t>IMG: frame_00379.jpg</w:t>
      </w:r>
    </w:p>
    <w:p>
      <w:r>
        <w:t>Contents: 3.44</w:t>
      </w:r>
    </w:p>
    <w:p>
      <w:r>
        <w:t>----------------------------------------</w:t>
      </w:r>
    </w:p>
    <w:p>
      <w:pPr>
        <w:pStyle w:val="ListNumber"/>
      </w:pPr>
      <w:r>
        <w:t>IMG: frame_00380.jpg</w:t>
      </w:r>
    </w:p>
    <w:p>
      <w:r>
        <w:t>Contents: 3.43</w:t>
      </w:r>
    </w:p>
    <w:p>
      <w:r>
        <w:t>----------------------------------------</w:t>
      </w:r>
    </w:p>
    <w:p>
      <w:pPr>
        <w:pStyle w:val="ListNumber"/>
      </w:pPr>
      <w:r>
        <w:t>IMG: frame_00381.jpg</w:t>
      </w:r>
    </w:p>
    <w:p>
      <w:r>
        <w:t>Contents: 3.42</w:t>
      </w:r>
    </w:p>
    <w:p>
      <w:r>
        <w:t>----------------------------------------</w:t>
      </w:r>
    </w:p>
    <w:p>
      <w:pPr>
        <w:pStyle w:val="ListNumber"/>
      </w:pPr>
      <w:r>
        <w:t>IMG: frame_00382.jpg</w:t>
      </w:r>
    </w:p>
    <w:p>
      <w:r>
        <w:t>Contents: 3.41</w:t>
      </w:r>
    </w:p>
    <w:p>
      <w:r>
        <w:t>----------------------------------------</w:t>
      </w:r>
    </w:p>
    <w:p>
      <w:pPr>
        <w:pStyle w:val="ListNumber"/>
      </w:pPr>
      <w:r>
        <w:t>IMG: frame_00383.jpg</w:t>
      </w:r>
    </w:p>
    <w:p>
      <w:r>
        <w:t>Contents: 3.40</w:t>
      </w:r>
    </w:p>
    <w:p>
      <w:r>
        <w:t>----------------------------------------</w:t>
      </w:r>
    </w:p>
    <w:p>
      <w:pPr>
        <w:pStyle w:val="ListNumber"/>
      </w:pPr>
      <w:r>
        <w:t>IMG: frame_00384.jpg</w:t>
      </w:r>
    </w:p>
    <w:p>
      <w:r>
        <w:t>Contents: 3:39</w:t>
      </w:r>
    </w:p>
    <w:p>
      <w:r>
        <w:t>----------------------------------------</w:t>
      </w:r>
    </w:p>
    <w:p>
      <w:pPr>
        <w:pStyle w:val="ListNumber"/>
      </w:pPr>
      <w:r>
        <w:t>IMG: frame_00385.jpg</w:t>
      </w:r>
    </w:p>
    <w:p>
      <w:r>
        <w:t>Contents: 3:38</w:t>
      </w:r>
    </w:p>
    <w:p>
      <w:r>
        <w:t>----------------------------------------</w:t>
      </w:r>
    </w:p>
    <w:p>
      <w:pPr>
        <w:pStyle w:val="ListNumber"/>
      </w:pPr>
      <w:r>
        <w:t>IMG: frame_00386.jpg</w:t>
      </w:r>
    </w:p>
    <w:p>
      <w:r>
        <w:t>Contents: 3:37</w:t>
      </w:r>
    </w:p>
    <w:p>
      <w:r>
        <w:t>----------------------------------------</w:t>
      </w:r>
    </w:p>
    <w:p>
      <w:pPr>
        <w:pStyle w:val="ListNumber"/>
      </w:pPr>
      <w:r>
        <w:t>IMG: frame_00387.jpg</w:t>
      </w:r>
    </w:p>
    <w:p>
      <w:r>
        <w:t>Contents: 3:36</w:t>
      </w:r>
    </w:p>
    <w:p>
      <w:r>
        <w:t>----------------------------------------</w:t>
      </w:r>
    </w:p>
    <w:p>
      <w:pPr>
        <w:pStyle w:val="ListNumber"/>
      </w:pPr>
      <w:r>
        <w:t>IMG: frame_00388.jpg</w:t>
      </w:r>
    </w:p>
    <w:p>
      <w:r>
        <w:t>Contents: 3:35</w:t>
      </w:r>
    </w:p>
    <w:p>
      <w:r>
        <w:t>----------------------------------------</w:t>
      </w:r>
    </w:p>
    <w:p>
      <w:pPr>
        <w:pStyle w:val="ListNumber"/>
      </w:pPr>
      <w:r>
        <w:t>IMG: frame_00389.jpg</w:t>
      </w:r>
    </w:p>
    <w:p>
      <w:r>
        <w:t>Contents: 3:34</w:t>
      </w:r>
    </w:p>
    <w:p>
      <w:r>
        <w:t>----------------------------------------</w:t>
      </w:r>
    </w:p>
    <w:p>
      <w:pPr>
        <w:pStyle w:val="ListNumber"/>
      </w:pPr>
      <w:r>
        <w:t>IMG: frame_00390.jpg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frame_00391.jpg</w:t>
      </w:r>
    </w:p>
    <w:p>
      <w:r>
        <w:t>Contents: 3:32</w:t>
      </w:r>
    </w:p>
    <w:p>
      <w:r>
        <w:t>----------------------------------------</w:t>
      </w:r>
    </w:p>
    <w:p>
      <w:pPr>
        <w:pStyle w:val="ListNumber"/>
      </w:pPr>
      <w:r>
        <w:t>IMG: frame_00392.jpg</w:t>
      </w:r>
    </w:p>
    <w:p>
      <w:r>
        <w:t>Contents: 3:31</w:t>
      </w:r>
    </w:p>
    <w:p>
      <w:r>
        <w:t>----------------------------------------</w:t>
      </w:r>
    </w:p>
    <w:p>
      <w:pPr>
        <w:pStyle w:val="ListNumber"/>
      </w:pPr>
      <w:r>
        <w:t>IMG: frame_00393.jpg</w:t>
      </w:r>
    </w:p>
    <w:p>
      <w:r>
        <w:t>Contents: 3:30</w:t>
      </w:r>
    </w:p>
    <w:p>
      <w:r>
        <w:t>----------------------------------------</w:t>
      </w:r>
    </w:p>
    <w:p>
      <w:pPr>
        <w:pStyle w:val="ListNumber"/>
      </w:pPr>
      <w:r>
        <w:t>IMG: frame_00394.jpg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frame_00395.jpg</w:t>
      </w:r>
    </w:p>
    <w:p>
      <w:r>
        <w:t>Contents: 3:28</w:t>
      </w:r>
    </w:p>
    <w:p>
      <w:r>
        <w:t>----------------------------------------</w:t>
      </w:r>
    </w:p>
    <w:p>
      <w:pPr>
        <w:pStyle w:val="ListNumber"/>
      </w:pPr>
      <w:r>
        <w:t>IMG: frame_00396.jpg</w:t>
      </w:r>
    </w:p>
    <w:p>
      <w:r>
        <w:t>Contents: 3:27</w:t>
      </w:r>
    </w:p>
    <w:p>
      <w:r>
        <w:t>----------------------------------------</w:t>
      </w:r>
    </w:p>
    <w:p>
      <w:pPr>
        <w:pStyle w:val="ListNumber"/>
      </w:pPr>
      <w:r>
        <w:t>IMG: frame_00397.jpg</w:t>
      </w:r>
    </w:p>
    <w:p>
      <w:r>
        <w:t>Contents: 3:26</w:t>
      </w:r>
    </w:p>
    <w:p>
      <w:r>
        <w:t>----------------------------------------</w:t>
      </w:r>
    </w:p>
    <w:p>
      <w:pPr>
        <w:pStyle w:val="ListNumber"/>
      </w:pPr>
      <w:r>
        <w:t>IMG: frame_00398.jpg</w:t>
      </w:r>
    </w:p>
    <w:p>
      <w:r>
        <w:t>Contents: 3:25</w:t>
      </w:r>
    </w:p>
    <w:p>
      <w:r>
        <w:t>----------------------------------------</w:t>
      </w:r>
    </w:p>
    <w:p>
      <w:pPr>
        <w:pStyle w:val="ListNumber"/>
      </w:pPr>
      <w:r>
        <w:t>IMG: frame_00399.jpg</w:t>
      </w:r>
    </w:p>
    <w:p>
      <w:r>
        <w:t>Contents: 3:24</w:t>
      </w:r>
    </w:p>
    <w:p>
      <w:r>
        <w:t>----------------------------------------</w:t>
      </w:r>
    </w:p>
    <w:p>
      <w:pPr>
        <w:pStyle w:val="ListNumber"/>
      </w:pPr>
      <w:r>
        <w:t>IMG: frame_00400.jpg</w:t>
      </w:r>
    </w:p>
    <w:p>
      <w:r>
        <w:t>Contents: 3:23</w:t>
      </w:r>
    </w:p>
    <w:p>
      <w:r>
        <w:t>----------------------------------------</w:t>
      </w:r>
    </w:p>
    <w:p>
      <w:pPr>
        <w:pStyle w:val="ListNumber"/>
      </w:pPr>
      <w:r>
        <w:t>IMG: frame_00401.jpg</w:t>
      </w:r>
    </w:p>
    <w:p>
      <w:r>
        <w:t>Contents: 3:22</w:t>
      </w:r>
    </w:p>
    <w:p>
      <w:r>
        <w:t>----------------------------------------</w:t>
      </w:r>
    </w:p>
    <w:p>
      <w:pPr>
        <w:pStyle w:val="ListNumber"/>
      </w:pPr>
      <w:r>
        <w:t>IMG: frame_00402.jpg</w:t>
      </w:r>
    </w:p>
    <w:p>
      <w:r>
        <w:t>Contents: 3:21</w:t>
      </w:r>
    </w:p>
    <w:p>
      <w:r>
        <w:t>----------------------------------------</w:t>
      </w:r>
    </w:p>
    <w:p>
      <w:pPr>
        <w:pStyle w:val="ListNumber"/>
      </w:pPr>
      <w:r>
        <w:t>IMG: frame_00403.jpg</w:t>
      </w:r>
    </w:p>
    <w:p>
      <w:r>
        <w:t>Contents: 3:20</w:t>
      </w:r>
    </w:p>
    <w:p>
      <w:r>
        <w:t>----------------------------------------</w:t>
      </w:r>
    </w:p>
    <w:p>
      <w:pPr>
        <w:pStyle w:val="ListNumber"/>
      </w:pPr>
      <w:r>
        <w:t>IMG: frame_00404.jpg</w:t>
      </w:r>
    </w:p>
    <w:p>
      <w:r>
        <w:t>Contents: 3:19</w:t>
      </w:r>
    </w:p>
    <w:p>
      <w:r>
        <w:t>----------------------------------------</w:t>
      </w:r>
    </w:p>
    <w:p>
      <w:pPr>
        <w:pStyle w:val="ListNumber"/>
      </w:pPr>
      <w:r>
        <w:t>IMG: frame_00405.jpg</w:t>
      </w:r>
    </w:p>
    <w:p>
      <w:r>
        <w:t>Contents: 3:18</w:t>
      </w:r>
    </w:p>
    <w:p>
      <w:r>
        <w:t>----------------------------------------</w:t>
      </w:r>
    </w:p>
    <w:p>
      <w:pPr>
        <w:pStyle w:val="ListNumber"/>
      </w:pPr>
      <w:r>
        <w:t>IMG: frame_00406.jpg</w:t>
      </w:r>
    </w:p>
    <w:p>
      <w:r>
        <w:t>Contents: 3:17</w:t>
      </w:r>
    </w:p>
    <w:p>
      <w:r>
        <w:t>----------------------------------------</w:t>
      </w:r>
    </w:p>
    <w:p>
      <w:pPr>
        <w:pStyle w:val="ListNumber"/>
      </w:pPr>
      <w:r>
        <w:t>IMG: frame_00407.jpg</w:t>
      </w:r>
    </w:p>
    <w:p>
      <w:r>
        <w:t>Contents: 3:16</w:t>
      </w:r>
    </w:p>
    <w:p>
      <w:r>
        <w:t>----------------------------------------</w:t>
      </w:r>
    </w:p>
    <w:p>
      <w:pPr>
        <w:pStyle w:val="ListNumber"/>
      </w:pPr>
      <w:r>
        <w:t>IMG: frame_00408.jpg</w:t>
      </w:r>
    </w:p>
    <w:p>
      <w:r>
        <w:t>Contents: 3:15</w:t>
      </w:r>
    </w:p>
    <w:p>
      <w:r>
        <w:t>----------------------------------------</w:t>
      </w:r>
    </w:p>
    <w:p>
      <w:pPr>
        <w:pStyle w:val="ListNumber"/>
      </w:pPr>
      <w:r>
        <w:t>IMG: frame_00409.jpg</w:t>
      </w:r>
    </w:p>
    <w:p>
      <w:r>
        <w:t>Contents: 3:14</w:t>
      </w:r>
    </w:p>
    <w:p>
      <w:r>
        <w:t>----------------------------------------</w:t>
      </w:r>
    </w:p>
    <w:p>
      <w:pPr>
        <w:pStyle w:val="ListNumber"/>
      </w:pPr>
      <w:r>
        <w:t>IMG: frame_00410.jpg</w:t>
      </w:r>
    </w:p>
    <w:p>
      <w:r>
        <w:t>Contents: 3:13</w:t>
      </w:r>
    </w:p>
    <w:p>
      <w:r>
        <w:t>----------------------------------------</w:t>
      </w:r>
    </w:p>
    <w:p>
      <w:pPr>
        <w:pStyle w:val="ListNumber"/>
      </w:pPr>
      <w:r>
        <w:t>IMG: frame_00411.jpg</w:t>
      </w:r>
    </w:p>
    <w:p>
      <w:r>
        <w:t>Contents: 3:12</w:t>
      </w:r>
    </w:p>
    <w:p>
      <w:r>
        <w:t>----------------------------------------</w:t>
      </w:r>
    </w:p>
    <w:p>
      <w:pPr>
        <w:pStyle w:val="ListNumber"/>
      </w:pPr>
      <w:r>
        <w:t>IMG: frame_00412.jpg</w:t>
      </w:r>
    </w:p>
    <w:p>
      <w:r>
        <w:t>Contents: 3:11</w:t>
      </w:r>
    </w:p>
    <w:p>
      <w:r>
        <w:t>----------------------------------------</w:t>
      </w:r>
    </w:p>
    <w:p>
      <w:pPr>
        <w:pStyle w:val="ListNumber"/>
      </w:pPr>
      <w:r>
        <w:t>IMG: frame_00413.jpg</w:t>
      </w:r>
    </w:p>
    <w:p>
      <w:r>
        <w:t>Contents: 3:10</w:t>
      </w:r>
    </w:p>
    <w:p>
      <w:r>
        <w:t>----------------------------------------</w:t>
      </w:r>
    </w:p>
    <w:p>
      <w:pPr>
        <w:pStyle w:val="ListNumber"/>
      </w:pPr>
      <w:r>
        <w:t>IMG: frame_00414.jpg</w:t>
      </w:r>
    </w:p>
    <w:p>
      <w:r>
        <w:t>Contents: 3:09</w:t>
      </w:r>
    </w:p>
    <w:p>
      <w:r>
        <w:t>----------------------------------------</w:t>
      </w:r>
    </w:p>
    <w:p>
      <w:pPr>
        <w:pStyle w:val="ListNumber"/>
      </w:pPr>
      <w:r>
        <w:t>IMG: frame_00415.jpg</w:t>
      </w:r>
    </w:p>
    <w:p>
      <w:r>
        <w:t>Contents: 3:08</w:t>
      </w:r>
    </w:p>
    <w:p>
      <w:r>
        <w:t>----------------------------------------</w:t>
      </w:r>
    </w:p>
    <w:p>
      <w:pPr>
        <w:pStyle w:val="ListNumber"/>
      </w:pPr>
      <w:r>
        <w:t>IMG: frame_00416.jpg</w:t>
      </w:r>
    </w:p>
    <w:p>
      <w:r>
        <w:t>Contents: 3:07</w:t>
      </w:r>
    </w:p>
    <w:p>
      <w:r>
        <w:t>----------------------------------------</w:t>
      </w:r>
    </w:p>
    <w:p>
      <w:pPr>
        <w:pStyle w:val="ListNumber"/>
      </w:pPr>
      <w:r>
        <w:t>IMG: frame_00417.jpg</w:t>
      </w:r>
    </w:p>
    <w:p>
      <w:r>
        <w:t>Contents: 3:06</w:t>
      </w:r>
    </w:p>
    <w:p>
      <w:r>
        <w:t>----------------------------------------</w:t>
      </w:r>
    </w:p>
    <w:p>
      <w:pPr>
        <w:pStyle w:val="ListNumber"/>
      </w:pPr>
      <w:r>
        <w:t>IMG: frame_00418.jpg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frame_00419.jpg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frame_00420.jpg</w:t>
      </w:r>
    </w:p>
    <w:p>
      <w:r>
        <w:t>Contents: 3:03</w:t>
      </w:r>
    </w:p>
    <w:p>
      <w:r>
        <w:t>----------------------------------------</w:t>
      </w:r>
    </w:p>
    <w:p>
      <w:pPr>
        <w:pStyle w:val="ListNumber"/>
      </w:pPr>
      <w:r>
        <w:t>IMG: frame_00421.jpg</w:t>
      </w:r>
    </w:p>
    <w:p>
      <w:r>
        <w:t>Contents: 3:02</w:t>
      </w:r>
    </w:p>
    <w:p>
      <w:r>
        <w:t>----------------------------------------</w:t>
      </w:r>
    </w:p>
    <w:p>
      <w:pPr>
        <w:pStyle w:val="ListNumber"/>
      </w:pPr>
      <w:r>
        <w:t>IMG: frame_00422.jpg</w:t>
      </w:r>
    </w:p>
    <w:p>
      <w:r>
        <w:t>Contents: 3:01</w:t>
      </w:r>
    </w:p>
    <w:p>
      <w:r>
        <w:t>----------------------------------------</w:t>
      </w:r>
    </w:p>
    <w:p>
      <w:pPr>
        <w:pStyle w:val="ListNumber"/>
      </w:pPr>
      <w:r>
        <w:t>IMG: frame_00423.jpg</w:t>
      </w:r>
    </w:p>
    <w:p>
      <w:r>
        <w:t>Contents: 3:00</w:t>
      </w:r>
    </w:p>
    <w:p>
      <w:r>
        <w:t>----------------------------------------</w:t>
      </w:r>
    </w:p>
    <w:p>
      <w:pPr>
        <w:pStyle w:val="ListNumber"/>
      </w:pPr>
      <w:r>
        <w:t>IMG: frame_00424.jpg</w:t>
      </w:r>
    </w:p>
    <w:p>
      <w:r>
        <w:t>Contents: 2:59</w:t>
      </w:r>
    </w:p>
    <w:p>
      <w:r>
        <w:t>----------------------------------------</w:t>
      </w:r>
    </w:p>
    <w:p>
      <w:pPr>
        <w:pStyle w:val="ListNumber"/>
      </w:pPr>
      <w:r>
        <w:t>IMG: frame_00425.jpg</w:t>
      </w:r>
    </w:p>
    <w:p>
      <w:r>
        <w:t>Contents: 2:58</w:t>
      </w:r>
    </w:p>
    <w:p>
      <w:r>
        <w:t>----------------------------------------</w:t>
      </w:r>
    </w:p>
    <w:p>
      <w:pPr>
        <w:pStyle w:val="ListNumber"/>
      </w:pPr>
      <w:r>
        <w:t>IMG: frame_00426.jpg</w:t>
      </w:r>
    </w:p>
    <w:p>
      <w:r>
        <w:t>Contents: 2:57</w:t>
      </w:r>
    </w:p>
    <w:p>
      <w:r>
        <w:t>----------------------------------------</w:t>
      </w:r>
    </w:p>
    <w:p>
      <w:pPr>
        <w:pStyle w:val="ListNumber"/>
      </w:pPr>
      <w:r>
        <w:t>IMG: frame_00427.jpg</w:t>
      </w:r>
    </w:p>
    <w:p>
      <w:r>
        <w:t>Contents: 2:56</w:t>
      </w:r>
    </w:p>
    <w:p>
      <w:r>
        <w:t>----------------------------------------</w:t>
      </w:r>
    </w:p>
    <w:p>
      <w:pPr>
        <w:pStyle w:val="ListNumber"/>
      </w:pPr>
      <w:r>
        <w:t>IMG: frame_00428.jpg</w:t>
      </w:r>
    </w:p>
    <w:p>
      <w:r>
        <w:t>Contents: 2:55</w:t>
      </w:r>
    </w:p>
    <w:p>
      <w:r>
        <w:t>----------------------------------------</w:t>
      </w:r>
    </w:p>
    <w:p>
      <w:pPr>
        <w:pStyle w:val="ListNumber"/>
      </w:pPr>
      <w:r>
        <w:t>IMG: frame_00429.jpg</w:t>
      </w:r>
    </w:p>
    <w:p>
      <w:r>
        <w:t>Contents: 2:54</w:t>
      </w:r>
    </w:p>
    <w:p>
      <w:r>
        <w:t>----------------------------------------</w:t>
      </w:r>
    </w:p>
    <w:p>
      <w:pPr>
        <w:pStyle w:val="ListNumber"/>
      </w:pPr>
      <w:r>
        <w:t>IMG: frame_00430.jpg</w:t>
      </w:r>
    </w:p>
    <w:p>
      <w:r>
        <w:t>Contents: 2:53</w:t>
      </w:r>
    </w:p>
    <w:p>
      <w:r>
        <w:t>----------------------------------------</w:t>
      </w:r>
    </w:p>
    <w:p>
      <w:pPr>
        <w:pStyle w:val="ListNumber"/>
      </w:pPr>
      <w:r>
        <w:t>IMG: frame_00431.jpg</w:t>
      </w:r>
    </w:p>
    <w:p>
      <w:r>
        <w:t>Contents: 2:52</w:t>
      </w:r>
    </w:p>
    <w:p>
      <w:r>
        <w:t>----------------------------------------</w:t>
      </w:r>
    </w:p>
    <w:p>
      <w:pPr>
        <w:pStyle w:val="ListNumber"/>
      </w:pPr>
      <w:r>
        <w:t>IMG: frame_00432.jpg</w:t>
      </w:r>
    </w:p>
    <w:p>
      <w:r>
        <w:t>Contents: 2:51</w:t>
      </w:r>
    </w:p>
    <w:p>
      <w:r>
        <w:t>----------------------------------------</w:t>
      </w:r>
    </w:p>
    <w:p>
      <w:pPr>
        <w:pStyle w:val="ListNumber"/>
      </w:pPr>
      <w:r>
        <w:t>IMG: frame_00433.jpg</w:t>
      </w:r>
    </w:p>
    <w:p>
      <w:r>
        <w:t>Contents: 2:50</w:t>
      </w:r>
    </w:p>
    <w:p>
      <w:r>
        <w:t>----------------------------------------</w:t>
      </w:r>
    </w:p>
    <w:p>
      <w:pPr>
        <w:pStyle w:val="ListNumber"/>
      </w:pPr>
      <w:r>
        <w:t>IMG: frame_00434.jpg</w:t>
      </w:r>
    </w:p>
    <w:p>
      <w:r>
        <w:t>Contents: 2:49</w:t>
      </w:r>
    </w:p>
    <w:p>
      <w:r>
        <w:t>----------------------------------------</w:t>
      </w:r>
    </w:p>
    <w:p>
      <w:pPr>
        <w:pStyle w:val="ListNumber"/>
      </w:pPr>
      <w:r>
        <w:t>IMG: frame_00435.jpg</w:t>
      </w:r>
    </w:p>
    <w:p>
      <w:r>
        <w:t>Contents: 2:48</w:t>
      </w:r>
    </w:p>
    <w:p>
      <w:r>
        <w:t>----------------------------------------</w:t>
      </w:r>
    </w:p>
    <w:p>
      <w:pPr>
        <w:pStyle w:val="ListNumber"/>
      </w:pPr>
      <w:r>
        <w:t>IMG: frame_00436.jpg</w:t>
      </w:r>
    </w:p>
    <w:p>
      <w:r>
        <w:t>Contents: 2:47</w:t>
      </w:r>
    </w:p>
    <w:p>
      <w:r>
        <w:t>----------------------------------------</w:t>
      </w:r>
    </w:p>
    <w:p>
      <w:pPr>
        <w:pStyle w:val="ListNumber"/>
      </w:pPr>
      <w:r>
        <w:t>IMG: frame_00437.jpg</w:t>
      </w:r>
    </w:p>
    <w:p>
      <w:r>
        <w:t>Contents: 2:46</w:t>
      </w:r>
    </w:p>
    <w:p>
      <w:r>
        <w:t>----------------------------------------</w:t>
      </w:r>
    </w:p>
    <w:p>
      <w:pPr>
        <w:pStyle w:val="ListNumber"/>
      </w:pPr>
      <w:r>
        <w:t>IMG: frame_00438.jpg</w:t>
      </w:r>
    </w:p>
    <w:p>
      <w:r>
        <w:t>Contents: 2.45</w:t>
      </w:r>
    </w:p>
    <w:p>
      <w:r>
        <w:t>----------------------------------------</w:t>
      </w:r>
    </w:p>
    <w:p>
      <w:pPr>
        <w:pStyle w:val="ListNumber"/>
      </w:pPr>
      <w:r>
        <w:t>IMG: frame_00439.jpg</w:t>
      </w:r>
    </w:p>
    <w:p>
      <w:r>
        <w:t>Contents: 2.44</w:t>
      </w:r>
    </w:p>
    <w:p>
      <w:r>
        <w:t>----------------------------------------</w:t>
      </w:r>
    </w:p>
    <w:p>
      <w:pPr>
        <w:pStyle w:val="ListNumber"/>
      </w:pPr>
      <w:r>
        <w:t>IMG: frame_00440.jpg</w:t>
      </w:r>
    </w:p>
    <w:p>
      <w:r>
        <w:t>Contents: 2.43</w:t>
      </w:r>
    </w:p>
    <w:p>
      <w:r>
        <w:t>----------------------------------------</w:t>
      </w:r>
    </w:p>
    <w:p>
      <w:pPr>
        <w:pStyle w:val="ListNumber"/>
      </w:pPr>
      <w:r>
        <w:t>IMG: frame_00441.jpg</w:t>
      </w:r>
    </w:p>
    <w:p>
      <w:r>
        <w:t>Contents: 2:42</w:t>
      </w:r>
    </w:p>
    <w:p>
      <w:r>
        <w:t>----------------------------------------</w:t>
      </w:r>
    </w:p>
    <w:p>
      <w:pPr>
        <w:pStyle w:val="ListNumber"/>
      </w:pPr>
      <w:r>
        <w:t>IMG: frame_00442.jpg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frame_00443.jpg</w:t>
      </w:r>
    </w:p>
    <w:p>
      <w:r>
        <w:t>Contents: 2:40</w:t>
      </w:r>
    </w:p>
    <w:p>
      <w:r>
        <w:t>----------------------------------------</w:t>
      </w:r>
    </w:p>
    <w:p>
      <w:pPr>
        <w:pStyle w:val="ListNumber"/>
      </w:pPr>
      <w:r>
        <w:t>IMG: frame_00444.jpg</w:t>
      </w:r>
    </w:p>
    <w:p>
      <w:r>
        <w:t>Contents: 2:39</w:t>
      </w:r>
    </w:p>
    <w:p>
      <w:r>
        <w:t>----------------------------------------</w:t>
      </w:r>
    </w:p>
    <w:p>
      <w:pPr>
        <w:pStyle w:val="ListNumber"/>
      </w:pPr>
      <w:r>
        <w:t>IMG: frame_00445.jpg</w:t>
      </w:r>
    </w:p>
    <w:p>
      <w:r>
        <w:t>Contents: 2:38</w:t>
      </w:r>
    </w:p>
    <w:p>
      <w:r>
        <w:t>----------------------------------------</w:t>
      </w:r>
    </w:p>
    <w:p>
      <w:pPr>
        <w:pStyle w:val="ListNumber"/>
      </w:pPr>
      <w:r>
        <w:t>IMG: frame_00446.jpg</w:t>
      </w:r>
    </w:p>
    <w:p>
      <w:r>
        <w:t>Contents: 2:37</w:t>
      </w:r>
    </w:p>
    <w:p>
      <w:r>
        <w:t>----------------------------------------</w:t>
      </w:r>
    </w:p>
    <w:p>
      <w:pPr>
        <w:pStyle w:val="ListNumber"/>
      </w:pPr>
      <w:r>
        <w:t>IMG: frame_00447.jpg</w:t>
      </w:r>
    </w:p>
    <w:p>
      <w:r>
        <w:t>Contents: 2:36</w:t>
      </w:r>
    </w:p>
    <w:p>
      <w:r>
        <w:t>----------------------------------------</w:t>
      </w:r>
    </w:p>
    <w:p>
      <w:pPr>
        <w:pStyle w:val="ListNumber"/>
      </w:pPr>
      <w:r>
        <w:t>IMG: frame_00448.jpg</w:t>
      </w:r>
    </w:p>
    <w:p>
      <w:r>
        <w:t>Contents: 2:35</w:t>
      </w:r>
    </w:p>
    <w:p>
      <w:r>
        <w:t>----------------------------------------</w:t>
      </w:r>
    </w:p>
    <w:p>
      <w:pPr>
        <w:pStyle w:val="ListNumber"/>
      </w:pPr>
      <w:r>
        <w:t>IMG: frame_00449.jpg</w:t>
      </w:r>
    </w:p>
    <w:p>
      <w:r>
        <w:t>Contents: 2:34</w:t>
      </w:r>
    </w:p>
    <w:p>
      <w:r>
        <w:t>----------------------------------------</w:t>
      </w:r>
    </w:p>
    <w:p>
      <w:pPr>
        <w:pStyle w:val="ListNumber"/>
      </w:pPr>
      <w:r>
        <w:t>IMG: frame_00450.jpg</w:t>
      </w:r>
    </w:p>
    <w:p>
      <w:r>
        <w:t>Contents: 2:33</w:t>
      </w:r>
    </w:p>
    <w:p>
      <w:r>
        <w:t>----------------------------------------</w:t>
      </w:r>
    </w:p>
    <w:p>
      <w:pPr>
        <w:pStyle w:val="ListNumber"/>
      </w:pPr>
      <w:r>
        <w:t>IMG: frame_00451.jpg</w:t>
      </w:r>
    </w:p>
    <w:p>
      <w:r>
        <w:t>Contents: 2:32</w:t>
      </w:r>
    </w:p>
    <w:p>
      <w:r>
        <w:t>----------------------------------------</w:t>
      </w:r>
    </w:p>
    <w:p>
      <w:pPr>
        <w:pStyle w:val="ListNumber"/>
      </w:pPr>
      <w:r>
        <w:t>IMG: frame_00452.jpg</w:t>
      </w:r>
    </w:p>
    <w:p>
      <w:r>
        <w:t>Contents: 2:31</w:t>
      </w:r>
    </w:p>
    <w:p>
      <w:r>
        <w:t>----------------------------------------</w:t>
      </w:r>
    </w:p>
    <w:p>
      <w:pPr>
        <w:pStyle w:val="ListNumber"/>
      </w:pPr>
      <w:r>
        <w:t>IMG: frame_00453.jpg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frame_00454.jpg</w:t>
      </w:r>
    </w:p>
    <w:p>
      <w:r>
        <w:t>Contents: 2:29</w:t>
      </w:r>
    </w:p>
    <w:p>
      <w:r>
        <w:t>----------------------------------------</w:t>
      </w:r>
    </w:p>
    <w:p>
      <w:pPr>
        <w:pStyle w:val="ListNumber"/>
      </w:pPr>
      <w:r>
        <w:t>IMG: frame_00455.jpg</w:t>
      </w:r>
    </w:p>
    <w:p>
      <w:r>
        <w:t>Contents: 2:28</w:t>
      </w:r>
    </w:p>
    <w:p>
      <w:r>
        <w:t>----------------------------------------</w:t>
      </w:r>
    </w:p>
    <w:p>
      <w:pPr>
        <w:pStyle w:val="ListNumber"/>
      </w:pPr>
      <w:r>
        <w:t>IMG: frame_00456.jpg</w:t>
      </w:r>
    </w:p>
    <w:p>
      <w:r>
        <w:t>Contents: 2:27</w:t>
      </w:r>
    </w:p>
    <w:p>
      <w:r>
        <w:t>----------------------------------------</w:t>
      </w:r>
    </w:p>
    <w:p>
      <w:pPr>
        <w:pStyle w:val="ListNumber"/>
      </w:pPr>
      <w:r>
        <w:t>IMG: frame_00457.jpg</w:t>
      </w:r>
    </w:p>
    <w:p>
      <w:r>
        <w:t>Contents: 2:26</w:t>
      </w:r>
    </w:p>
    <w:p>
      <w:r>
        <w:t>----------------------------------------</w:t>
      </w:r>
    </w:p>
    <w:p>
      <w:pPr>
        <w:pStyle w:val="ListNumber"/>
      </w:pPr>
      <w:r>
        <w:t>IMG: frame_00458.jpg</w:t>
      </w:r>
    </w:p>
    <w:p>
      <w:r>
        <w:t>Contents: 2:25</w:t>
      </w:r>
    </w:p>
    <w:p>
      <w:r>
        <w:t>----------------------------------------</w:t>
      </w:r>
    </w:p>
    <w:p>
      <w:pPr>
        <w:pStyle w:val="ListNumber"/>
      </w:pPr>
      <w:r>
        <w:t>IMG: frame_00459.jpg</w:t>
      </w:r>
    </w:p>
    <w:p>
      <w:r>
        <w:t>Contents: 2:24</w:t>
      </w:r>
    </w:p>
    <w:p>
      <w:r>
        <w:t>----------------------------------------</w:t>
      </w:r>
    </w:p>
    <w:p>
      <w:pPr>
        <w:pStyle w:val="ListNumber"/>
      </w:pPr>
      <w:r>
        <w:t>IMG: frame_00460.jpg</w:t>
      </w:r>
    </w:p>
    <w:p>
      <w:r>
        <w:t>Contents: 2:23</w:t>
      </w:r>
    </w:p>
    <w:p>
      <w:r>
        <w:t>----------------------------------------</w:t>
      </w:r>
    </w:p>
    <w:p>
      <w:pPr>
        <w:pStyle w:val="ListNumber"/>
      </w:pPr>
      <w:r>
        <w:t>IMG: frame_00461.jpg</w:t>
      </w:r>
    </w:p>
    <w:p>
      <w:r>
        <w:t>Contents: 2:22</w:t>
      </w:r>
    </w:p>
    <w:p>
      <w:r>
        <w:t>----------------------------------------</w:t>
      </w:r>
    </w:p>
    <w:p>
      <w:pPr>
        <w:pStyle w:val="ListNumber"/>
      </w:pPr>
      <w:r>
        <w:t>IMG: frame_00462.jpg</w:t>
      </w:r>
    </w:p>
    <w:p>
      <w:r>
        <w:t>Contents: 2:21</w:t>
      </w:r>
    </w:p>
    <w:p>
      <w:r>
        <w:t>----------------------------------------</w:t>
      </w:r>
    </w:p>
    <w:p>
      <w:pPr>
        <w:pStyle w:val="ListNumber"/>
      </w:pPr>
      <w:r>
        <w:t>IMG: frame_00463.jpg</w:t>
      </w:r>
    </w:p>
    <w:p>
      <w:r>
        <w:t>Contents: 2:20</w:t>
      </w:r>
    </w:p>
    <w:p>
      <w:r>
        <w:t>----------------------------------------</w:t>
      </w:r>
    </w:p>
    <w:p>
      <w:pPr>
        <w:pStyle w:val="ListNumber"/>
      </w:pPr>
      <w:r>
        <w:t>IMG: frame_00464.jpg</w:t>
      </w:r>
    </w:p>
    <w:p>
      <w:r>
        <w:t>Contents: 2:19</w:t>
      </w:r>
    </w:p>
    <w:p>
      <w:r>
        <w:t>----------------------------------------</w:t>
      </w:r>
    </w:p>
    <w:p>
      <w:pPr>
        <w:pStyle w:val="ListNumber"/>
      </w:pPr>
      <w:r>
        <w:t>IMG: frame_00465.jpg</w:t>
      </w:r>
    </w:p>
    <w:p>
      <w:r>
        <w:t>Contents: 2:18</w:t>
      </w:r>
    </w:p>
    <w:p>
      <w:r>
        <w:t>----------------------------------------</w:t>
      </w:r>
    </w:p>
    <w:p>
      <w:pPr>
        <w:pStyle w:val="ListNumber"/>
      </w:pPr>
      <w:r>
        <w:t>IMG: frame_00466.jpg</w:t>
      </w:r>
    </w:p>
    <w:p>
      <w:r>
        <w:t>Contents: 2:17</w:t>
      </w:r>
    </w:p>
    <w:p>
      <w:r>
        <w:t>----------------------------------------</w:t>
      </w:r>
    </w:p>
    <w:p>
      <w:pPr>
        <w:pStyle w:val="ListNumber"/>
      </w:pPr>
      <w:r>
        <w:t>IMG: frame_00467.jpg</w:t>
      </w:r>
    </w:p>
    <w:p>
      <w:r>
        <w:t>Contents: 2:16</w:t>
      </w:r>
    </w:p>
    <w:p>
      <w:r>
        <w:t>----------------------------------------</w:t>
      </w:r>
    </w:p>
    <w:p>
      <w:pPr>
        <w:pStyle w:val="ListNumber"/>
      </w:pPr>
      <w:r>
        <w:t>IMG: frame_00468.jpg</w:t>
      </w:r>
    </w:p>
    <w:p>
      <w:r>
        <w:t>Contents: 2:15</w:t>
      </w:r>
    </w:p>
    <w:p>
      <w:r>
        <w:t>----------------------------------------</w:t>
      </w:r>
    </w:p>
    <w:p>
      <w:pPr>
        <w:pStyle w:val="ListNumber"/>
      </w:pPr>
      <w:r>
        <w:t>IMG: frame_00469.jpg</w:t>
      </w:r>
    </w:p>
    <w:p>
      <w:r>
        <w:t>Contents: 2:14</w:t>
      </w:r>
    </w:p>
    <w:p>
      <w:r>
        <w:t>----------------------------------------</w:t>
      </w:r>
    </w:p>
    <w:p>
      <w:pPr>
        <w:pStyle w:val="ListNumber"/>
      </w:pPr>
      <w:r>
        <w:t>IMG: frame_00470.jpg</w:t>
      </w:r>
    </w:p>
    <w:p>
      <w:r>
        <w:t>Contents: 2:13</w:t>
      </w:r>
    </w:p>
    <w:p>
      <w:r>
        <w:t>----------------------------------------</w:t>
      </w:r>
    </w:p>
    <w:p>
      <w:pPr>
        <w:pStyle w:val="ListNumber"/>
      </w:pPr>
      <w:r>
        <w:t>IMG: frame_00471.jpg</w:t>
      </w:r>
    </w:p>
    <w:p>
      <w:r>
        <w:t>Contents: 2:12</w:t>
      </w:r>
    </w:p>
    <w:p>
      <w:r>
        <w:t>----------------------------------------</w:t>
      </w:r>
    </w:p>
    <w:p>
      <w:pPr>
        <w:pStyle w:val="ListNumber"/>
      </w:pPr>
      <w:r>
        <w:t>IMG: frame_00472.jpg</w:t>
      </w:r>
    </w:p>
    <w:p>
      <w:r>
        <w:t>Contents: 2:11</w:t>
      </w:r>
    </w:p>
    <w:p>
      <w:r>
        <w:t>----------------------------------------</w:t>
      </w:r>
    </w:p>
    <w:p>
      <w:pPr>
        <w:pStyle w:val="ListNumber"/>
      </w:pPr>
      <w:r>
        <w:t>IMG: frame_00473.jpg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frame_00474.jpg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frame_00475.jpg</w:t>
      </w:r>
    </w:p>
    <w:p>
      <w:r>
        <w:t>Contents: 2:08</w:t>
      </w:r>
    </w:p>
    <w:p>
      <w:r>
        <w:t>----------------------------------------</w:t>
      </w:r>
    </w:p>
    <w:p>
      <w:pPr>
        <w:pStyle w:val="ListNumber"/>
      </w:pPr>
      <w:r>
        <w:t>IMG: frame_00476.jpg</w:t>
      </w:r>
    </w:p>
    <w:p>
      <w:r>
        <w:t>Contents: 2:07</w:t>
      </w:r>
    </w:p>
    <w:p>
      <w:r>
        <w:t>----------------------------------------</w:t>
      </w:r>
    </w:p>
    <w:p>
      <w:pPr>
        <w:pStyle w:val="ListNumber"/>
      </w:pPr>
      <w:r>
        <w:t>IMG: frame_00477.jpg</w:t>
      </w:r>
    </w:p>
    <w:p>
      <w:r>
        <w:t>Contents: 2:06</w:t>
      </w:r>
    </w:p>
    <w:p>
      <w:r>
        <w:t>----------------------------------------</w:t>
      </w:r>
    </w:p>
    <w:p>
      <w:pPr>
        <w:pStyle w:val="ListNumber"/>
      </w:pPr>
      <w:r>
        <w:t>IMG: frame_00478.jpg</w:t>
      </w:r>
    </w:p>
    <w:p>
      <w:r>
        <w:t>Contents: 2:05</w:t>
      </w:r>
    </w:p>
    <w:p>
      <w:r>
        <w:t>----------------------------------------</w:t>
      </w:r>
    </w:p>
    <w:p>
      <w:pPr>
        <w:pStyle w:val="ListNumber"/>
      </w:pPr>
      <w:r>
        <w:t>IMG: frame_00479.jpg</w:t>
      </w:r>
    </w:p>
    <w:p>
      <w:r>
        <w:t>Contents: 2:04</w:t>
      </w:r>
    </w:p>
    <w:p>
      <w:r>
        <w:t>----------------------------------------</w:t>
      </w:r>
    </w:p>
    <w:p>
      <w:pPr>
        <w:pStyle w:val="ListNumber"/>
      </w:pPr>
      <w:r>
        <w:t>IMG: frame_00480.jpg</w:t>
      </w:r>
    </w:p>
    <w:p>
      <w:r>
        <w:t>Contents: 2:03</w:t>
      </w:r>
    </w:p>
    <w:p>
      <w:r>
        <w:t>----------------------------------------</w:t>
      </w:r>
    </w:p>
    <w:p>
      <w:pPr>
        <w:pStyle w:val="ListNumber"/>
      </w:pPr>
      <w:r>
        <w:t>IMG: frame_00481.jpg</w:t>
      </w:r>
    </w:p>
    <w:p>
      <w:r>
        <w:t>Contents: 2:02</w:t>
      </w:r>
    </w:p>
    <w:p>
      <w:r>
        <w:t>----------------------------------------</w:t>
      </w:r>
    </w:p>
    <w:p>
      <w:pPr>
        <w:pStyle w:val="ListNumber"/>
      </w:pPr>
      <w:r>
        <w:t>IMG: frame_00482.jpg</w:t>
      </w:r>
    </w:p>
    <w:p>
      <w:r>
        <w:t>Contents: 2:01</w:t>
      </w:r>
    </w:p>
    <w:p>
      <w:r>
        <w:t>----------------------------------------</w:t>
      </w:r>
    </w:p>
    <w:p>
      <w:pPr>
        <w:pStyle w:val="ListNumber"/>
      </w:pPr>
      <w:r>
        <w:t>IMG: frame_00483.jpg</w:t>
      </w:r>
    </w:p>
    <w:p>
      <w:r>
        <w:t>Contents: 2:00</w:t>
      </w:r>
    </w:p>
    <w:p>
      <w:r>
        <w:t>----------------------------------------</w:t>
      </w:r>
    </w:p>
    <w:p>
      <w:pPr>
        <w:pStyle w:val="ListNumber"/>
      </w:pPr>
      <w:r>
        <w:t>IMG: frame_00484.jpg</w:t>
      </w:r>
    </w:p>
    <w:p>
      <w:r>
        <w:t>Contents: 1:59</w:t>
      </w:r>
    </w:p>
    <w:p>
      <w:r>
        <w:t>----------------------------------------</w:t>
      </w:r>
    </w:p>
    <w:p>
      <w:pPr>
        <w:pStyle w:val="ListNumber"/>
      </w:pPr>
      <w:r>
        <w:t>IMG: frame_00485.jpg</w:t>
      </w:r>
    </w:p>
    <w:p>
      <w:r>
        <w:t>Contents: 1:58</w:t>
      </w:r>
    </w:p>
    <w:p>
      <w:r>
        <w:t>----------------------------------------</w:t>
      </w:r>
    </w:p>
    <w:p>
      <w:pPr>
        <w:pStyle w:val="ListNumber"/>
      </w:pPr>
      <w:r>
        <w:t>IMG: frame_00486.jpg</w:t>
      </w:r>
    </w:p>
    <w:p>
      <w:r>
        <w:t>Contents: 1:57</w:t>
      </w:r>
    </w:p>
    <w:p>
      <w:r>
        <w:t>----------------------------------------</w:t>
      </w:r>
    </w:p>
    <w:p>
      <w:pPr>
        <w:pStyle w:val="ListNumber"/>
      </w:pPr>
      <w:r>
        <w:t>IMG: frame_00487.jpg</w:t>
      </w:r>
    </w:p>
    <w:p>
      <w:r>
        <w:t>Contents: 1:56</w:t>
      </w:r>
    </w:p>
    <w:p>
      <w:r>
        <w:t>----------------------------------------</w:t>
      </w:r>
    </w:p>
    <w:p>
      <w:pPr>
        <w:pStyle w:val="ListNumber"/>
      </w:pPr>
      <w:r>
        <w:t>IMG: frame_00488.jpg</w:t>
      </w:r>
    </w:p>
    <w:p>
      <w:r>
        <w:t>Contents: 1:55</w:t>
      </w:r>
    </w:p>
    <w:p>
      <w:r>
        <w:t>----------------------------------------</w:t>
      </w:r>
    </w:p>
    <w:p>
      <w:pPr>
        <w:pStyle w:val="ListNumber"/>
      </w:pPr>
      <w:r>
        <w:t>IMG: frame_00489.jpg</w:t>
      </w:r>
    </w:p>
    <w:p>
      <w:r>
        <w:t>Contents: 1:54</w:t>
      </w:r>
    </w:p>
    <w:p>
      <w:r>
        <w:t>----------------------------------------</w:t>
      </w:r>
    </w:p>
    <w:p>
      <w:pPr>
        <w:pStyle w:val="ListNumber"/>
      </w:pPr>
      <w:r>
        <w:t>IMG: frame_00490.jpg</w:t>
      </w:r>
    </w:p>
    <w:p>
      <w:r>
        <w:t>Contents: 1:53</w:t>
      </w:r>
    </w:p>
    <w:p>
      <w:r>
        <w:t>----------------------------------------</w:t>
      </w:r>
    </w:p>
    <w:p>
      <w:pPr>
        <w:pStyle w:val="ListNumber"/>
      </w:pPr>
      <w:r>
        <w:t>IMG: frame_00491.jpg</w:t>
      </w:r>
    </w:p>
    <w:p>
      <w:r>
        <w:t>Contents: 1:52</w:t>
      </w:r>
    </w:p>
    <w:p>
      <w:r>
        <w:t>----------------------------------------</w:t>
      </w:r>
    </w:p>
    <w:p>
      <w:pPr>
        <w:pStyle w:val="ListNumber"/>
      </w:pPr>
      <w:r>
        <w:t>IMG: frame_00492.jpg</w:t>
      </w:r>
    </w:p>
    <w:p>
      <w:r>
        <w:t>Contents: 1:51</w:t>
      </w:r>
    </w:p>
    <w:p>
      <w:r>
        <w:t>----------------------------------------</w:t>
      </w:r>
    </w:p>
    <w:p>
      <w:pPr>
        <w:pStyle w:val="ListNumber"/>
      </w:pPr>
      <w:r>
        <w:t>IMG: frame_00493.jpg</w:t>
      </w:r>
    </w:p>
    <w:p>
      <w:r>
        <w:t>Contents: 1:50</w:t>
      </w:r>
    </w:p>
    <w:p>
      <w:r>
        <w:t>----------------------------------------</w:t>
      </w:r>
    </w:p>
    <w:p>
      <w:pPr>
        <w:pStyle w:val="ListNumber"/>
      </w:pPr>
      <w:r>
        <w:t>IMG: frame_00494.jpg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frame_00495.jpg</w:t>
      </w:r>
    </w:p>
    <w:p>
      <w:r>
        <w:t>Contents: 1:48</w:t>
      </w:r>
    </w:p>
    <w:p>
      <w:r>
        <w:t>----------------------------------------</w:t>
      </w:r>
    </w:p>
    <w:p>
      <w:pPr>
        <w:pStyle w:val="ListNumber"/>
      </w:pPr>
      <w:r>
        <w:t>IMG: frame_00496.jpg</w:t>
      </w:r>
    </w:p>
    <w:p>
      <w:r>
        <w:t>Contents: 1:47</w:t>
      </w:r>
    </w:p>
    <w:p>
      <w:r>
        <w:t>----------------------------------------</w:t>
      </w:r>
    </w:p>
    <w:p>
      <w:pPr>
        <w:pStyle w:val="ListNumber"/>
      </w:pPr>
      <w:r>
        <w:t>IMG: frame_00497.jpg</w:t>
      </w:r>
    </w:p>
    <w:p>
      <w:r>
        <w:t>Contents: 1:6</w:t>
      </w:r>
    </w:p>
    <w:p>
      <w:r>
        <w:t>----------------------------------------</w:t>
      </w:r>
    </w:p>
    <w:p>
      <w:pPr>
        <w:pStyle w:val="ListNumber"/>
      </w:pPr>
      <w:r>
        <w:t>IMG: frame_00498.jpg</w:t>
      </w:r>
    </w:p>
    <w:p>
      <w:r>
        <w:t>Contents: 1:5</w:t>
      </w:r>
    </w:p>
    <w:p>
      <w:r>
        <w:t>----------------------------------------</w:t>
      </w:r>
    </w:p>
    <w:p>
      <w:pPr>
        <w:pStyle w:val="ListNumber"/>
      </w:pPr>
      <w:r>
        <w:t>IMG: frame_00499.jpg</w:t>
      </w:r>
    </w:p>
    <w:p>
      <w:r>
        <w:t>Contents: 1:44</w:t>
      </w:r>
    </w:p>
    <w:p>
      <w:r>
        <w:t>----------------------------------------</w:t>
      </w:r>
    </w:p>
    <w:p>
      <w:pPr>
        <w:pStyle w:val="ListNumber"/>
      </w:pPr>
      <w:r>
        <w:t>IMG: frame_00500.jpg</w:t>
      </w:r>
    </w:p>
    <w:p>
      <w:r>
        <w:t>Contents: 1:3</w:t>
      </w:r>
    </w:p>
    <w:p>
      <w:r>
        <w:t>----------------------------------------</w:t>
      </w:r>
    </w:p>
    <w:p>
      <w:pPr>
        <w:pStyle w:val="ListNumber"/>
      </w:pPr>
      <w:r>
        <w:t>IMG: frame_00501.jpg</w:t>
      </w:r>
    </w:p>
    <w:p>
      <w:r>
        <w:t>Contents: 1:2</w:t>
      </w:r>
    </w:p>
    <w:p>
      <w:r>
        <w:t>----------------------------------------</w:t>
      </w:r>
    </w:p>
    <w:p>
      <w:pPr>
        <w:pStyle w:val="ListNumber"/>
      </w:pPr>
      <w:r>
        <w:t>IMG: frame_00502.jpg</w:t>
      </w:r>
    </w:p>
    <w:p>
      <w:r>
        <w:t>Contents: 1:41</w:t>
      </w:r>
    </w:p>
    <w:p>
      <w:r>
        <w:t>----------------------------------------</w:t>
      </w:r>
    </w:p>
    <w:p>
      <w:pPr>
        <w:pStyle w:val="ListNumber"/>
      </w:pPr>
      <w:r>
        <w:t>IMG: frame_00503.jpg</w:t>
      </w:r>
    </w:p>
    <w:p>
      <w:r>
        <w:t>Contents: 1:40</w:t>
      </w:r>
    </w:p>
    <w:p>
      <w:r>
        <w:t>----------------------------------------</w:t>
      </w:r>
    </w:p>
    <w:p>
      <w:pPr>
        <w:pStyle w:val="ListNumber"/>
      </w:pPr>
      <w:r>
        <w:t>IMG: frame_00504.jpg</w:t>
      </w:r>
    </w:p>
    <w:p>
      <w:r>
        <w:t>Contents: 1:39</w:t>
      </w:r>
    </w:p>
    <w:p>
      <w:r>
        <w:t>----------------------------------------</w:t>
      </w:r>
    </w:p>
    <w:p>
      <w:pPr>
        <w:pStyle w:val="ListNumber"/>
      </w:pPr>
      <w:r>
        <w:t>IMG: frame_00505.jpg</w:t>
      </w:r>
    </w:p>
    <w:p>
      <w:r>
        <w:t>Contents: 1:38</w:t>
      </w:r>
    </w:p>
    <w:p>
      <w:r>
        <w:t>----------------------------------------</w:t>
      </w:r>
    </w:p>
    <w:p>
      <w:pPr>
        <w:pStyle w:val="ListNumber"/>
      </w:pPr>
      <w:r>
        <w:t>IMG: frame_00506.jpg</w:t>
      </w:r>
    </w:p>
    <w:p>
      <w:r>
        <w:t>Contents: 1:37</w:t>
      </w:r>
    </w:p>
    <w:p>
      <w:r>
        <w:t>----------------------------------------</w:t>
      </w:r>
    </w:p>
    <w:p>
      <w:pPr>
        <w:pStyle w:val="ListNumber"/>
      </w:pPr>
      <w:r>
        <w:t>IMG: frame_00507.jpg</w:t>
      </w:r>
    </w:p>
    <w:p>
      <w:r>
        <w:t>Contents: 1:36</w:t>
      </w:r>
    </w:p>
    <w:p>
      <w:r>
        <w:t>----------------------------------------</w:t>
      </w:r>
    </w:p>
    <w:p>
      <w:pPr>
        <w:pStyle w:val="ListNumber"/>
      </w:pPr>
      <w:r>
        <w:t>IMG: frame_00508.jpg</w:t>
      </w:r>
    </w:p>
    <w:p>
      <w:r>
        <w:t>Contents: 1:35</w:t>
      </w:r>
    </w:p>
    <w:p>
      <w:r>
        <w:t>----------------------------------------</w:t>
      </w:r>
    </w:p>
    <w:p>
      <w:pPr>
        <w:pStyle w:val="ListNumber"/>
      </w:pPr>
      <w:r>
        <w:t>IMG: frame_00509.jpg</w:t>
      </w:r>
    </w:p>
    <w:p>
      <w:r>
        <w:t>Contents: 1:34</w:t>
      </w:r>
    </w:p>
    <w:p>
      <w:r>
        <w:t>----------------------------------------</w:t>
      </w:r>
    </w:p>
    <w:p>
      <w:pPr>
        <w:pStyle w:val="ListNumber"/>
      </w:pPr>
      <w:r>
        <w:t>IMG: frame_00510.jpg</w:t>
      </w:r>
    </w:p>
    <w:p>
      <w:r>
        <w:t>Contents: 1:33</w:t>
      </w:r>
    </w:p>
    <w:p>
      <w:r>
        <w:t>----------------------------------------</w:t>
      </w:r>
    </w:p>
    <w:p>
      <w:pPr>
        <w:pStyle w:val="ListNumber"/>
      </w:pPr>
      <w:r>
        <w:t>IMG: frame_00511.jpg</w:t>
      </w:r>
    </w:p>
    <w:p>
      <w:r>
        <w:t>Contents: 1:32</w:t>
      </w:r>
    </w:p>
    <w:p>
      <w:r>
        <w:t>----------------------------------------</w:t>
      </w:r>
    </w:p>
    <w:p>
      <w:pPr>
        <w:pStyle w:val="ListNumber"/>
      </w:pPr>
      <w:r>
        <w:t>IMG: frame_00512.jpg</w:t>
      </w:r>
    </w:p>
    <w:p>
      <w:r>
        <w:t>Contents: 1:31</w:t>
      </w:r>
    </w:p>
    <w:p>
      <w:r>
        <w:t>----------------------------------------</w:t>
      </w:r>
    </w:p>
    <w:p>
      <w:pPr>
        <w:pStyle w:val="ListNumber"/>
      </w:pPr>
      <w:r>
        <w:t>IMG: frame_00513.jpg</w:t>
      </w:r>
    </w:p>
    <w:p>
      <w:r>
        <w:t>Contents: 1:30</w:t>
      </w:r>
    </w:p>
    <w:p>
      <w:r>
        <w:t>----------------------------------------</w:t>
      </w:r>
    </w:p>
    <w:p>
      <w:pPr>
        <w:pStyle w:val="ListNumber"/>
      </w:pPr>
      <w:r>
        <w:t>IMG: frame_00514.jpg</w:t>
      </w:r>
    </w:p>
    <w:p>
      <w:r>
        <w:t>Contents: 1:29</w:t>
      </w:r>
    </w:p>
    <w:p>
      <w:r>
        <w:t>----------------------------------------</w:t>
      </w:r>
    </w:p>
    <w:p>
      <w:pPr>
        <w:pStyle w:val="ListNumber"/>
      </w:pPr>
      <w:r>
        <w:t>IMG: frame_00515.jpg</w:t>
      </w:r>
    </w:p>
    <w:p>
      <w:r>
        <w:t>Contents: 1:28</w:t>
      </w:r>
    </w:p>
    <w:p>
      <w:r>
        <w:t>----------------------------------------</w:t>
      </w:r>
    </w:p>
    <w:p>
      <w:pPr>
        <w:pStyle w:val="ListNumber"/>
      </w:pPr>
      <w:r>
        <w:t>IMG: frame_00516.jpg</w:t>
      </w:r>
    </w:p>
    <w:p>
      <w:r>
        <w:t>Contents: 1:27</w:t>
      </w:r>
    </w:p>
    <w:p>
      <w:r>
        <w:t>----------------------------------------</w:t>
      </w:r>
    </w:p>
    <w:p>
      <w:pPr>
        <w:pStyle w:val="ListNumber"/>
      </w:pPr>
      <w:r>
        <w:t>IMG: frame_00517.jpg</w:t>
      </w:r>
    </w:p>
    <w:p>
      <w:r>
        <w:t>Contents: 1:26</w:t>
      </w:r>
    </w:p>
    <w:p>
      <w:r>
        <w:t>----------------------------------------</w:t>
      </w:r>
    </w:p>
    <w:p>
      <w:pPr>
        <w:pStyle w:val="ListNumber"/>
      </w:pPr>
      <w:r>
        <w:t>IMG: frame_00518.jpg</w:t>
      </w:r>
    </w:p>
    <w:p>
      <w:r>
        <w:t>Contents: 1:25</w:t>
      </w:r>
    </w:p>
    <w:p>
      <w:r>
        <w:t>----------------------------------------</w:t>
      </w:r>
    </w:p>
    <w:p>
      <w:pPr>
        <w:pStyle w:val="ListNumber"/>
      </w:pPr>
      <w:r>
        <w:t>IMG: frame_00519.jpg</w:t>
      </w:r>
    </w:p>
    <w:p>
      <w:r>
        <w:t>Contents: 1:24</w:t>
      </w:r>
    </w:p>
    <w:p>
      <w:r>
        <w:t>----------------------------------------</w:t>
      </w:r>
    </w:p>
    <w:p>
      <w:pPr>
        <w:pStyle w:val="ListNumber"/>
      </w:pPr>
      <w:r>
        <w:t>IMG: frame_00520.jpg</w:t>
      </w:r>
    </w:p>
    <w:p>
      <w:r>
        <w:t>Contents: 1:23</w:t>
      </w:r>
    </w:p>
    <w:p>
      <w:r>
        <w:t>----------------------------------------</w:t>
      </w:r>
    </w:p>
    <w:p>
      <w:pPr>
        <w:pStyle w:val="ListNumber"/>
      </w:pPr>
      <w:r>
        <w:t>IMG: frame_00521.jpg</w:t>
      </w:r>
    </w:p>
    <w:p>
      <w:r>
        <w:t>Contents: 1:22</w:t>
      </w:r>
    </w:p>
    <w:p>
      <w:r>
        <w:t>----------------------------------------</w:t>
      </w:r>
    </w:p>
    <w:p>
      <w:pPr>
        <w:pStyle w:val="ListNumber"/>
      </w:pPr>
      <w:r>
        <w:t>IMG: frame_00522.jpg</w:t>
      </w:r>
    </w:p>
    <w:p>
      <w:r>
        <w:t>Contents: 1:21</w:t>
      </w:r>
    </w:p>
    <w:p>
      <w:r>
        <w:t>----------------------------------------</w:t>
      </w:r>
    </w:p>
    <w:p>
      <w:pPr>
        <w:pStyle w:val="ListNumber"/>
      </w:pPr>
      <w:r>
        <w:t>IMG: frame_00523.jpg</w:t>
      </w:r>
    </w:p>
    <w:p>
      <w:r>
        <w:t>Contents: 1:20</w:t>
      </w:r>
    </w:p>
    <w:p>
      <w:r>
        <w:t>----------------------------------------</w:t>
      </w:r>
    </w:p>
    <w:p>
      <w:pPr>
        <w:pStyle w:val="ListNumber"/>
      </w:pPr>
      <w:r>
        <w:t>IMG: frame_00524.jpg</w:t>
      </w:r>
    </w:p>
    <w:p>
      <w:r>
        <w:t>Contents: 1:19</w:t>
      </w:r>
    </w:p>
    <w:p>
      <w:r>
        <w:t>----------------------------------------</w:t>
      </w:r>
    </w:p>
    <w:p>
      <w:pPr>
        <w:pStyle w:val="ListNumber"/>
      </w:pPr>
      <w:r>
        <w:t>IMG: frame_00525.jpg</w:t>
      </w:r>
    </w:p>
    <w:p>
      <w:r>
        <w:t>Contents: 1:18</w:t>
      </w:r>
    </w:p>
    <w:p>
      <w:r>
        <w:t>----------------------------------------</w:t>
      </w:r>
    </w:p>
    <w:p>
      <w:pPr>
        <w:pStyle w:val="ListNumber"/>
      </w:pPr>
      <w:r>
        <w:t>IMG: frame_00526.jpg</w:t>
      </w:r>
    </w:p>
    <w:p>
      <w:r>
        <w:t>Contents: 1:17</w:t>
      </w:r>
    </w:p>
    <w:p>
      <w:r>
        <w:t>----------------------------------------</w:t>
      </w:r>
    </w:p>
    <w:p>
      <w:pPr>
        <w:pStyle w:val="ListNumber"/>
      </w:pPr>
      <w:r>
        <w:t>IMG: frame_00527.jpg</w:t>
      </w:r>
    </w:p>
    <w:p>
      <w:r>
        <w:t>Contents: 1:16</w:t>
      </w:r>
    </w:p>
    <w:p>
      <w:r>
        <w:t>----------------------------------------</w:t>
      </w:r>
    </w:p>
    <w:p>
      <w:pPr>
        <w:pStyle w:val="ListNumber"/>
      </w:pPr>
      <w:r>
        <w:t>IMG: frame_00528.jpg</w:t>
      </w:r>
    </w:p>
    <w:p>
      <w:r>
        <w:t>Contents: 1:15</w:t>
      </w:r>
    </w:p>
    <w:p>
      <w:r>
        <w:t>----------------------------------------</w:t>
      </w:r>
    </w:p>
    <w:p>
      <w:pPr>
        <w:pStyle w:val="ListNumber"/>
      </w:pPr>
      <w:r>
        <w:t>IMG: frame_00529.jpg</w:t>
      </w:r>
    </w:p>
    <w:p>
      <w:r>
        <w:t>Contents: 1:14</w:t>
      </w:r>
    </w:p>
    <w:p>
      <w:r>
        <w:t>----------------------------------------</w:t>
      </w:r>
    </w:p>
    <w:p>
      <w:pPr>
        <w:pStyle w:val="ListNumber"/>
      </w:pPr>
      <w:r>
        <w:t>IMG: frame_00530.jpg</w:t>
      </w:r>
    </w:p>
    <w:p>
      <w:r>
        <w:t>Contents: 1:13</w:t>
      </w:r>
    </w:p>
    <w:p>
      <w:r>
        <w:t>----------------------------------------</w:t>
      </w:r>
    </w:p>
    <w:p>
      <w:pPr>
        <w:pStyle w:val="ListNumber"/>
      </w:pPr>
      <w:r>
        <w:t>IMG: frame_00531.jpg</w:t>
      </w:r>
    </w:p>
    <w:p>
      <w:r>
        <w:t>Contents: 1:12</w:t>
      </w:r>
    </w:p>
    <w:p>
      <w:r>
        <w:t>----------------------------------------</w:t>
      </w:r>
    </w:p>
    <w:p>
      <w:pPr>
        <w:pStyle w:val="ListNumber"/>
      </w:pPr>
      <w:r>
        <w:t>IMG: frame_00532.jpg</w:t>
      </w:r>
    </w:p>
    <w:p>
      <w:r>
        <w:t>Contents: 1:11</w:t>
      </w:r>
    </w:p>
    <w:p>
      <w:r>
        <w:t>----------------------------------------</w:t>
      </w:r>
    </w:p>
    <w:p>
      <w:pPr>
        <w:pStyle w:val="ListNumber"/>
      </w:pPr>
      <w:r>
        <w:t>IMG: frame_00533.jpg</w:t>
      </w:r>
    </w:p>
    <w:p>
      <w:r>
        <w:t>Contents: 1:10</w:t>
      </w:r>
    </w:p>
    <w:p>
      <w:r>
        <w:t>----------------------------------------</w:t>
      </w:r>
    </w:p>
    <w:p>
      <w:pPr>
        <w:pStyle w:val="ListNumber"/>
      </w:pPr>
      <w:r>
        <w:t>IMG: frame_00534.jpg</w:t>
      </w:r>
    </w:p>
    <w:p>
      <w:r>
        <w:t>Contents: 1:09</w:t>
      </w:r>
    </w:p>
    <w:p>
      <w:r>
        <w:t>----------------------------------------</w:t>
      </w:r>
    </w:p>
    <w:p>
      <w:pPr>
        <w:pStyle w:val="ListNumber"/>
      </w:pPr>
      <w:r>
        <w:t>IMG: frame_00535.jpg</w:t>
      </w:r>
    </w:p>
    <w:p>
      <w:r>
        <w:t>Contents: 1:08</w:t>
      </w:r>
    </w:p>
    <w:p>
      <w:r>
        <w:t>----------------------------------------</w:t>
      </w:r>
    </w:p>
    <w:p>
      <w:pPr>
        <w:pStyle w:val="ListNumber"/>
      </w:pPr>
      <w:r>
        <w:t>IMG: frame_00536.jpg</w:t>
      </w:r>
    </w:p>
    <w:p>
      <w:r>
        <w:t>Contents: 1:07</w:t>
      </w:r>
    </w:p>
    <w:p>
      <w:r>
        <w:t>----------------------------------------</w:t>
      </w:r>
    </w:p>
    <w:p>
      <w:pPr>
        <w:pStyle w:val="ListNumber"/>
      </w:pPr>
      <w:r>
        <w:t>IMG: frame_00537.jpg</w:t>
      </w:r>
    </w:p>
    <w:p>
      <w:r>
        <w:t>Contents: 1:06</w:t>
      </w:r>
    </w:p>
    <w:p>
      <w:r>
        <w:t>----------------------------------------</w:t>
      </w:r>
    </w:p>
    <w:p>
      <w:pPr>
        <w:pStyle w:val="ListNumber"/>
      </w:pPr>
      <w:r>
        <w:t>IMG: frame_00538.jpg</w:t>
      </w:r>
    </w:p>
    <w:p>
      <w:r>
        <w:t>Contents: 1:05</w:t>
      </w:r>
    </w:p>
    <w:p>
      <w:r>
        <w:t>----------------------------------------</w:t>
      </w:r>
    </w:p>
    <w:p>
      <w:pPr>
        <w:pStyle w:val="ListNumber"/>
      </w:pPr>
      <w:r>
        <w:t>IMG: frame_00539.jpg</w:t>
      </w:r>
    </w:p>
    <w:p>
      <w:r>
        <w:t>Contents: 1:04</w:t>
      </w:r>
    </w:p>
    <w:p>
      <w:r>
        <w:t>----------------------------------------</w:t>
      </w:r>
    </w:p>
    <w:p>
      <w:pPr>
        <w:pStyle w:val="ListNumber"/>
      </w:pPr>
      <w:r>
        <w:t>IMG: frame_00540.jpg</w:t>
      </w:r>
    </w:p>
    <w:p>
      <w:r>
        <w:t>Contents: 1:03</w:t>
      </w:r>
    </w:p>
    <w:p>
      <w:r>
        <w:t>----------------------------------------</w:t>
      </w:r>
    </w:p>
    <w:p>
      <w:pPr>
        <w:pStyle w:val="ListNumber"/>
      </w:pPr>
      <w:r>
        <w:t>IMG: frame_00541.jpg</w:t>
      </w:r>
    </w:p>
    <w:p>
      <w:r>
        <w:t>Contents: 1:02</w:t>
      </w:r>
    </w:p>
    <w:p>
      <w:r>
        <w:t>----------------------------------------</w:t>
      </w:r>
    </w:p>
    <w:p>
      <w:pPr>
        <w:pStyle w:val="ListNumber"/>
      </w:pPr>
      <w:r>
        <w:t>IMG: frame_00542.jpg</w:t>
      </w:r>
    </w:p>
    <w:p>
      <w:r>
        <w:t>Contents: 1:01</w:t>
      </w:r>
    </w:p>
    <w:p>
      <w:r>
        <w:t>----------------------------------------</w:t>
      </w:r>
    </w:p>
    <w:p>
      <w:pPr>
        <w:pStyle w:val="ListNumber"/>
      </w:pPr>
      <w:r>
        <w:t>IMG: frame_00543.jpg</w:t>
      </w:r>
    </w:p>
    <w:p>
      <w:r>
        <w:t>Contents: I:00</w:t>
      </w:r>
    </w:p>
    <w:p>
      <w:r>
        <w:t>----------------------------------------</w:t>
      </w:r>
    </w:p>
    <w:p>
      <w:pPr>
        <w:pStyle w:val="ListNumber"/>
      </w:pPr>
      <w:r>
        <w:t>IMG: frame_00544.jpg</w:t>
      </w:r>
    </w:p>
    <w:p>
      <w:r>
        <w:t>Contents: 0:59</w:t>
      </w:r>
    </w:p>
    <w:p>
      <w:r>
        <w:t>----------------------------------------</w:t>
      </w:r>
    </w:p>
    <w:p>
      <w:pPr>
        <w:pStyle w:val="ListNumber"/>
      </w:pPr>
      <w:r>
        <w:t>IMG: frame_00545.jpg</w:t>
      </w:r>
    </w:p>
    <w:p>
      <w:r>
        <w:t>Contents: 0:58</w:t>
      </w:r>
    </w:p>
    <w:p>
      <w:r>
        <w:t>----------------------------------------</w:t>
      </w:r>
    </w:p>
    <w:p>
      <w:pPr>
        <w:pStyle w:val="ListNumber"/>
      </w:pPr>
      <w:r>
        <w:t>IMG: frame_00546.jpg</w:t>
      </w:r>
    </w:p>
    <w:p>
      <w:r>
        <w:t>Contents: 0:57</w:t>
      </w:r>
    </w:p>
    <w:p>
      <w:r>
        <w:t>----------------------------------------</w:t>
      </w:r>
    </w:p>
    <w:p>
      <w:pPr>
        <w:pStyle w:val="ListNumber"/>
      </w:pPr>
      <w:r>
        <w:t>IMG: frame_00547.jpg</w:t>
      </w:r>
    </w:p>
    <w:p>
      <w:r>
        <w:t>Contents: 0:56</w:t>
      </w:r>
    </w:p>
    <w:p>
      <w:r>
        <w:t>----------------------------------------</w:t>
      </w:r>
    </w:p>
    <w:p>
      <w:pPr>
        <w:pStyle w:val="ListNumber"/>
      </w:pPr>
      <w:r>
        <w:t>IMG: frame_00548.jpg</w:t>
      </w:r>
    </w:p>
    <w:p>
      <w:r>
        <w:t>Contents: 0:55</w:t>
      </w:r>
    </w:p>
    <w:p>
      <w:r>
        <w:t>----------------------------------------</w:t>
      </w:r>
    </w:p>
    <w:p>
      <w:pPr>
        <w:pStyle w:val="ListNumber"/>
      </w:pPr>
      <w:r>
        <w:t>IMG: frame_00549.jpg</w:t>
      </w:r>
    </w:p>
    <w:p>
      <w:r>
        <w:t>Contents: 0:54</w:t>
      </w:r>
    </w:p>
    <w:p>
      <w:r>
        <w:t>----------------------------------------</w:t>
      </w:r>
    </w:p>
    <w:p>
      <w:pPr>
        <w:pStyle w:val="ListNumber"/>
      </w:pPr>
      <w:r>
        <w:t>IMG: frame_00550.jpg</w:t>
      </w:r>
    </w:p>
    <w:p>
      <w:r>
        <w:t>Contents: 0:53</w:t>
      </w:r>
    </w:p>
    <w:p>
      <w:r>
        <w:t>----------------------------------------</w:t>
      </w:r>
    </w:p>
    <w:p>
      <w:pPr>
        <w:pStyle w:val="ListNumber"/>
      </w:pPr>
      <w:r>
        <w:t>IMG: frame_00551.jpg</w:t>
      </w:r>
    </w:p>
    <w:p>
      <w:r>
        <w:t>Contents: 0:52</w:t>
      </w:r>
    </w:p>
    <w:p>
      <w:r>
        <w:t>----------------------------------------</w:t>
      </w:r>
    </w:p>
    <w:p>
      <w:pPr>
        <w:pStyle w:val="ListNumber"/>
      </w:pPr>
      <w:r>
        <w:t>IMG: frame_00552.jpg</w:t>
      </w:r>
    </w:p>
    <w:p>
      <w:r>
        <w:t>Contents: 0:51</w:t>
      </w:r>
    </w:p>
    <w:p>
      <w:r>
        <w:t>----------------------------------------</w:t>
      </w:r>
    </w:p>
    <w:p>
      <w:pPr>
        <w:pStyle w:val="ListNumber"/>
      </w:pPr>
      <w:r>
        <w:t>IMG: frame_00553.jpg</w:t>
      </w:r>
    </w:p>
    <w:p>
      <w:r>
        <w:t>Contents: O:50</w:t>
      </w:r>
    </w:p>
    <w:p>
      <w:r>
        <w:t>----------------------------------------</w:t>
      </w:r>
    </w:p>
    <w:p>
      <w:pPr>
        <w:pStyle w:val="ListNumber"/>
      </w:pPr>
      <w:r>
        <w:t>IMG: frame_00554.jpg</w:t>
      </w:r>
    </w:p>
    <w:p>
      <w:r>
        <w:t>Contents: 0:49</w:t>
      </w:r>
    </w:p>
    <w:p>
      <w:r>
        <w:t>----------------------------------------</w:t>
      </w:r>
    </w:p>
    <w:p>
      <w:pPr>
        <w:pStyle w:val="ListNumber"/>
      </w:pPr>
      <w:r>
        <w:t>IMG: frame_00555.jpg</w:t>
      </w:r>
    </w:p>
    <w:p>
      <w:r>
        <w:t>Contents: 0:48</w:t>
      </w:r>
    </w:p>
    <w:p>
      <w:r>
        <w:t>----------------------------------------</w:t>
      </w:r>
    </w:p>
    <w:p>
      <w:pPr>
        <w:pStyle w:val="ListNumber"/>
      </w:pPr>
      <w:r>
        <w:t>IMG: frame_00556.jpg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frame_00557.jpg</w:t>
      </w:r>
    </w:p>
    <w:p>
      <w:r>
        <w:t>Contents: 0:46</w:t>
      </w:r>
    </w:p>
    <w:p>
      <w:r>
        <w:t>----------------------------------------</w:t>
      </w:r>
    </w:p>
    <w:p>
      <w:pPr>
        <w:pStyle w:val="ListNumber"/>
      </w:pPr>
      <w:r>
        <w:t>IMG: frame_00558.jpg</w:t>
      </w:r>
    </w:p>
    <w:p>
      <w:r>
        <w:t>Contents: 0.45</w:t>
      </w:r>
    </w:p>
    <w:p>
      <w:r>
        <w:t>----------------------------------------</w:t>
      </w:r>
    </w:p>
    <w:p>
      <w:pPr>
        <w:pStyle w:val="ListNumber"/>
      </w:pPr>
      <w:r>
        <w:t>IMG: frame_00559.jpg</w:t>
      </w:r>
    </w:p>
    <w:p>
      <w:r>
        <w:t>Contents: 0:44</w:t>
      </w:r>
    </w:p>
    <w:p>
      <w:r>
        <w:t>----------------------------------------</w:t>
      </w:r>
    </w:p>
    <w:p>
      <w:pPr>
        <w:pStyle w:val="ListNumber"/>
      </w:pPr>
      <w:r>
        <w:t>IMG: frame_00560.jpg</w:t>
      </w:r>
    </w:p>
    <w:p>
      <w:r>
        <w:t>Contents: 0.43</w:t>
      </w:r>
    </w:p>
    <w:p>
      <w:r>
        <w:t>----------------------------------------</w:t>
      </w:r>
    </w:p>
    <w:p>
      <w:pPr>
        <w:pStyle w:val="ListNumber"/>
      </w:pPr>
      <w:r>
        <w:t>IMG: frame_00561.jpg</w:t>
      </w:r>
    </w:p>
    <w:p>
      <w:r>
        <w:t>Contents: 0:42</w:t>
      </w:r>
    </w:p>
    <w:p>
      <w:r>
        <w:t>----------------------------------------</w:t>
      </w:r>
    </w:p>
    <w:p>
      <w:pPr>
        <w:pStyle w:val="ListNumber"/>
      </w:pPr>
      <w:r>
        <w:t>IMG: frame_00562.jpg</w:t>
      </w:r>
    </w:p>
    <w:p>
      <w:r>
        <w:t>Contents: 0:41</w:t>
      </w:r>
    </w:p>
    <w:p>
      <w:r>
        <w:t>----------------------------------------</w:t>
      </w:r>
    </w:p>
    <w:p>
      <w:pPr>
        <w:pStyle w:val="ListNumber"/>
      </w:pPr>
      <w:r>
        <w:t>IMG: frame_00563.jpg</w:t>
      </w:r>
    </w:p>
    <w:p>
      <w:r>
        <w:t>Contents: 0:40</w:t>
      </w:r>
    </w:p>
    <w:p>
      <w:r>
        <w:t>----------------------------------------</w:t>
      </w:r>
    </w:p>
    <w:p>
      <w:pPr>
        <w:pStyle w:val="ListNumber"/>
      </w:pPr>
      <w:r>
        <w:t>IMG: frame_00564.jpg</w:t>
      </w:r>
    </w:p>
    <w:p>
      <w:r>
        <w:t>Contents: 0:39</w:t>
      </w:r>
    </w:p>
    <w:p>
      <w:r>
        <w:t>----------------------------------------</w:t>
      </w:r>
    </w:p>
    <w:p>
      <w:pPr>
        <w:pStyle w:val="ListNumber"/>
      </w:pPr>
      <w:r>
        <w:t>IMG: frame_00565.jpg</w:t>
      </w:r>
    </w:p>
    <w:p>
      <w:r>
        <w:t>Contents: 0:38</w:t>
      </w:r>
    </w:p>
    <w:p>
      <w:r>
        <w:t>----------------------------------------</w:t>
      </w:r>
    </w:p>
    <w:p>
      <w:pPr>
        <w:pStyle w:val="ListNumber"/>
      </w:pPr>
      <w:r>
        <w:t>IMG: frame_00566.jpg</w:t>
      </w:r>
    </w:p>
    <w:p>
      <w:r>
        <w:t>Contents: 0:37</w:t>
      </w:r>
    </w:p>
    <w:p>
      <w:r>
        <w:t>----------------------------------------</w:t>
      </w:r>
    </w:p>
    <w:p>
      <w:pPr>
        <w:pStyle w:val="ListNumber"/>
      </w:pPr>
      <w:r>
        <w:t>IMG: frame_00567.jpg</w:t>
      </w:r>
    </w:p>
    <w:p>
      <w:r>
        <w:t>Contents: 0:36</w:t>
      </w:r>
    </w:p>
    <w:p>
      <w:r>
        <w:t>----------------------------------------</w:t>
      </w:r>
    </w:p>
    <w:p>
      <w:pPr>
        <w:pStyle w:val="ListNumber"/>
      </w:pPr>
      <w:r>
        <w:t>IMG: frame_00568.jpg</w:t>
      </w:r>
    </w:p>
    <w:p>
      <w:r>
        <w:t>Contents: 0:35</w:t>
      </w:r>
    </w:p>
    <w:p>
      <w:r>
        <w:t>----------------------------------------</w:t>
      </w:r>
    </w:p>
    <w:p>
      <w:pPr>
        <w:pStyle w:val="ListNumber"/>
      </w:pPr>
      <w:r>
        <w:t>IMG: frame_00569.jpg</w:t>
      </w:r>
    </w:p>
    <w:p>
      <w:r>
        <w:t>Contents: 0:34</w:t>
      </w:r>
    </w:p>
    <w:p>
      <w:r>
        <w:t>----------------------------------------</w:t>
      </w:r>
    </w:p>
    <w:p>
      <w:pPr>
        <w:pStyle w:val="ListNumber"/>
      </w:pPr>
      <w:r>
        <w:t>IMG: frame_00570.jpg</w:t>
      </w:r>
    </w:p>
    <w:p>
      <w:r>
        <w:t>Contents: 0:33</w:t>
      </w:r>
    </w:p>
    <w:p>
      <w:r>
        <w:t>----------------------------------------</w:t>
      </w:r>
    </w:p>
    <w:p>
      <w:pPr>
        <w:pStyle w:val="ListNumber"/>
      </w:pPr>
      <w:r>
        <w:t>IMG: frame_00571.jpg</w:t>
      </w:r>
    </w:p>
    <w:p>
      <w:r>
        <w:t>Contents: 0:32</w:t>
      </w:r>
    </w:p>
    <w:p>
      <w:r>
        <w:t>----------------------------------------</w:t>
      </w:r>
    </w:p>
    <w:p>
      <w:pPr>
        <w:pStyle w:val="ListNumber"/>
      </w:pPr>
      <w:r>
        <w:t>IMG: frame_00572.jpg</w:t>
      </w:r>
    </w:p>
    <w:p>
      <w:r>
        <w:t>Contents: 0:31</w:t>
      </w:r>
    </w:p>
    <w:p>
      <w:r>
        <w:t>----------------------------------------</w:t>
      </w:r>
    </w:p>
    <w:p>
      <w:pPr>
        <w:pStyle w:val="ListNumber"/>
      </w:pPr>
      <w:r>
        <w:t>IMG: frame_00573.jpg</w:t>
      </w:r>
    </w:p>
    <w:p>
      <w:r>
        <w:t>Contents: 0:30</w:t>
      </w:r>
    </w:p>
    <w:p>
      <w:r>
        <w:t>----------------------------------------</w:t>
      </w:r>
    </w:p>
    <w:p>
      <w:pPr>
        <w:pStyle w:val="ListNumber"/>
      </w:pPr>
      <w:r>
        <w:t>IMG: frame_00574.jpg</w:t>
      </w:r>
    </w:p>
    <w:p>
      <w:r>
        <w:t>Contents: 0:29</w:t>
      </w:r>
    </w:p>
    <w:p>
      <w:r>
        <w:t>----------------------------------------</w:t>
      </w:r>
    </w:p>
    <w:p>
      <w:pPr>
        <w:pStyle w:val="ListNumber"/>
      </w:pPr>
      <w:r>
        <w:t>IMG: frame_00575.jpg</w:t>
      </w:r>
    </w:p>
    <w:p>
      <w:r>
        <w:t>Contents: 0:28</w:t>
      </w:r>
    </w:p>
    <w:p>
      <w:r>
        <w:t>----------------------------------------</w:t>
      </w:r>
    </w:p>
    <w:p>
      <w:pPr>
        <w:pStyle w:val="ListNumber"/>
      </w:pPr>
      <w:r>
        <w:t>IMG: frame_00576.jpg</w:t>
      </w:r>
    </w:p>
    <w:p>
      <w:r>
        <w:t>Contents: 0:27</w:t>
      </w:r>
    </w:p>
    <w:p>
      <w:r>
        <w:t>----------------------------------------</w:t>
      </w:r>
    </w:p>
    <w:p>
      <w:pPr>
        <w:pStyle w:val="ListNumber"/>
      </w:pPr>
      <w:r>
        <w:t>IMG: frame_00577.jpg</w:t>
      </w:r>
    </w:p>
    <w:p>
      <w:r>
        <w:t>Contents: 0:26</w:t>
      </w:r>
    </w:p>
    <w:p>
      <w:r>
        <w:t>----------------------------------------</w:t>
      </w:r>
    </w:p>
    <w:p>
      <w:pPr>
        <w:pStyle w:val="ListNumber"/>
      </w:pPr>
      <w:r>
        <w:t>IMG: frame_00578.jpg</w:t>
      </w:r>
    </w:p>
    <w:p>
      <w:r>
        <w:t>Contents: 0:25</w:t>
      </w:r>
    </w:p>
    <w:p>
      <w:r>
        <w:t>----------------------------------------</w:t>
      </w:r>
    </w:p>
    <w:p>
      <w:pPr>
        <w:pStyle w:val="ListNumber"/>
      </w:pPr>
      <w:r>
        <w:t>IMG: frame_00579.jpg</w:t>
      </w:r>
    </w:p>
    <w:p>
      <w:r>
        <w:t>Contents: 0:24</w:t>
      </w:r>
    </w:p>
    <w:p>
      <w:r>
        <w:t>----------------------------------------</w:t>
      </w:r>
    </w:p>
    <w:p>
      <w:pPr>
        <w:pStyle w:val="ListNumber"/>
      </w:pPr>
      <w:r>
        <w:t>IMG: frame_00580.jpg</w:t>
      </w:r>
    </w:p>
    <w:p>
      <w:r>
        <w:t>Contents: 0:23</w:t>
      </w:r>
    </w:p>
    <w:p>
      <w:r>
        <w:t>----------------------------------------</w:t>
      </w:r>
    </w:p>
    <w:p>
      <w:pPr>
        <w:pStyle w:val="ListNumber"/>
      </w:pPr>
      <w:r>
        <w:t>IMG: frame_00581.jpg</w:t>
      </w:r>
    </w:p>
    <w:p>
      <w:r>
        <w:t>Contents: 0:22</w:t>
      </w:r>
    </w:p>
    <w:p>
      <w:r>
        <w:t>----------------------------------------</w:t>
      </w:r>
    </w:p>
    <w:p>
      <w:pPr>
        <w:pStyle w:val="ListNumber"/>
      </w:pPr>
      <w:r>
        <w:t>IMG: frame_00582.jpg</w:t>
      </w:r>
    </w:p>
    <w:p>
      <w:r>
        <w:t>Contents: 0:21</w:t>
      </w:r>
    </w:p>
    <w:p>
      <w:r>
        <w:t>----------------------------------------</w:t>
      </w:r>
    </w:p>
    <w:p>
      <w:pPr>
        <w:pStyle w:val="ListNumber"/>
      </w:pPr>
      <w:r>
        <w:t>IMG: frame_00583.jpg</w:t>
      </w:r>
    </w:p>
    <w:p>
      <w:r>
        <w:t>Contents: O:20</w:t>
      </w:r>
    </w:p>
    <w:p>
      <w:r>
        <w:t>----------------------------------------</w:t>
      </w:r>
    </w:p>
    <w:p>
      <w:pPr>
        <w:pStyle w:val="ListNumber"/>
      </w:pPr>
      <w:r>
        <w:t>IMG: frame_00584.jpg</w:t>
      </w:r>
    </w:p>
    <w:p>
      <w:r>
        <w:t>Contents: 0:19</w:t>
      </w:r>
    </w:p>
    <w:p>
      <w:r>
        <w:t>----------------------------------------</w:t>
      </w:r>
    </w:p>
    <w:p>
      <w:pPr>
        <w:pStyle w:val="ListNumber"/>
      </w:pPr>
      <w:r>
        <w:t>IMG: frame_00585.jpg</w:t>
      </w:r>
    </w:p>
    <w:p>
      <w:r>
        <w:t>Contents: 0:18</w:t>
      </w:r>
    </w:p>
    <w:p>
      <w:r>
        <w:t>----------------------------------------</w:t>
      </w:r>
    </w:p>
    <w:p>
      <w:pPr>
        <w:pStyle w:val="ListNumber"/>
      </w:pPr>
      <w:r>
        <w:t>IMG: frame_00586.jpg</w:t>
      </w:r>
    </w:p>
    <w:p>
      <w:r>
        <w:t>Contents: 0:17</w:t>
      </w:r>
    </w:p>
    <w:p>
      <w:r>
        <w:t>----------------------------------------</w:t>
      </w:r>
    </w:p>
    <w:p>
      <w:pPr>
        <w:pStyle w:val="ListNumber"/>
      </w:pPr>
      <w:r>
        <w:t>IMG: frame_00587.jpg</w:t>
      </w:r>
    </w:p>
    <w:p>
      <w:r>
        <w:t>Contents: 0:16</w:t>
      </w:r>
    </w:p>
    <w:p>
      <w:r>
        <w:t>----------------------------------------</w:t>
      </w:r>
    </w:p>
    <w:p>
      <w:pPr>
        <w:pStyle w:val="ListNumber"/>
      </w:pPr>
      <w:r>
        <w:t>IMG: frame_00588.jpg</w:t>
      </w:r>
    </w:p>
    <w:p>
      <w:r>
        <w:t>Contents: 0:15</w:t>
      </w:r>
    </w:p>
    <w:p>
      <w:r>
        <w:t>----------------------------------------</w:t>
      </w:r>
    </w:p>
    <w:p>
      <w:pPr>
        <w:pStyle w:val="ListNumber"/>
      </w:pPr>
      <w:r>
        <w:t>IMG: frame_00589.jpg</w:t>
      </w:r>
    </w:p>
    <w:p>
      <w:r>
        <w:t>Contents: 0:14</w:t>
      </w:r>
    </w:p>
    <w:p>
      <w:r>
        <w:t>----------------------------------------</w:t>
      </w:r>
    </w:p>
    <w:p>
      <w:pPr>
        <w:pStyle w:val="ListNumber"/>
      </w:pPr>
      <w:r>
        <w:t>IMG: frame_00590.jpg</w:t>
      </w:r>
    </w:p>
    <w:p>
      <w:r>
        <w:t>Contents: 0:13</w:t>
      </w:r>
    </w:p>
    <w:p>
      <w:r>
        <w:t>----------------------------------------</w:t>
      </w:r>
    </w:p>
    <w:p>
      <w:pPr>
        <w:pStyle w:val="ListNumber"/>
      </w:pPr>
      <w:r>
        <w:t>IMG: frame_00591.jpg</w:t>
      </w:r>
    </w:p>
    <w:p>
      <w:r>
        <w:t>Contents: 0:12</w:t>
      </w:r>
    </w:p>
    <w:p>
      <w:r>
        <w:t>----------------------------------------</w:t>
      </w:r>
    </w:p>
    <w:p>
      <w:pPr>
        <w:pStyle w:val="ListNumber"/>
      </w:pPr>
      <w:r>
        <w:t>IMG: frame_00592.jpg</w:t>
      </w:r>
    </w:p>
    <w:p>
      <w:r>
        <w:t>Contents: 0:11</w:t>
      </w:r>
    </w:p>
    <w:p>
      <w:r>
        <w:t>----------------------------------------</w:t>
      </w:r>
    </w:p>
    <w:p>
      <w:pPr>
        <w:pStyle w:val="ListNumber"/>
      </w:pPr>
      <w:r>
        <w:t>IMG: frame_00593.jpg</w:t>
      </w:r>
    </w:p>
    <w:p>
      <w:r>
        <w:t>Contents: O:10</w:t>
      </w:r>
    </w:p>
    <w:p>
      <w:r>
        <w:t>----------------------------------------</w:t>
      </w:r>
    </w:p>
    <w:p>
      <w:pPr>
        <w:pStyle w:val="ListNumber"/>
      </w:pPr>
      <w:r>
        <w:t>IMG: frame_00594.jpg</w:t>
      </w:r>
    </w:p>
    <w:p>
      <w:r>
        <w:t>Contents: 0:09</w:t>
      </w:r>
    </w:p>
    <w:p>
      <w:r>
        <w:t>----------------------------------------</w:t>
      </w:r>
    </w:p>
    <w:p>
      <w:pPr>
        <w:pStyle w:val="ListNumber"/>
      </w:pPr>
      <w:r>
        <w:t>IMG: frame_00595.jpg</w:t>
      </w:r>
    </w:p>
    <w:p>
      <w:r>
        <w:t>Contents: 0:08</w:t>
      </w:r>
    </w:p>
    <w:p>
      <w:r>
        <w:t>----------------------------------------</w:t>
      </w:r>
    </w:p>
    <w:p>
      <w:pPr>
        <w:pStyle w:val="ListNumber"/>
      </w:pPr>
      <w:r>
        <w:t>IMG: frame_00596.jpg</w:t>
      </w:r>
    </w:p>
    <w:p>
      <w:r>
        <w:t>Contents: 0:07</w:t>
      </w:r>
    </w:p>
    <w:p>
      <w:r>
        <w:t>----------------------------------------</w:t>
      </w:r>
    </w:p>
    <w:p>
      <w:pPr>
        <w:pStyle w:val="ListNumber"/>
      </w:pPr>
      <w:r>
        <w:t>IMG: frame_00597.jpg</w:t>
      </w:r>
    </w:p>
    <w:p>
      <w:r>
        <w:t>Contents: 0:06</w:t>
      </w:r>
    </w:p>
    <w:p>
      <w:r>
        <w:t>----------------------------------------</w:t>
      </w:r>
    </w:p>
    <w:p>
      <w:pPr>
        <w:pStyle w:val="ListNumber"/>
      </w:pPr>
      <w:r>
        <w:t>IMG: frame_00598.jpg</w:t>
      </w:r>
    </w:p>
    <w:p>
      <w:r>
        <w:t>Contents: 0:05</w:t>
      </w:r>
    </w:p>
    <w:p>
      <w:r>
        <w:t>----------------------------------------</w:t>
      </w:r>
    </w:p>
    <w:p>
      <w:pPr>
        <w:pStyle w:val="ListNumber"/>
      </w:pPr>
      <w:r>
        <w:t>IMG: frame_00599.jpg</w:t>
      </w:r>
    </w:p>
    <w:p>
      <w:r>
        <w:t>Contents: 0:04</w:t>
      </w:r>
    </w:p>
    <w:p>
      <w:r>
        <w:t>----------------------------------------</w:t>
      </w:r>
    </w:p>
    <w:p>
      <w:pPr>
        <w:pStyle w:val="ListNumber"/>
      </w:pPr>
      <w:r>
        <w:t>IMG: frame_00600.jpg</w:t>
      </w:r>
    </w:p>
    <w:p>
      <w:r>
        <w:t>Contents: 0:03</w:t>
      </w:r>
    </w:p>
    <w:p>
      <w:r>
        <w:t>----------------------------------------</w:t>
      </w:r>
    </w:p>
    <w:p>
      <w:pPr>
        <w:pStyle w:val="ListNumber"/>
      </w:pPr>
      <w:r>
        <w:t>IMG: frame_00601.jpg</w:t>
      </w:r>
    </w:p>
    <w:p>
      <w:r>
        <w:t>Contents: 0:02</w:t>
      </w:r>
    </w:p>
    <w:p>
      <w:r>
        <w:t>----------------------------------------</w:t>
      </w:r>
    </w:p>
    <w:p>
      <w:pPr>
        <w:pStyle w:val="ListNumber"/>
      </w:pPr>
      <w:r>
        <w:t>IMG: frame_00602.jpg</w:t>
      </w:r>
    </w:p>
    <w:p>
      <w:r>
        <w:t>Contents: 0:01</w:t>
      </w:r>
    </w:p>
    <w:p>
      <w:r>
        <w:t>----------------------------------------</w:t>
      </w:r>
    </w:p>
    <w:p>
      <w:pPr>
        <w:pStyle w:val="ListNumber"/>
      </w:pPr>
      <w:r>
        <w:t>IMG: frame_00603.jpg</w:t>
      </w:r>
    </w:p>
    <w:p>
      <w:r>
        <w:t>Contents: O:00</w:t>
      </w:r>
    </w:p>
    <w:p>
      <w:r>
        <w:t>----------------------------------------</w:t>
      </w:r>
    </w:p>
    <w:p>
      <w:pPr>
        <w:pStyle w:val="ListNumber"/>
      </w:pPr>
      <w:r>
        <w:t>IMG: frame_00604.jpg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frame_00605.jpg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frame_00606.jpg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frame_00607.jpg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frame_00608.jpg</w:t>
      </w:r>
    </w:p>
    <w:p>
      <w:r>
        <w:t>Contents: [No text detected]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