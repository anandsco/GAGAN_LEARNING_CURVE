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Text from Video Frames</w:t>
      </w:r>
    </w:p>
    <w:p>
      <w:pPr>
        <w:pStyle w:val="ListNumber"/>
      </w:pPr>
      <w:r>
        <w:t>IMG: frame_00000.jpg</w:t>
      </w:r>
    </w:p>
    <w:p>
      <w:r>
        <w:t>Contents: 03.02 80 10 d0 80 6 0</w:t>
      </w:r>
    </w:p>
    <w:p>
      <w:r>
        <w:t>----------------------------------------</w:t>
      </w:r>
    </w:p>
    <w:p>
      <w:pPr>
        <w:pStyle w:val="ListNumber"/>
      </w:pPr>
      <w:r>
        <w:t>IMG: frame_00001.jpg</w:t>
      </w:r>
    </w:p>
    <w:p>
      <w:r>
        <w:t>Contents: 12.62 8 00 89 20 20 80 10 80 29" 52 6333 90" 13 6095</w:t>
      </w:r>
    </w:p>
    <w:p>
      <w:r>
        <w:t>----------------------------------------</w:t>
      </w:r>
    </w:p>
    <w:p>
      <w:pPr>
        <w:pStyle w:val="ListNumber"/>
      </w:pPr>
      <w:r>
        <w:t>IMG: frame_00002.jpg</w:t>
      </w:r>
    </w:p>
    <w:p>
      <w:r>
        <w:t>Contents: 12.62 89 000803 20 80 10 80 29" 6334 90" 13 6095 6 9 52</w:t>
      </w:r>
    </w:p>
    <w:p>
      <w:r>
        <w:t>----------------------------------------</w:t>
      </w:r>
    </w:p>
    <w:p>
      <w:pPr>
        <w:pStyle w:val="ListNumber"/>
      </w:pPr>
      <w:r>
        <w:t>IMG: frame_00003.jpg</w:t>
      </w:r>
    </w:p>
    <w:p>
      <w:r>
        <w:t>Contents: 12.62 89 000803 20 20 80 10 d0 80 29" 52 633a 90" 13 6095 6 9</w:t>
      </w:r>
    </w:p>
    <w:p>
      <w:r>
        <w:t>----------------------------------------</w:t>
      </w:r>
    </w:p>
    <w:p>
      <w:pPr>
        <w:pStyle w:val="ListNumber"/>
      </w:pPr>
      <w:r>
        <w:t>IMG: frame_00004.jpg</w:t>
      </w:r>
    </w:p>
    <w:p>
      <w:r>
        <w:t>Contents: 3 11 12.62 8 0.0 000803 20 20 80 10 d0 80 29" 52 633a 90" 13</w:t>
      </w:r>
    </w:p>
    <w:p>
      <w:r>
        <w:t>----------------------------------------</w:t>
      </w:r>
    </w:p>
    <w:p>
      <w:pPr>
        <w:pStyle w:val="ListNumber"/>
      </w:pPr>
      <w:r>
        <w:t>IMG: frame_00005.jpg</w:t>
      </w:r>
    </w:p>
    <w:p>
      <w:r>
        <w:t>Contents: 12.62 89 000803 20 20 80 10 40 80 29" 52 6335"' 90" 13</w:t>
      </w:r>
    </w:p>
    <w:p>
      <w:r>
        <w:t>----------------------------------------</w:t>
      </w:r>
    </w:p>
    <w:p>
      <w:pPr>
        <w:pStyle w:val="ListNumber"/>
      </w:pPr>
      <w:r>
        <w:t>IMG: frame_00006.jpg</w:t>
      </w:r>
    </w:p>
    <w:p>
      <w:r>
        <w:t>Contents: 12.62 8 00 000803 20 80 10 80 29" 52 6335 90" 13</w:t>
      </w:r>
    </w:p>
    <w:p>
      <w:r>
        <w:t>----------------------------------------</w:t>
      </w:r>
    </w:p>
    <w:p>
      <w:pPr>
        <w:pStyle w:val="ListNumber"/>
      </w:pPr>
      <w:r>
        <w:t>IMG: frame_00007.jpg</w:t>
      </w:r>
    </w:p>
    <w:p>
      <w:r>
        <w:t>Contents: 12.62 000303 20 20 80 10 d0 80 29" 52 6335 90" 13 6094</w:t>
      </w:r>
    </w:p>
    <w:p>
      <w:r>
        <w:t>----------------------------------------</w:t>
      </w:r>
    </w:p>
    <w:p>
      <w:pPr>
        <w:pStyle w:val="ListNumber"/>
      </w:pPr>
      <w:r>
        <w:t>IMG: frame_00008.jpg</w:t>
      </w:r>
    </w:p>
    <w:p>
      <w:r>
        <w:t>Contents: 12.62 09 000803 20 20 80 10 d0 80 29" 6335 90" 13 6094 52</w:t>
      </w:r>
    </w:p>
    <w:p>
      <w:r>
        <w:t>----------------------------------------</w:t>
      </w:r>
    </w:p>
    <w:p>
      <w:pPr>
        <w:pStyle w:val="ListNumber"/>
      </w:pPr>
      <w:r>
        <w:t>IMG: frame_00009.jpg</w:t>
      </w:r>
    </w:p>
    <w:p>
      <w:r>
        <w:t>Contents: 12.60 8 0.0 89 Gou 01 000803 20 20 10 40 80 29" 52 6336 90" 13 6095 6 w0</w:t>
      </w:r>
    </w:p>
    <w:p>
      <w:r>
        <w:t>----------------------------------------</w:t>
      </w:r>
    </w:p>
    <w:p>
      <w:pPr>
        <w:pStyle w:val="ListNumber"/>
      </w:pPr>
      <w:r>
        <w:t>IMG: frame_00010.jpg</w:t>
      </w:r>
    </w:p>
    <w:p>
      <w:r>
        <w:t>Contents: 12.62 89 000803 20 20 80 10 80 29" 52 6336 90" 13 6095</w:t>
      </w:r>
    </w:p>
    <w:p>
      <w:r>
        <w:t>----------------------------------------</w:t>
      </w:r>
    </w:p>
    <w:p>
      <w:pPr>
        <w:pStyle w:val="ListNumber"/>
      </w:pPr>
      <w:r>
        <w:t>IMG: frame_00011.jpg</w:t>
      </w:r>
    </w:p>
    <w:p>
      <w:r>
        <w:t>Contents: 12.62 8 020 000803 20 20 80 10 do 80 29" 52 6336 90" 13 609a</w:t>
      </w:r>
    </w:p>
    <w:p>
      <w:r>
        <w:t>----------------------------------------</w:t>
      </w:r>
    </w:p>
    <w:p>
      <w:pPr>
        <w:pStyle w:val="ListNumber"/>
      </w:pPr>
      <w:r>
        <w:t>IMG: frame_00012.jpg</w:t>
      </w:r>
    </w:p>
    <w:p>
      <w:r>
        <w:t>Contents: 12.62 89 20 20 80 10 do 80 29" 52 6336 90" 13</w:t>
      </w:r>
    </w:p>
    <w:p>
      <w:r>
        <w:t>----------------------------------------</w:t>
      </w:r>
    </w:p>
    <w:p>
      <w:pPr>
        <w:pStyle w:val="ListNumber"/>
      </w:pPr>
      <w:r>
        <w:t>IMG: frame_00013.jpg</w:t>
      </w:r>
    </w:p>
    <w:p>
      <w:r>
        <w:t>Contents: 12.62 89 000803 20 20 80 10 do 80 29" 52 6336 90" 13</w:t>
      </w:r>
    </w:p>
    <w:p>
      <w:r>
        <w:t>----------------------------------------</w:t>
      </w:r>
    </w:p>
    <w:p>
      <w:pPr>
        <w:pStyle w:val="ListNumber"/>
      </w:pPr>
      <w:r>
        <w:t>IMG: frame_00014.jpg</w:t>
      </w:r>
    </w:p>
    <w:p>
      <w:r>
        <w:t>Contents: 89 000303 20 20 80 10 40 80 29" 6336 90" 13 52</w:t>
      </w:r>
    </w:p>
    <w:p>
      <w:r>
        <w:t>----------------------------------------</w:t>
      </w:r>
    </w:p>
    <w:p>
      <w:pPr>
        <w:pStyle w:val="ListNumber"/>
      </w:pPr>
      <w:r>
        <w:t>IMG: frame_00015.jpg</w:t>
      </w:r>
    </w:p>
    <w:p>
      <w:r>
        <w:t>Contents: 89 000803 20 20 80 10 40 80 29" 6336 90" 13 6093 52</w:t>
      </w:r>
    </w:p>
    <w:p>
      <w:r>
        <w:t>----------------------------------------</w:t>
      </w:r>
    </w:p>
    <w:p>
      <w:pPr>
        <w:pStyle w:val="ListNumber"/>
      </w:pPr>
      <w:r>
        <w:t>IMG: frame_00016.jpg</w:t>
      </w:r>
    </w:p>
    <w:p>
      <w:r>
        <w:t>Contents: 12.50 89 000b05 20 20 10 40 80 29" 6337 90" 13 6092 5 12 52</w:t>
      </w:r>
    </w:p>
    <w:p>
      <w:r>
        <w:t>----------------------------------------</w:t>
      </w:r>
    </w:p>
    <w:p>
      <w:pPr>
        <w:pStyle w:val="ListNumber"/>
      </w:pPr>
      <w:r>
        <w:t>IMG: frame_00017.jpg</w:t>
      </w:r>
    </w:p>
    <w:p>
      <w:r>
        <w:t>Contents: d 11. 12.93 Z0 20 10 40 80 63d4 90" 13 608?</w:t>
      </w:r>
    </w:p>
    <w:p>
      <w:r>
        <w:t>----------------------------------------</w:t>
      </w:r>
    </w:p>
    <w:p>
      <w:pPr>
        <w:pStyle w:val="ListNumber"/>
      </w:pPr>
      <w:r>
        <w:t>IMG: frame_00018.jpg</w:t>
      </w:r>
    </w:p>
    <w:p>
      <w:r>
        <w:t>Contents: 12.99 09 000807 20- 80 20 10 40 80 29" 52 6350 6079</w:t>
      </w:r>
    </w:p>
    <w:p>
      <w:r>
        <w:t>----------------------------------------</w:t>
      </w:r>
    </w:p>
    <w:p>
      <w:pPr>
        <w:pStyle w:val="ListNumber"/>
      </w:pPr>
      <w:r>
        <w:t>IMG: frame_00019.jpg</w:t>
      </w:r>
    </w:p>
    <w:p>
      <w:r>
        <w:t>Contents: 83 20 do 6379 90" 13 6059 5</w:t>
      </w:r>
    </w:p>
    <w:p>
      <w:r>
        <w:t>----------------------------------------</w:t>
      </w:r>
    </w:p>
    <w:p>
      <w:pPr>
        <w:pStyle w:val="ListNumber"/>
      </w:pPr>
      <w:r>
        <w:t>IMG: frame_00020.jpg</w:t>
      </w:r>
    </w:p>
    <w:p>
      <w:r>
        <w:t>Contents: @ 12 6 00 Gou 08 Z0 20 J0 80 29" 52 6409 90" 13 6030</w:t>
      </w:r>
    </w:p>
    <w:p>
      <w:r>
        <w:t>----------------------------------------</w:t>
      </w:r>
    </w:p>
    <w:p>
      <w:pPr>
        <w:pStyle w:val="ListNumber"/>
      </w:pPr>
      <w:r>
        <w:t>IMG: frame_00021.jpg</w:t>
      </w:r>
    </w:p>
    <w:p>
      <w:r>
        <w:t>Contents: 2 18 12.22 20 J0 29" 52 90" 13 5909</w:t>
      </w:r>
    </w:p>
    <w:p>
      <w:r>
        <w:t>----------------------------------------</w:t>
      </w:r>
    </w:p>
    <w:p>
      <w:pPr>
        <w:pStyle w:val="ListNumber"/>
      </w:pPr>
      <w:r>
        <w:t>IMG: frame_00022.jpg</w:t>
      </w:r>
    </w:p>
    <w:p>
      <w:r>
        <w:t>Contents: 12.22 000811 20 J0 19 10 29" 52 6479 90" 13 5942 6 129</w:t>
      </w:r>
    </w:p>
    <w:p>
      <w:r>
        <w:t>----------------------------------------</w:t>
      </w:r>
    </w:p>
    <w:p>
      <w:pPr>
        <w:pStyle w:val="ListNumber"/>
      </w:pPr>
      <w:r>
        <w:t>IMG: frame_00023.jpg</w:t>
      </w:r>
    </w:p>
    <w:p>
      <w:r>
        <w:t>Contents: 000811 20 J0 42] 10 40 29" 52 6508 90" 13 5096</w:t>
      </w:r>
    </w:p>
    <w:p>
      <w:r>
        <w:t>----------------------------------------</w:t>
      </w:r>
    </w:p>
    <w:p>
      <w:pPr>
        <w:pStyle w:val="ListNumber"/>
      </w:pPr>
      <w:r>
        <w:t>IMG: frame_00024.jpg</w:t>
      </w:r>
    </w:p>
    <w:p>
      <w:r>
        <w:t>Contents: 8 030 Cou 42 000812 20 00 J0 10 29" 52 6551 90" 13 5036</w:t>
      </w:r>
    </w:p>
    <w:p>
      <w:r>
        <w:t>----------------------------------------</w:t>
      </w:r>
    </w:p>
    <w:p>
      <w:pPr>
        <w:pStyle w:val="ListNumber"/>
      </w:pPr>
      <w:r>
        <w:t>IMG: frame_00025.jpg</w:t>
      </w:r>
    </w:p>
    <w:p>
      <w:r>
        <w:t>Contents: Gou 41 000810 J0 25 Z0 10 29" 52 90" 13 5777</w:t>
      </w:r>
    </w:p>
    <w:p>
      <w:r>
        <w:t>----------------------------------------</w:t>
      </w:r>
    </w:p>
    <w:p>
      <w:pPr>
        <w:pStyle w:val="ListNumber"/>
      </w:pPr>
      <w:r>
        <w:t>IMG: frame_00026.jpg</w:t>
      </w:r>
    </w:p>
    <w:p>
      <w:r>
        <w:t>Contents: 912 12.12 000815 20 120 80 26 20 40 20 10 29" 52 6650 90" 13 5731 5 281</w:t>
      </w:r>
    </w:p>
    <w:p>
      <w:r>
        <w:t>----------------------------------------</w:t>
      </w:r>
    </w:p>
    <w:p>
      <w:pPr>
        <w:pStyle w:val="ListNumber"/>
      </w:pPr>
      <w:r>
        <w:t>IMG: frame_00027.jpg</w:t>
      </w:r>
    </w:p>
    <w:p>
      <w:r>
        <w:t>Contents: 6 0.0 66 000816 00 120 80 10 29" 52 5699 90" 13 5690</w:t>
      </w:r>
    </w:p>
    <w:p>
      <w:r>
        <w:t>----------------------------------------</w:t>
      </w:r>
    </w:p>
    <w:p>
      <w:pPr>
        <w:pStyle w:val="ListNumber"/>
      </w:pPr>
      <w:r>
        <w:t>IMG: frame_00028.jpg</w:t>
      </w:r>
    </w:p>
    <w:p>
      <w:r>
        <w:t>Contents: 0 10 0 Gou 0 000817 Z0 d0 120 G2] 10 29" 52 6746' 90" 13 5656</w:t>
      </w:r>
    </w:p>
    <w:p>
      <w:r>
        <w:t>----------------------------------------</w:t>
      </w:r>
    </w:p>
    <w:p>
      <w:pPr>
        <w:pStyle w:val="ListNumber"/>
      </w:pPr>
      <w:r>
        <w:t>IMG: frame_00029.jpg</w:t>
      </w:r>
    </w:p>
    <w:p>
      <w:r>
        <w:t>Contents: 66 Cou 2 d0 120 J0 2 10 29" 52 90" 13 5626</w:t>
      </w:r>
    </w:p>
    <w:p>
      <w:r>
        <w:t>----------------------------------------</w:t>
      </w:r>
    </w:p>
    <w:p>
      <w:pPr>
        <w:pStyle w:val="ListNumber"/>
      </w:pPr>
      <w:r>
        <w:t>IMG: frame_00030.jpg</w:t>
      </w:r>
    </w:p>
    <w:p>
      <w:r>
        <w:t>Contents: 8 11,61 Gou 20 000818 00 160 d0 J0 120 03 10 29" 52 90" 13 5602</w:t>
      </w:r>
    </w:p>
    <w:p>
      <w:r>
        <w:t>----------------------------------------</w:t>
      </w:r>
    </w:p>
    <w:p>
      <w:pPr>
        <w:pStyle w:val="ListNumber"/>
      </w:pPr>
      <w:r>
        <w:t>IMG: frame_00031.jpg</w:t>
      </w:r>
    </w:p>
    <w:p>
      <w:r>
        <w:t>Contents: d 11.61  Gou 12 Z0 160 J0 120 25 10 29" 52 90" 13 5577</w:t>
      </w:r>
    </w:p>
    <w:p>
      <w:r>
        <w:t>----------------------------------------</w:t>
      </w:r>
    </w:p>
    <w:p>
      <w:pPr>
        <w:pStyle w:val="ListNumber"/>
      </w:pPr>
      <w:r>
        <w:t>IMG: frame_00032.jpg</w:t>
      </w:r>
    </w:p>
    <w:p>
      <w:r>
        <w:t>Contents: 12.21 Gou 12 Z0 160 J0 25 10 29" 52 6977' 90" 13 5553 3 494</w:t>
      </w:r>
    </w:p>
    <w:p>
      <w:r>
        <w:t>----------------------------------------</w:t>
      </w:r>
    </w:p>
    <w:p>
      <w:pPr>
        <w:pStyle w:val="ListNumber"/>
      </w:pPr>
      <w:r>
        <w:t>IMG: frame_00033.jpg</w:t>
      </w:r>
    </w:p>
    <w:p>
      <w:r>
        <w:t>Contents: 000822 160 26 20 80 10 29" 7043' 90" 13 5530 52</w:t>
      </w:r>
    </w:p>
    <w:p>
      <w:r>
        <w:t>----------------------------------------</w:t>
      </w:r>
    </w:p>
    <w:p>
      <w:pPr>
        <w:pStyle w:val="ListNumber"/>
      </w:pPr>
      <w:r>
        <w:t>IMG: frame_00034.jpg</w:t>
      </w:r>
    </w:p>
    <w:p>
      <w:r>
        <w:t>Contents: 20 Z0 do 160 20 80 10 40 29" 52.7108 90" 13 5505</w:t>
      </w:r>
    </w:p>
    <w:p>
      <w:r>
        <w:t>----------------------------------------</w:t>
      </w:r>
    </w:p>
    <w:p>
      <w:pPr>
        <w:pStyle w:val="ListNumber"/>
      </w:pPr>
      <w:r>
        <w:t>IMG: frame_00035.jpg</w:t>
      </w:r>
    </w:p>
    <w:p>
      <w:r>
        <w:t>Contents: 12.22 Z0 50 do 102] 80 20 10 29" 52 7191 90" 13 5 623</w:t>
      </w:r>
    </w:p>
    <w:p>
      <w:r>
        <w:t>----------------------------------------</w:t>
      </w:r>
    </w:p>
    <w:p>
      <w:pPr>
        <w:pStyle w:val="ListNumber"/>
      </w:pPr>
      <w:r>
        <w:t>IMG: frame_00036.jpg</w:t>
      </w:r>
    </w:p>
    <w:p>
      <w:r>
        <w:t>Contents: Gou Z0 20 50 160 J0 80 20 40 29" 52 7295 90" 13 5a55</w:t>
      </w:r>
    </w:p>
    <w:p>
      <w:r>
        <w:t>----------------------------------------</w:t>
      </w:r>
    </w:p>
    <w:p>
      <w:pPr>
        <w:pStyle w:val="ListNumber"/>
      </w:pPr>
      <w:r>
        <w:t>IMG: frame_00037.jpg</w:t>
      </w:r>
    </w:p>
    <w:p>
      <w:r>
        <w:t>Contents: 912 000:25 Z0 50 00 20 29" 52 7306 90" 13 5453</w:t>
      </w:r>
    </w:p>
    <w:p>
      <w:r>
        <w:t>----------------------------------------</w:t>
      </w:r>
    </w:p>
    <w:p>
      <w:pPr>
        <w:pStyle w:val="ListNumber"/>
      </w:pPr>
      <w:r>
        <w:t>IMG: frame_00038.jpg</w:t>
      </w:r>
    </w:p>
    <w:p>
      <w:r>
        <w:t>Contents: 11,61 9 12 Z0 60 160 50 p 80 J0 40 20 7690 90" 13 5469</w:t>
      </w:r>
    </w:p>
    <w:p>
      <w:r>
        <w:t>----------------------------------------</w:t>
      </w:r>
    </w:p>
    <w:p>
      <w:pPr>
        <w:pStyle w:val="ListNumber"/>
      </w:pPr>
      <w:r>
        <w:t>IMG: frame_00039.jpg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frame_00040.jpg</w:t>
      </w:r>
    </w:p>
    <w:p>
      <w:r>
        <w:t>Contents: Z0 G0 50 Z0 20" 52 7691 3 18</w:t>
      </w:r>
    </w:p>
    <w:p>
      <w:r>
        <w:t>----------------------------------------</w:t>
      </w:r>
    </w:p>
    <w:p>
      <w:pPr>
        <w:pStyle w:val="ListNumber"/>
      </w:pPr>
      <w:r>
        <w:t>IMG: frame_00041.jpg</w:t>
      </w:r>
    </w:p>
    <w:p>
      <w:r>
        <w:t>Contents: 29" 52 7763 90*13 5665</w:t>
      </w:r>
    </w:p>
    <w:p>
      <w:r>
        <w:t>----------------------------------------</w:t>
      </w:r>
    </w:p>
    <w:p>
      <w:pPr>
        <w:pStyle w:val="ListNumber"/>
      </w:pPr>
      <w:r>
        <w:t>IMG: frame_00042.jpg</w:t>
      </w:r>
    </w:p>
    <w:p>
      <w:r>
        <w:t>Contents: 11.68 Gou 290 50  160 J0 80 20 29" 52 90"13 5759</w:t>
      </w:r>
    </w:p>
    <w:p>
      <w:r>
        <w:t>----------------------------------------</w:t>
      </w:r>
    </w:p>
    <w:p>
      <w:pPr>
        <w:pStyle w:val="ListNumber"/>
      </w:pPr>
      <w:r>
        <w:t>IMG: frame_00043.jpg</w:t>
      </w:r>
    </w:p>
    <w:p>
      <w:r>
        <w:t>Contents: 8 0.2 000831 60 200 50 160 Lao 429 J0 20 29" 52 7840 90" 13 5880</w:t>
      </w:r>
    </w:p>
    <w:p>
      <w:r>
        <w:t>----------------------------------------</w:t>
      </w:r>
    </w:p>
    <w:p>
      <w:pPr>
        <w:pStyle w:val="ListNumber"/>
      </w:pPr>
      <w:r>
        <w:t>IMG: frame_00044.jpg</w:t>
      </w:r>
    </w:p>
    <w:p>
      <w:r>
        <w:t>Contents: 000832 Z0 50 200 J0 20 810 29" 52 7860 90" 13 5992</w:t>
      </w:r>
    </w:p>
    <w:p>
      <w:r>
        <w:t>----------------------------------------</w:t>
      </w:r>
    </w:p>
    <w:p>
      <w:pPr>
        <w:pStyle w:val="ListNumber"/>
      </w:pPr>
      <w:r>
        <w:t>IMG: frame_00045.jpg</w:t>
      </w:r>
    </w:p>
    <w:p>
      <w:r>
        <w:t>Contents:  11.55 12403 Gou 201 50 200 J0 120 20 80 29" 52 7852 90 13 6099</w:t>
      </w:r>
    </w:p>
    <w:p>
      <w:r>
        <w:t>----------------------------------------</w:t>
      </w:r>
    </w:p>
    <w:p>
      <w:pPr>
        <w:pStyle w:val="ListNumber"/>
      </w:pPr>
      <w:r>
        <w:t>IMG: frame_00046.jpg</w:t>
      </w:r>
    </w:p>
    <w:p>
      <w:r>
        <w:t>Contents: Gou 249 Z0 240 200 120 20 80 10 90" 13 6195</w:t>
      </w:r>
    </w:p>
    <w:p>
      <w:r>
        <w:t>----------------------------------------</w:t>
      </w:r>
    </w:p>
    <w:p>
      <w:pPr>
        <w:pStyle w:val="ListNumber"/>
      </w:pPr>
      <w:r>
        <w:t>IMG: frame_00047.jpg</w:t>
      </w:r>
    </w:p>
    <w:p>
      <w:r>
        <w:t>Contents: 12.03 6 0.2 20 50 240 do 200 20 120 10 29" 52 7792 90" 13 6268</w:t>
      </w:r>
    </w:p>
    <w:p>
      <w:r>
        <w:t>----------------------------------------</w:t>
      </w:r>
    </w:p>
    <w:p>
      <w:pPr>
        <w:pStyle w:val="ListNumber"/>
      </w:pPr>
      <w:r>
        <w:t>IMG: frame_00048.jpg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frame_00049.jpg</w:t>
      </w:r>
    </w:p>
    <w:p>
      <w:r>
        <w:t>Contents: d 11,55 Z0 240 26 20 10 120 29" 52 7690 " 90" 13 6377</w:t>
      </w:r>
    </w:p>
    <w:p>
      <w:r>
        <w:t>----------------------------------------</w:t>
      </w:r>
    </w:p>
    <w:p>
      <w:pPr>
        <w:pStyle w:val="ListNumber"/>
      </w:pPr>
      <w:r>
        <w:t>IMG: frame_00050.jpg</w:t>
      </w:r>
    </w:p>
    <w:p>
      <w:r>
        <w:t>Contents: 8 02 d 11,55 J0 Z0 240 20 160 10 29" 52 90" 13 6 829</w:t>
      </w:r>
    </w:p>
    <w:p>
      <w:r>
        <w:t>----------------------------------------</w:t>
      </w:r>
    </w:p>
    <w:p>
      <w:pPr>
        <w:pStyle w:val="ListNumber"/>
      </w:pPr>
      <w:r>
        <w:t>IMG: frame_00051.jpg</w:t>
      </w:r>
    </w:p>
    <w:p>
      <w:r>
        <w:t>Contents: 16 Z0 200 20 10 29" 52 7581 90" 6487 5 222 43</w:t>
      </w:r>
    </w:p>
    <w:p>
      <w:r>
        <w:t>----------------------------------------</w:t>
      </w:r>
    </w:p>
    <w:p>
      <w:pPr>
        <w:pStyle w:val="ListNumber"/>
      </w:pPr>
      <w:r>
        <w:t>IMG: frame_00052.jpg</w:t>
      </w:r>
    </w:p>
    <w:p>
      <w:r>
        <w:t>Contents: 20 50 240 20 120 29" 52. 7520 6554</w:t>
      </w:r>
    </w:p>
    <w:p>
      <w:r>
        <w:t>----------------------------------------</w:t>
      </w:r>
    </w:p>
    <w:p>
      <w:pPr>
        <w:pStyle w:val="ListNumber"/>
      </w:pPr>
      <w:r>
        <w:t>IMG: frame_00053.jpg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frame_00054.jpg</w:t>
      </w:r>
    </w:p>
    <w:p>
      <w:r>
        <w:t>Contents: 60 50 240 d0 30 20 120 29" 52 7398 90" 13. 6736</w:t>
      </w:r>
    </w:p>
    <w:p>
      <w:r>
        <w:t>----------------------------------------</w:t>
      </w:r>
    </w:p>
    <w:p>
      <w:pPr>
        <w:pStyle w:val="ListNumber"/>
      </w:pPr>
      <w:r>
        <w:t>IMG: frame_00055.jpg</w:t>
      </w:r>
    </w:p>
    <w:p>
      <w:r>
        <w:t>Contents: 0 12 60 20 60 50 240 J0 160 20 120 29" 52 7346" 90" 13 6824</w:t>
      </w:r>
    </w:p>
    <w:p>
      <w:r>
        <w:t>----------------------------------------</w:t>
      </w:r>
    </w:p>
    <w:p>
      <w:pPr>
        <w:pStyle w:val="ListNumber"/>
      </w:pPr>
      <w:r>
        <w:t>IMG: frame_00056.jpg</w:t>
      </w:r>
    </w:p>
    <w:p>
      <w:r>
        <w:t>Contents: 0.2 20 60 240 50 190 160 J0 20 29" 52 7288 90" 13 6926</w:t>
      </w:r>
    </w:p>
    <w:p>
      <w:r>
        <w:t>----------------------------------------</w:t>
      </w:r>
    </w:p>
    <w:p>
      <w:pPr>
        <w:pStyle w:val="ListNumber"/>
      </w:pPr>
      <w:r>
        <w:t>IMG: frame_00057.jpg</w:t>
      </w:r>
    </w:p>
    <w:p>
      <w:r>
        <w:t>Contents: 0 12.22 60 240 50 J0 120 20 29" 52 7230 90" 13 7029</w:t>
      </w:r>
    </w:p>
    <w:p>
      <w:r>
        <w:t>----------------------------------------</w:t>
      </w:r>
    </w:p>
    <w:p>
      <w:pPr>
        <w:pStyle w:val="ListNumber"/>
      </w:pPr>
      <w:r>
        <w:t>IMG: frame_00058.jpg</w:t>
      </w:r>
    </w:p>
    <w:p>
      <w:r>
        <w:t>Contents: 12.21 66 20 60 50 16 01 J0 120 20 29" 52 7170 ' 90" 13 7135</w:t>
      </w:r>
    </w:p>
    <w:p>
      <w:r>
        <w:t>----------------------------------------</w:t>
      </w:r>
    </w:p>
    <w:p>
      <w:pPr>
        <w:pStyle w:val="ListNumber"/>
      </w:pPr>
      <w:r>
        <w:t>IMG: frame_00059.jpg</w:t>
      </w:r>
    </w:p>
    <w:p>
      <w:r>
        <w:t>Contents: 0 1 66 20 60 2d0 200_ J0 120 20 29" 7119' 90" 13 7239 52</w:t>
      </w:r>
    </w:p>
    <w:p>
      <w:r>
        <w:t>----------------------------------------</w:t>
      </w:r>
    </w:p>
    <w:p>
      <w:pPr>
        <w:pStyle w:val="ListNumber"/>
      </w:pPr>
      <w:r>
        <w:t>IMG: frame_00060.jpg</w:t>
      </w:r>
    </w:p>
    <w:p>
      <w:r>
        <w:t>Contents: 0 12 d 11.66 20 60 2d0 50 J0 120 20 29" 52. 7062 90" 13 7338</w:t>
      </w:r>
    </w:p>
    <w:p>
      <w:r>
        <w:t>----------------------------------------</w:t>
      </w:r>
    </w:p>
    <w:p>
      <w:pPr>
        <w:pStyle w:val="ListNumber"/>
      </w:pPr>
      <w:r>
        <w:t>IMG: frame_00061.jpg</w:t>
      </w:r>
    </w:p>
    <w:p>
      <w:r>
        <w:t>Contents: d 11,71 000349 60 50 200 J0 120 20 29" 52 90" 13</w:t>
      </w:r>
    </w:p>
    <w:p>
      <w:r>
        <w:t>----------------------------------------</w:t>
      </w:r>
    </w:p>
    <w:p>
      <w:pPr>
        <w:pStyle w:val="ListNumber"/>
      </w:pPr>
      <w:r>
        <w:t>IMG: frame_00062.jpg</w:t>
      </w:r>
    </w:p>
    <w:p>
      <w:r>
        <w:t>Contents: d 11.21 02.20 5 0q 50 240 T60 20 29" 52 6950" 90" 13.7523</w:t>
      </w:r>
    </w:p>
    <w:p>
      <w:r>
        <w:t>----------------------------------------</w:t>
      </w:r>
    </w:p>
    <w:p>
      <w:pPr>
        <w:pStyle w:val="ListNumber"/>
      </w:pPr>
      <w:r>
        <w:t>IMG: frame_00063.jpg</w:t>
      </w:r>
    </w:p>
    <w:p>
      <w:r>
        <w:t>Contents: 12.22 20 50 240 J0 20 120 29" 6891 90" 13.7603 52</w:t>
      </w:r>
    </w:p>
    <w:p>
      <w:r>
        <w:t>----------------------------------------</w:t>
      </w:r>
    </w:p>
    <w:p>
      <w:pPr>
        <w:pStyle w:val="ListNumber"/>
      </w:pPr>
      <w:r>
        <w:t>IMG: frame_00064.jpg</w:t>
      </w:r>
    </w:p>
    <w:p>
      <w:r>
        <w:t>Contents: Z0 50 240 20 10 29" 52 6829 " 90"13 7673</w:t>
      </w:r>
    </w:p>
    <w:p>
      <w:r>
        <w:t>----------------------------------------</w:t>
      </w:r>
    </w:p>
    <w:p>
      <w:pPr>
        <w:pStyle w:val="ListNumber"/>
      </w:pPr>
      <w:r>
        <w:t>IMG: frame_00065.jpg</w:t>
      </w:r>
    </w:p>
    <w:p>
      <w:r>
        <w:t>Contents: @ 12.22 0.9 Gou 212 50 19] 20 120 10 29" 6762 90" 13 7729 5 098 52</w:t>
      </w:r>
    </w:p>
    <w:p>
      <w:r>
        <w:t>----------------------------------------</w:t>
      </w:r>
    </w:p>
    <w:p>
      <w:pPr>
        <w:pStyle w:val="ListNumber"/>
      </w:pPr>
      <w:r>
        <w:t>IMG: frame_00066.jpg</w:t>
      </w:r>
    </w:p>
    <w:p>
      <w:r>
        <w:t>Contents: 0 1 @ 6 12.22 d 11.71 Cou 203 000:54 Z0 50 240 do 200 120 10 29" 52 6691 90" 13 7770</w:t>
      </w:r>
    </w:p>
    <w:p>
      <w:r>
        <w:t>----------------------------------------</w:t>
      </w:r>
    </w:p>
    <w:p>
      <w:pPr>
        <w:pStyle w:val="ListNumber"/>
      </w:pPr>
      <w:r>
        <w:t>IMG: frame_00067.jpg</w:t>
      </w:r>
    </w:p>
    <w:p>
      <w:r>
        <w:t>Contents: Z0 50 240 d0 200 49] 20 10 29" 52 6615" 90" 13.7792</w:t>
      </w:r>
    </w:p>
    <w:p>
      <w:r>
        <w:t>----------------------------------------</w:t>
      </w:r>
    </w:p>
    <w:p>
      <w:pPr>
        <w:pStyle w:val="ListNumber"/>
      </w:pPr>
      <w:r>
        <w:t>IMG: frame_00068.jpg</w:t>
      </w:r>
    </w:p>
    <w:p>
      <w:r>
        <w:t>Contents: 12.29 20 50 240 do 200 20 120 10 29" 52 6539 90" 13 7800</w:t>
      </w:r>
    </w:p>
    <w:p>
      <w:r>
        <w:t>----------------------------------------</w:t>
      </w:r>
    </w:p>
    <w:p>
      <w:pPr>
        <w:pStyle w:val="ListNumber"/>
      </w:pPr>
      <w:r>
        <w:t>IMG: frame_00069.jpg</w:t>
      </w:r>
    </w:p>
    <w:p>
      <w:r>
        <w:t>Contents: 000862 20 50 240 do 200 20 120 10 80 29" 52 90" 13 7801 5 020</w:t>
      </w:r>
    </w:p>
    <w:p>
      <w:r>
        <w:t>----------------------------------------</w:t>
      </w:r>
    </w:p>
    <w:p>
      <w:pPr>
        <w:pStyle w:val="ListNumber"/>
      </w:pPr>
      <w:r>
        <w:t>IMG: frame_00070.jpg</w:t>
      </w:r>
    </w:p>
    <w:p>
      <w:r>
        <w:t>Contents: 12.20 20 do 200 162 20 10 80 29" 52 6389 90" 13 7795</w:t>
      </w:r>
    </w:p>
    <w:p>
      <w:r>
        <w:t>----------------------------------------</w:t>
      </w:r>
    </w:p>
    <w:p>
      <w:pPr>
        <w:pStyle w:val="ListNumber"/>
      </w:pPr>
      <w:r>
        <w:t>IMG: frame_00071.jpg</w:t>
      </w:r>
    </w:p>
    <w:p>
      <w:r>
        <w:t>Contents: 0 12 12.28 Gou 120 Z0 200 2 20 120 10 80 29" 52 632d 90" 13 7784</w:t>
      </w:r>
    </w:p>
    <w:p>
      <w:r>
        <w:t>----------------------------------------</w:t>
      </w:r>
    </w:p>
    <w:p>
      <w:pPr>
        <w:pStyle w:val="ListNumber"/>
      </w:pPr>
      <w:r>
        <w:t>IMG: frame_00072.jpg</w:t>
      </w:r>
    </w:p>
    <w:p>
      <w:r>
        <w:t>Contents: 62.20</w:t>
      </w:r>
    </w:p>
    <w:p>
      <w:r>
        <w:t>----------------------------------------</w:t>
      </w:r>
    </w:p>
    <w:p>
      <w:pPr>
        <w:pStyle w:val="ListNumber"/>
      </w:pPr>
      <w:r>
        <w:t>IMG: frame_00073.jpg</w:t>
      </w:r>
    </w:p>
    <w:p>
      <w:r>
        <w:t>Contents: 12-29 0.3 1127 J 200 140] 0 120 10 80 29" 52.6180 " 7738</w:t>
      </w:r>
    </w:p>
    <w:p>
      <w:r>
        <w:t>----------------------------------------</w:t>
      </w:r>
    </w:p>
    <w:p>
      <w:pPr>
        <w:pStyle w:val="ListNumber"/>
      </w:pPr>
      <w:r>
        <w:t>IMG: frame_00074.jpg</w:t>
      </w:r>
    </w:p>
    <w:p>
      <w:r>
        <w:t>Contents: 12.20 001802 20 do 200 20 120  10 80 29" 52 6115" 90" 13</w:t>
      </w:r>
    </w:p>
    <w:p>
      <w:r>
        <w:t>----------------------------------------</w:t>
      </w:r>
    </w:p>
    <w:p>
      <w:pPr>
        <w:pStyle w:val="ListNumber"/>
      </w:pPr>
      <w:r>
        <w:t>IMG: frame_00075.jpg</w:t>
      </w:r>
    </w:p>
    <w:p>
      <w:r>
        <w:t>Contents: 20 do 200 2 20 10 80 29" 52 6053 90" 13. 7665 5 822</w:t>
      </w:r>
    </w:p>
    <w:p>
      <w:r>
        <w:t>----------------------------------------</w:t>
      </w:r>
    </w:p>
    <w:p>
      <w:pPr>
        <w:pStyle w:val="ListNumber"/>
      </w:pPr>
      <w:r>
        <w:t>IMG: frame_00076.jpg</w:t>
      </w:r>
    </w:p>
    <w:p>
      <w:r>
        <w:t>Contents: 12.20 20 200 20 10 29" 52 90" 13.7621 5 822</w:t>
      </w:r>
    </w:p>
    <w:p>
      <w:r>
        <w:t>----------------------------------------</w:t>
      </w:r>
    </w:p>
    <w:p>
      <w:pPr>
        <w:pStyle w:val="ListNumber"/>
      </w:pPr>
      <w:r>
        <w:t>IMG: frame_00077.jpg</w:t>
      </w:r>
    </w:p>
    <w:p>
      <w:r>
        <w:t>Contents: 001805 20 200 160 20 10 29" 52 90" 13 7577 5 802</w:t>
      </w:r>
    </w:p>
    <w:p>
      <w:r>
        <w:t>----------------------------------------</w:t>
      </w:r>
    </w:p>
    <w:p>
      <w:pPr>
        <w:pStyle w:val="ListNumber"/>
      </w:pPr>
      <w:r>
        <w:t>IMG: frame_00078.jpg</w:t>
      </w:r>
    </w:p>
    <w:p>
      <w:r>
        <w:t>Contents: 001800 20 do 160 20 80 10 29" 52 5891 90" 13 7515</w:t>
      </w:r>
    </w:p>
    <w:p>
      <w:r>
        <w:t>----------------------------------------</w:t>
      </w:r>
    </w:p>
    <w:p>
      <w:pPr>
        <w:pStyle w:val="ListNumber"/>
      </w:pPr>
      <w:r>
        <w:t>IMG: frame_00079.jpg</w:t>
      </w:r>
    </w:p>
    <w:p>
      <w:r>
        <w:t>Contents: d 1122 001802 200 do 260 7 n29 20 10 29" 52 5846 90" 13</w:t>
      </w:r>
    </w:p>
    <w:p>
      <w:r>
        <w:t>----------------------------------------</w:t>
      </w:r>
    </w:p>
    <w:p>
      <w:pPr>
        <w:pStyle w:val="ListNumber"/>
      </w:pPr>
      <w:r>
        <w:t>IMG: frame_00080.jpg</w:t>
      </w:r>
    </w:p>
    <w:p>
      <w:r>
        <w:t>Contents: d 11.22 12.28 n 001808 20 200 d0 160 121 20 80 10 d0 29" 52 90" 13 7388</w:t>
      </w:r>
    </w:p>
    <w:p>
      <w:r>
        <w:t>----------------------------------------</w:t>
      </w:r>
    </w:p>
    <w:p>
      <w:pPr>
        <w:pStyle w:val="ListNumber"/>
      </w:pPr>
      <w:r>
        <w:t>IMG: frame_00081.jpg</w:t>
      </w:r>
    </w:p>
    <w:p>
      <w:r>
        <w:t>Contents: 12.28 001809 20 do 20 80 10 40 29" 52 5773' 90" 13 7319</w:t>
      </w:r>
    </w:p>
    <w:p>
      <w:r>
        <w:t>----------------------------------------</w:t>
      </w:r>
    </w:p>
    <w:p>
      <w:pPr>
        <w:pStyle w:val="ListNumber"/>
      </w:pPr>
      <w:r>
        <w:t>IMG: frame_00082.jpg</w:t>
      </w:r>
    </w:p>
    <w:p>
      <w:r>
        <w:t>Contents: 12.28 a 83 001810 Z0 do 160 20 80 10 40 29" 52 5746' 90" 13</w:t>
      </w:r>
    </w:p>
    <w:p>
      <w:r>
        <w:t>----------------------------------------</w:t>
      </w:r>
    </w:p>
    <w:p>
      <w:pPr>
        <w:pStyle w:val="ListNumber"/>
      </w:pPr>
      <w:r>
        <w:t>IMG: frame_00083.jpg</w:t>
      </w:r>
    </w:p>
    <w:p>
      <w:r>
        <w:t>Contents: 20 do 060 20 80 10 29" 52 5725' 90" 13 7172</w:t>
      </w:r>
    </w:p>
    <w:p>
      <w:r>
        <w:t>----------------------------------------</w:t>
      </w:r>
    </w:p>
    <w:p>
      <w:pPr>
        <w:pStyle w:val="ListNumber"/>
      </w:pPr>
      <w:r>
        <w:t>IMG: frame_00084.jpg</w:t>
      </w:r>
    </w:p>
    <w:p>
      <w:r>
        <w:t>Contents: @ 12.29 83 001812 20 noo] 10 40 29" 52 5711 90" 13 7101</w:t>
      </w:r>
    </w:p>
    <w:p>
      <w:r>
        <w:t>----------------------------------------</w:t>
      </w:r>
    </w:p>
    <w:p>
      <w:pPr>
        <w:pStyle w:val="ListNumber"/>
      </w:pPr>
      <w:r>
        <w:t>IMG: frame_00085.jpg</w:t>
      </w:r>
    </w:p>
    <w:p>
      <w:r>
        <w:t>Contents: 12.02 83 08 001819 20 do 160 120 20 10 90" 13 7022</w:t>
      </w:r>
    </w:p>
    <w:p>
      <w:r>
        <w:t>----------------------------------------</w:t>
      </w:r>
    </w:p>
    <w:p>
      <w:pPr>
        <w:pStyle w:val="ListNumber"/>
      </w:pPr>
      <w:r>
        <w:t>IMG: frame_00086.jpg</w:t>
      </w:r>
    </w:p>
    <w:p>
      <w:r>
        <w:t>Contents: @ 12.82 5 0.0 20 160 do 20 d0 10 NA I 29" 52 5691 90" 13 6933 6 580</w:t>
      </w:r>
    </w:p>
    <w:p>
      <w:r>
        <w:t>----------------------------------------</w:t>
      </w:r>
    </w:p>
    <w:p>
      <w:pPr>
        <w:pStyle w:val="ListNumber"/>
      </w:pPr>
      <w:r>
        <w:t>IMG: frame_00087.jpg</w:t>
      </w:r>
    </w:p>
    <w:p>
      <w:r>
        <w:t>Contents: d 11,88 Gog 03 001815 20 060 d0 120 20 40 10 29" 52. 5685 90" 13.6851</w:t>
      </w:r>
    </w:p>
    <w:p>
      <w:r>
        <w:t>----------------------------------------</w:t>
      </w:r>
    </w:p>
    <w:p>
      <w:pPr>
        <w:pStyle w:val="ListNumber"/>
      </w:pPr>
      <w:r>
        <w:t>IMG: frame_00088.jpg</w:t>
      </w:r>
    </w:p>
    <w:p>
      <w:r>
        <w:t>Contents: 89 001816 Z0 do 120 20 20 40 10 29" 52 5683 90" 13 6769</w:t>
      </w:r>
    </w:p>
    <w:p>
      <w:r>
        <w:t>----------------------------------------</w:t>
      </w:r>
    </w:p>
    <w:p>
      <w:pPr>
        <w:pStyle w:val="ListNumber"/>
      </w:pPr>
      <w:r>
        <w:t>IMG: frame_00089.jpg</w:t>
      </w:r>
    </w:p>
    <w:p>
      <w:r>
        <w:t>Contents: @ 12  89 001:17 Z0 120 10 29" 52 5690 90" 13.6695</w:t>
      </w:r>
    </w:p>
    <w:p>
      <w:r>
        <w:t>----------------------------------------</w:t>
      </w:r>
    </w:p>
    <w:p>
      <w:pPr>
        <w:pStyle w:val="ListNumber"/>
      </w:pPr>
      <w:r>
        <w:t>IMG: frame_00090.jpg</w:t>
      </w:r>
    </w:p>
    <w:p>
      <w:r>
        <w:t>Contents: 12.09 8 0.0 0 11. 89 Gou 62 001:18 Z0 do 120 20 10 29" 52 5711 90".3.6609</w:t>
      </w:r>
    </w:p>
    <w:p>
      <w:r>
        <w:t>----------------------------------------</w:t>
      </w:r>
    </w:p>
    <w:p>
      <w:pPr>
        <w:pStyle w:val="ListNumber"/>
      </w:pPr>
      <w:r>
        <w:t>IMG: frame_00091.jpg</w:t>
      </w:r>
    </w:p>
    <w:p>
      <w:r>
        <w:t>Contents: 001:19 Z0 do 120 28 20 10 29" 52 5753" 90" 13 6541</w:t>
      </w:r>
    </w:p>
    <w:p>
      <w:r>
        <w:t>----------------------------------------</w:t>
      </w:r>
    </w:p>
    <w:p>
      <w:pPr>
        <w:pStyle w:val="ListNumber"/>
      </w:pPr>
      <w:r>
        <w:t>IMG: frame_00092.jpg</w:t>
      </w:r>
    </w:p>
    <w:p>
      <w:r>
        <w:t>Contents: 89 001320 20 120 20 10 29" 52 5814 90" 13 6491</w:t>
      </w:r>
    </w:p>
    <w:p>
      <w:r>
        <w:t>----------------------------------------</w:t>
      </w:r>
    </w:p>
    <w:p>
      <w:pPr>
        <w:pStyle w:val="ListNumber"/>
      </w:pPr>
      <w:r>
        <w:t>IMG: frame_00093.jpg</w:t>
      </w:r>
    </w:p>
    <w:p>
      <w:r>
        <w:t>Contents: 89 001821 20 80 20 20 10 29" 52 5878 90" 13 6a48</w:t>
      </w:r>
    </w:p>
    <w:p>
      <w:r>
        <w:t>----------------------------------------</w:t>
      </w:r>
    </w:p>
    <w:p>
      <w:pPr>
        <w:pStyle w:val="ListNumber"/>
      </w:pPr>
      <w:r>
        <w:t>IMG: frame_00094.jpg</w:t>
      </w:r>
    </w:p>
    <w:p>
      <w:r>
        <w:t>Contents: 12 Z0 120 do 80 20 10 29" 52 5933" 90" 13 6397</w:t>
      </w:r>
    </w:p>
    <w:p>
      <w:r>
        <w:t>----------------------------------------</w:t>
      </w:r>
    </w:p>
    <w:p>
      <w:pPr>
        <w:pStyle w:val="ListNumber"/>
      </w:pPr>
      <w:r>
        <w:t>IMG: frame_00095.jpg</w:t>
      </w:r>
    </w:p>
    <w:p>
      <w:r>
        <w:t>Contents: 89 001823 20 10 40 29" 52. 5995 ' 90" 13 6356</w:t>
      </w:r>
    </w:p>
    <w:p>
      <w:r>
        <w:t>----------------------------------------</w:t>
      </w:r>
    </w:p>
    <w:p>
      <w:pPr>
        <w:pStyle w:val="ListNumber"/>
      </w:pPr>
      <w:r>
        <w:t>IMG: frame_00096.jpg</w:t>
      </w:r>
    </w:p>
    <w:p>
      <w:r>
        <w:t>Contents: 12.29 d 11.09 3 20 10 40 29" 6057 90" 13 6323 52</w:t>
      </w:r>
    </w:p>
    <w:p>
      <w:r>
        <w:t>----------------------------------------</w:t>
      </w:r>
    </w:p>
    <w:p>
      <w:pPr>
        <w:pStyle w:val="ListNumber"/>
      </w:pPr>
      <w:r>
        <w:t>IMG: frame_00097.jpg</w:t>
      </w:r>
    </w:p>
    <w:p>
      <w:r>
        <w:t>Contents: 12.89 89 001825 20 d0 810 Z0 9 10 29" 52 6116" 90" 13 6293</w:t>
      </w:r>
    </w:p>
    <w:p>
      <w:r>
        <w:t>----------------------------------------</w:t>
      </w:r>
    </w:p>
    <w:p>
      <w:pPr>
        <w:pStyle w:val="ListNumber"/>
      </w:pPr>
      <w:r>
        <w:t>IMG: frame_00098.jpg</w:t>
      </w:r>
    </w:p>
    <w:p>
      <w:r>
        <w:t>Contents: 89 Gou 22 001826 20 80 9 10 do 29" 52 6172 90" 13 6270</w:t>
      </w:r>
    </w:p>
    <w:p>
      <w:r>
        <w:t>----------------------------------------</w:t>
      </w:r>
    </w:p>
    <w:p>
      <w:pPr>
        <w:pStyle w:val="ListNumber"/>
      </w:pPr>
      <w:r>
        <w:t>IMG: frame_00099.jpg</w:t>
      </w:r>
    </w:p>
    <w:p>
      <w:r>
        <w:t>Contents: 2 09 Gou 22 001822 do 80 J0 40 2 10 do 29" 52 6218" 90" 13 6246 5 2</w:t>
      </w:r>
    </w:p>
    <w:p>
      <w:r>
        <w:t>----------------------------------------</w:t>
      </w:r>
    </w:p>
    <w:p>
      <w:pPr>
        <w:pStyle w:val="ListNumber"/>
      </w:pPr>
      <w:r>
        <w:t>IMG: frame_00100.jpg</w:t>
      </w:r>
    </w:p>
    <w:p>
      <w:r>
        <w:t>Contents: GGou 29 001820 20 00 L2o 10 d0 29" 52 6266 90" 13 6219</w:t>
      </w:r>
    </w:p>
    <w:p>
      <w:r>
        <w:t>----------------------------------------</w:t>
      </w:r>
    </w:p>
    <w:p>
      <w:pPr>
        <w:pStyle w:val="ListNumber"/>
      </w:pPr>
      <w:r>
        <w:t>IMG: frame_00101.jpg</w:t>
      </w:r>
    </w:p>
    <w:p>
      <w:r>
        <w:t>Contents: 12.28 Gou 0 001829 Z0 do 00 J0 [ 10 d0 29" 52 6318 90" 13 6190</w:t>
      </w:r>
    </w:p>
    <w:p>
      <w:r>
        <w:t>----------------------------------------</w:t>
      </w:r>
    </w:p>
    <w:p>
      <w:pPr>
        <w:pStyle w:val="ListNumber"/>
      </w:pPr>
      <w:r>
        <w:t>IMG: frame_00102.jpg</w:t>
      </w:r>
    </w:p>
    <w:p>
      <w:r>
        <w:t>Contents: 12 001830 20 J0 Lza 10 d0 29" 52 6369 90" 13.6140</w:t>
      </w:r>
    </w:p>
    <w:p>
      <w:r>
        <w:t>----------------------------------------</w:t>
      </w:r>
    </w:p>
    <w:p>
      <w:pPr>
        <w:pStyle w:val="ListNumber"/>
      </w:pPr>
      <w:r>
        <w:t>IMG: frame_00103.jpg</w:t>
      </w:r>
    </w:p>
    <w:p>
      <w:r>
        <w:t>Contents: 001831 do 80 J0 725 10 d0 29" 52 90" 13 6101</w:t>
      </w:r>
    </w:p>
    <w:p>
      <w:r>
        <w:t>----------------------------------------</w:t>
      </w:r>
    </w:p>
    <w:p>
      <w:pPr>
        <w:pStyle w:val="ListNumber"/>
      </w:pPr>
      <w:r>
        <w:t>IMG: frame_00104.jpg</w:t>
      </w:r>
    </w:p>
    <w:p>
      <w:r>
        <w:t>Contents: 12.28 001832 20 80 2 d0 10 29" 52 6483 90" 13 6060</w:t>
      </w:r>
    </w:p>
    <w:p>
      <w:r>
        <w:t>----------------------------------------</w:t>
      </w:r>
    </w:p>
    <w:p>
      <w:pPr>
        <w:pStyle w:val="ListNumber"/>
      </w:pPr>
      <w:r>
        <w:t>IMG: frame_00105.jpg</w:t>
      </w:r>
    </w:p>
    <w:p>
      <w:r>
        <w:t>Contents: d 11.66 20 80 20 40 10 29" 52 6545 90" 13 6022</w:t>
      </w:r>
    </w:p>
    <w:p>
      <w:r>
        <w:t>----------------------------------------</w:t>
      </w:r>
    </w:p>
    <w:p>
      <w:pPr>
        <w:pStyle w:val="ListNumber"/>
      </w:pPr>
      <w:r>
        <w:t>IMG: frame_00106.jpg</w:t>
      </w:r>
    </w:p>
    <w:p>
      <w:r>
        <w:t>Contents: 66 20 40 19 20 40 10 29" 52 6599 90" 13 5973 5 209</w:t>
      </w:r>
    </w:p>
    <w:p>
      <w:r>
        <w:t>----------------------------------------</w:t>
      </w:r>
    </w:p>
    <w:p>
      <w:pPr>
        <w:pStyle w:val="ListNumber"/>
      </w:pPr>
      <w:r>
        <w:t>IMG: frame_00107.jpg</w:t>
      </w:r>
    </w:p>
    <w:p>
      <w:r>
        <w:t>Contents: 66 001825 20 50 00 20 40 10 29" 52 6659 90" 13 5920 5 222</w:t>
      </w:r>
    </w:p>
    <w:p>
      <w:r>
        <w:t>----------------------------------------</w:t>
      </w:r>
    </w:p>
    <w:p>
      <w:pPr>
        <w:pStyle w:val="ListNumber"/>
      </w:pPr>
      <w:r>
        <w:t>IMG: frame_00108.jpg</w:t>
      </w:r>
    </w:p>
    <w:p>
      <w:r>
        <w:t>Contents: 12 66 Gou 40 001886 20 50 80 20 10 29" 52 6727 90"13 5856</w:t>
      </w:r>
    </w:p>
    <w:p>
      <w:r>
        <w:t>----------------------------------------</w:t>
      </w:r>
    </w:p>
    <w:p>
      <w:pPr>
        <w:pStyle w:val="ListNumber"/>
      </w:pPr>
      <w:r>
        <w:t>IMG: frame_00109.jpg</w:t>
      </w:r>
    </w:p>
    <w:p>
      <w:r>
        <w:t>Contents: 12.01 d 11.61 20 00 do 20 20 40 10 29" 52 6783 90" 13</w:t>
      </w:r>
    </w:p>
    <w:p>
      <w:r>
        <w:t>----------------------------------------</w:t>
      </w:r>
    </w:p>
    <w:p>
      <w:pPr>
        <w:pStyle w:val="ListNumber"/>
      </w:pPr>
      <w:r>
        <w:t>IMG: frame_00110.jpg</w:t>
      </w:r>
    </w:p>
    <w:p>
      <w:r>
        <w:t>Contents: d 11.61 001838 20 20 10 29" 52 6835 90" 13 5755</w:t>
      </w:r>
    </w:p>
    <w:p>
      <w:r>
        <w:t>----------------------------------------</w:t>
      </w:r>
    </w:p>
    <w:p>
      <w:pPr>
        <w:pStyle w:val="ListNumber"/>
      </w:pPr>
      <w:r>
        <w:t>IMG: frame_00111.jpg</w:t>
      </w:r>
    </w:p>
    <w:p>
      <w:r>
        <w:t>Contents:  11.61 9 18 20 40 J0 20 10 29" 52 6885 90" 13 5710" 5 400</w:t>
      </w:r>
    </w:p>
    <w:p>
      <w:r>
        <w:t>----------------------------------------</w:t>
      </w:r>
    </w:p>
    <w:p>
      <w:pPr>
        <w:pStyle w:val="ListNumber"/>
      </w:pPr>
      <w:r>
        <w:t>IMG: frame_00112.jpg</w:t>
      </w:r>
    </w:p>
    <w:p>
      <w:r>
        <w:t>Contents: 001 20 20 120 J0 80 4 10 29" 52 6929 90" 13 5672</w:t>
      </w:r>
    </w:p>
    <w:p>
      <w:r>
        <w:t>----------------------------------------</w:t>
      </w:r>
    </w:p>
    <w:p>
      <w:pPr>
        <w:pStyle w:val="ListNumber"/>
      </w:pPr>
      <w:r>
        <w:t>IMG: frame_00113.jpg</w:t>
      </w:r>
    </w:p>
    <w:p>
      <w:r>
        <w:t>Contents: 8 08 d 11.61 001841 20 120 J0 10 29" 52 6978 90" 13 5632</w:t>
      </w:r>
    </w:p>
    <w:p>
      <w:r>
        <w:t>----------------------------------------</w:t>
      </w:r>
    </w:p>
    <w:p>
      <w:pPr>
        <w:pStyle w:val="ListNumber"/>
      </w:pPr>
      <w:r>
        <w:t>IMG: frame_00114.jpg</w:t>
      </w:r>
    </w:p>
    <w:p>
      <w:r>
        <w:t>Contents: 12.03 6 038 001 Idz 20 120 80 10 29" 52 7030 90" 13 5596 5 502</w:t>
      </w:r>
    </w:p>
    <w:p>
      <w:r>
        <w:t>----------------------------------------</w:t>
      </w:r>
    </w:p>
    <w:p>
      <w:pPr>
        <w:pStyle w:val="ListNumber"/>
      </w:pPr>
      <w:r>
        <w:t>IMG: frame_00115.jpg</w:t>
      </w:r>
    </w:p>
    <w:p>
      <w:r>
        <w:t>Contents: 61 001 20 20 120 Jo 10 29" 52 7085' 90" 13 5566</w:t>
      </w:r>
    </w:p>
    <w:p>
      <w:r>
        <w:t>----------------------------------------</w:t>
      </w:r>
    </w:p>
    <w:p>
      <w:pPr>
        <w:pStyle w:val="ListNumber"/>
      </w:pPr>
      <w:r>
        <w:t>IMG: frame_00116.jpg</w:t>
      </w:r>
    </w:p>
    <w:p>
      <w:r>
        <w:t>Contents: d 11.61  Gou ? 120 Z0 10 29" 52 90" 13 5540 5 585</w:t>
      </w:r>
    </w:p>
    <w:p>
      <w:r>
        <w:t>----------------------------------------</w:t>
      </w:r>
    </w:p>
    <w:p>
      <w:pPr>
        <w:pStyle w:val="ListNumber"/>
      </w:pPr>
      <w:r>
        <w:t>IMG: frame_00117.jpg</w:t>
      </w:r>
    </w:p>
    <w:p>
      <w:r>
        <w:t>Contents: 12403 001:45 Z0 d0 120 10 29" 52 7220" 90</w:t>
      </w:r>
    </w:p>
    <w:p>
      <w:r>
        <w:t>----------------------------------------</w:t>
      </w:r>
    </w:p>
    <w:p>
      <w:pPr>
        <w:pStyle w:val="ListNumber"/>
      </w:pPr>
      <w:r>
        <w:t>IMG: frame_00118.jpg</w:t>
      </w:r>
    </w:p>
    <w:p>
      <w:r>
        <w:t>Contents: 11.61 001346 Z0 120 20 10 29" 52 7279 90" 13 5596</w:t>
      </w:r>
    </w:p>
    <w:p>
      <w:r>
        <w:t>----------------------------------------</w:t>
      </w:r>
    </w:p>
    <w:p>
      <w:pPr>
        <w:pStyle w:val="ListNumber"/>
      </w:pPr>
      <w:r>
        <w:t>IMG: frame_00119.jpg</w:t>
      </w:r>
    </w:p>
    <w:p>
      <w:r>
        <w:t>Contents: 11,61 001802 20 50 120 do 20 10 29" 52 7330 5673</w:t>
      </w:r>
    </w:p>
    <w:p>
      <w:r>
        <w:t>----------------------------------------</w:t>
      </w:r>
    </w:p>
    <w:p>
      <w:pPr>
        <w:pStyle w:val="ListNumber"/>
      </w:pPr>
      <w:r>
        <w:t>IMG: frame_00120.jpg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frame_00121.jpg</w:t>
      </w:r>
    </w:p>
    <w:p>
      <w:r>
        <w:t>Contents: 02405 @ Gou 282 d9 Z0 50 Z0 J0 29" 52 7402 90" 13 5032</w:t>
      </w:r>
    </w:p>
    <w:p>
      <w:r>
        <w:t>----------------------------------------</w:t>
      </w:r>
    </w:p>
    <w:p>
      <w:pPr>
        <w:pStyle w:val="ListNumber"/>
      </w:pPr>
      <w:r>
        <w:t>IMG: frame_00122.jpg</w:t>
      </w:r>
    </w:p>
    <w:p>
      <w:r>
        <w:t>Contents: 5 09 11,55 001:50 Z0 50 120 20 0 90" 13 5920"</w:t>
      </w:r>
    </w:p>
    <w:p>
      <w:r>
        <w:t>----------------------------------------</w:t>
      </w:r>
    </w:p>
    <w:p>
      <w:pPr>
        <w:pStyle w:val="ListNumber"/>
      </w:pPr>
      <w:r>
        <w:t>IMG: frame_00123.jpg</w:t>
      </w:r>
    </w:p>
    <w:p>
      <w:r>
        <w:t>Contents: d 11, 12.03 55 Gou 243 001851 Z0 50 20 120 20 10 29" 52 7302 90" 13 6013</w:t>
      </w:r>
    </w:p>
    <w:p>
      <w:r>
        <w:t>----------------------------------------</w:t>
      </w:r>
    </w:p>
    <w:p>
      <w:pPr>
        <w:pStyle w:val="ListNumber"/>
      </w:pPr>
      <w:r>
        <w:t>IMG: frame_00124.jpg</w:t>
      </w:r>
    </w:p>
    <w:p>
      <w:r>
        <w:t>Contents: 12.03 Cou 228 001852 50 160 do 120 20 40 10 29" 52 7335 90" 13 6079 5 619</w:t>
      </w:r>
    </w:p>
    <w:p>
      <w:r>
        <w:t>----------------------------------------</w:t>
      </w:r>
    </w:p>
    <w:p>
      <w:pPr>
        <w:pStyle w:val="ListNumber"/>
      </w:pPr>
      <w:r>
        <w:t>IMG: frame_00125.jpg</w:t>
      </w:r>
    </w:p>
    <w:p>
      <w:r>
        <w:t>Contents: 12.03 55 Gou 222 20 20 120 20 20 d0 10 29" 7287 90" 13.6128 52</w:t>
      </w:r>
    </w:p>
    <w:p>
      <w:r>
        <w:t>----------------------------------------</w:t>
      </w:r>
    </w:p>
    <w:p>
      <w:pPr>
        <w:pStyle w:val="ListNumber"/>
      </w:pPr>
      <w:r>
        <w:t>IMG: frame_00126.jpg</w:t>
      </w:r>
    </w:p>
    <w:p>
      <w:r>
        <w:t>Contents: d 11, 12.03 55 001954 20 160 420 20 20 40 10 29" 52 7234 90" 13</w:t>
      </w:r>
    </w:p>
    <w:p>
      <w:r>
        <w:t>----------------------------------------</w:t>
      </w:r>
    </w:p>
    <w:p>
      <w:pPr>
        <w:pStyle w:val="ListNumber"/>
      </w:pPr>
      <w:r>
        <w:t>IMG: frame_00127.jpg</w:t>
      </w:r>
    </w:p>
    <w:p>
      <w:r>
        <w:t>Contents: 02.03 61 001955 20 50 160 do 20 40 10 29" 7170 90" 13 6262 52</w:t>
      </w:r>
    </w:p>
    <w:p>
      <w:r>
        <w:t>----------------------------------------</w:t>
      </w:r>
    </w:p>
    <w:p>
      <w:pPr>
        <w:pStyle w:val="ListNumber"/>
      </w:pPr>
      <w:r>
        <w:t>IMG: frame_00128.jpg</w:t>
      </w:r>
    </w:p>
    <w:p>
      <w:r>
        <w:t>Contents: 29*52 7100</w:t>
      </w:r>
    </w:p>
    <w:p>
      <w:r>
        <w:t>----------------------------------------</w:t>
      </w:r>
    </w:p>
    <w:p>
      <w:pPr>
        <w:pStyle w:val="ListNumber"/>
      </w:pPr>
      <w:r>
        <w:t>IMG: frame_00129.jpg</w:t>
      </w:r>
    </w:p>
    <w:p>
      <w:r>
        <w:t>Contents: M</w:t>
      </w:r>
    </w:p>
    <w:p>
      <w:r>
        <w:t>----------------------------------------</w:t>
      </w:r>
    </w:p>
    <w:p>
      <w:pPr>
        <w:pStyle w:val="ListNumber"/>
      </w:pPr>
      <w:r>
        <w:t>IMG: frame_00130.jpg</w:t>
      </w:r>
    </w:p>
    <w:p>
      <w:r>
        <w:t>Contents: 12.03 20 160 50 120 30 J0 29" 52 6989 90" 13 6aga</w:t>
      </w:r>
    </w:p>
    <w:p>
      <w:r>
        <w:t>----------------------------------------</w:t>
      </w:r>
    </w:p>
    <w:p>
      <w:pPr>
        <w:pStyle w:val="ListNumber"/>
      </w:pPr>
      <w:r>
        <w:t>IMG: frame_00131.jpg</w:t>
      </w:r>
    </w:p>
    <w:p>
      <w:r>
        <w:t>Contents: 12.03 001959 20 50 120 J0 d0 29" 52 6927 90" 13 6581</w:t>
      </w:r>
    </w:p>
    <w:p>
      <w:r>
        <w:t>----------------------------------------</w:t>
      </w:r>
    </w:p>
    <w:p>
      <w:pPr>
        <w:pStyle w:val="ListNumber"/>
      </w:pPr>
      <w:r>
        <w:t>IMG: frame_00132.jpg</w:t>
      </w:r>
    </w:p>
    <w:p>
      <w:r>
        <w:t>Contents: 12.03 002900 20 50 120 J0 d0 20 29" 6870 90" 13 6669 52</w:t>
      </w:r>
    </w:p>
    <w:p>
      <w:r>
        <w:t>----------------------------------------</w:t>
      </w:r>
    </w:p>
    <w:p>
      <w:pPr>
        <w:pStyle w:val="ListNumber"/>
      </w:pPr>
      <w:r>
        <w:t>IMG: frame_00133.jpg</w:t>
      </w:r>
    </w:p>
    <w:p>
      <w:r>
        <w:t>Contents: 0 12.03 002801 20 50 120 J0 40 29" 52 6808 90" 13 6768</w:t>
      </w:r>
    </w:p>
    <w:p>
      <w:r>
        <w:t>----------------------------------------</w:t>
      </w:r>
    </w:p>
    <w:p>
      <w:pPr>
        <w:pStyle w:val="ListNumber"/>
      </w:pPr>
      <w:r>
        <w:t>IMG: frame_00134.jpg</w:t>
      </w:r>
    </w:p>
    <w:p>
      <w:r>
        <w:t>Contents: 02.03 d 11.61 002802 20 50 120 J0 40 20 29" 52 6755 90" 13 6059</w:t>
      </w:r>
    </w:p>
    <w:p>
      <w:r>
        <w:t>----------------------------------------</w:t>
      </w:r>
    </w:p>
    <w:p>
      <w:pPr>
        <w:pStyle w:val="ListNumber"/>
      </w:pPr>
      <w:r>
        <w:t>IMG: frame_00135.jpg</w:t>
      </w:r>
    </w:p>
    <w:p>
      <w:r>
        <w:t>Contents: 02.03 5 120 002803 20 50 120 J0 40 20 29" 6701 90" 13 6948 52</w:t>
      </w:r>
    </w:p>
    <w:p>
      <w:r>
        <w:t>----------------------------------------</w:t>
      </w:r>
    </w:p>
    <w:p>
      <w:pPr>
        <w:pStyle w:val="ListNumber"/>
      </w:pPr>
      <w:r>
        <w:t>IMG: frame_00136.jpg</w:t>
      </w:r>
    </w:p>
    <w:p>
      <w:r>
        <w:t>Contents: 0 12 12.03 d 11.61 Gou 229 002804 Z0 50 120 40 20 29" 52 664? 90" 13 7021</w:t>
      </w:r>
    </w:p>
    <w:p>
      <w:r>
        <w:t>----------------------------------------</w:t>
      </w:r>
    </w:p>
    <w:p>
      <w:pPr>
        <w:pStyle w:val="ListNumber"/>
      </w:pPr>
      <w:r>
        <w:t>IMG: frame_00137.jpg</w:t>
      </w:r>
    </w:p>
    <w:p>
      <w:r>
        <w:t>Contents: 0 12.03 Cou 221 002905 20 Z0 50 120 40 29" 52 6583 90" 13.7092 5 544</w:t>
      </w:r>
    </w:p>
    <w:p>
      <w:r>
        <w:t>----------------------------------------</w:t>
      </w:r>
    </w:p>
    <w:p>
      <w:pPr>
        <w:pStyle w:val="ListNumber"/>
      </w:pPr>
      <w:r>
        <w:t>IMG: frame_00138.jpg</w:t>
      </w:r>
    </w:p>
    <w:p>
      <w:r>
        <w:t>Contents: 0 1 0 61 Z0 50 120 do 20 10 29" 52 6512 90" 13</w:t>
      </w:r>
    </w:p>
    <w:p>
      <w:r>
        <w:t>----------------------------------------</w:t>
      </w:r>
    </w:p>
    <w:p>
      <w:pPr>
        <w:pStyle w:val="ListNumber"/>
      </w:pPr>
      <w:r>
        <w:t>IMG: frame_00139.jpg</w:t>
      </w:r>
    </w:p>
    <w:p>
      <w:r>
        <w:t>Contents: d 11,61 12.03 20 50 160 do 120 81 10 29" 52 6439 90" 13 7177</w:t>
      </w:r>
    </w:p>
    <w:p>
      <w:r>
        <w:t>----------------------------------------</w:t>
      </w:r>
    </w:p>
    <w:p>
      <w:pPr>
        <w:pStyle w:val="ListNumber"/>
      </w:pPr>
      <w:r>
        <w:t>IMG: frame_00140.jpg</w:t>
      </w:r>
    </w:p>
    <w:p>
      <w:r>
        <w:t>Contents: 012 0 12.03 002808 20 50 160 do 120 20 10 29" 52 90" 13 7205</w:t>
      </w:r>
    </w:p>
    <w:p>
      <w:r>
        <w:t>----------------------------------------</w:t>
      </w:r>
    </w:p>
    <w:p>
      <w:pPr>
        <w:pStyle w:val="ListNumber"/>
      </w:pPr>
      <w:r>
        <w:t>IMG: frame_00141.jpg</w:t>
      </w:r>
    </w:p>
    <w:p>
      <w:r>
        <w:t>Contents: 002809 20 50 160 do 120 D 10 29" 52 6291 90" 13 7229</w:t>
      </w:r>
    </w:p>
    <w:p>
      <w:r>
        <w:t>----------------------------------------</w:t>
      </w:r>
    </w:p>
    <w:p>
      <w:pPr>
        <w:pStyle w:val="ListNumber"/>
      </w:pPr>
      <w:r>
        <w:t>IMG: frame_00142.jpg</w:t>
      </w:r>
    </w:p>
    <w:p>
      <w:r>
        <w:t>Contents: d 11, 12.03 002810 20 50 160 do 120 D 20 10 29" 52.6215' 90" 13 7251</w:t>
      </w:r>
    </w:p>
    <w:p>
      <w:r>
        <w:t>----------------------------------------</w:t>
      </w:r>
    </w:p>
    <w:p>
      <w:pPr>
        <w:pStyle w:val="ListNumber"/>
      </w:pPr>
      <w:r>
        <w:t>IMG: frame_00143.jpg</w:t>
      </w:r>
    </w:p>
    <w:p>
      <w:r>
        <w:t>Contents: d 11,61 20 50 120 D 20 10 29" 52 6140' 90" 13 7270 5 620</w:t>
      </w:r>
    </w:p>
    <w:p>
      <w:r>
        <w:t>----------------------------------------</w:t>
      </w:r>
    </w:p>
    <w:p>
      <w:pPr>
        <w:pStyle w:val="ListNumber"/>
      </w:pPr>
      <w:r>
        <w:t>IMG: frame_00144.jpg</w:t>
      </w:r>
    </w:p>
    <w:p>
      <w:r>
        <w:t>Contents: d 11 12 12.03 5 22 002812 20 50 160 120 20 d0 10 29" 52 6064 90" 13 7290</w:t>
      </w:r>
    </w:p>
    <w:p>
      <w:r>
        <w:t>----------------------------------------</w:t>
      </w:r>
    </w:p>
    <w:p>
      <w:pPr>
        <w:pStyle w:val="ListNumber"/>
      </w:pPr>
      <w:r>
        <w:t>IMG: frame_00145.jpg</w:t>
      </w:r>
    </w:p>
    <w:p>
      <w:r>
        <w:t>Contents: 02.03 20 50 160 120 83 20 q0 10 29" 52 5908" 90" 13.7308</w:t>
      </w:r>
    </w:p>
    <w:p>
      <w:r>
        <w:t>----------------------------------------</w:t>
      </w:r>
    </w:p>
    <w:p>
      <w:pPr>
        <w:pStyle w:val="ListNumber"/>
      </w:pPr>
      <w:r>
        <w:t>IMG: frame_00146.jpg</w:t>
      </w:r>
    </w:p>
    <w:p>
      <w:r>
        <w:t>Contents: 002810 20 50 160 120 20 do 10 29" 52 5912' 90" 13 7326</w:t>
      </w:r>
    </w:p>
    <w:p>
      <w:r>
        <w:t>----------------------------------------</w:t>
      </w:r>
    </w:p>
    <w:p>
      <w:pPr>
        <w:pStyle w:val="ListNumber"/>
      </w:pPr>
      <w:r>
        <w:t>IMG: frame_00147.jpg</w:t>
      </w:r>
    </w:p>
    <w:p>
      <w:r>
        <w:t>Contents: 12.03 11.65 002815 20 50 160 120 DI 20 10 29" 52 5835' 90" 13</w:t>
      </w:r>
    </w:p>
    <w:p>
      <w:r>
        <w:t>----------------------------------------</w:t>
      </w:r>
    </w:p>
    <w:p>
      <w:pPr>
        <w:pStyle w:val="ListNumber"/>
      </w:pPr>
      <w:r>
        <w:t>IMG: frame_00148.jpg</w:t>
      </w:r>
    </w:p>
    <w:p>
      <w:r>
        <w:t>Contents: 65 002816 20 50 160 do 120 20 10 29" 52 5757 90" 13.7355</w:t>
      </w:r>
    </w:p>
    <w:p>
      <w:r>
        <w:t>----------------------------------------</w:t>
      </w:r>
    </w:p>
    <w:p>
      <w:pPr>
        <w:pStyle w:val="ListNumber"/>
      </w:pPr>
      <w:r>
        <w:t>IMG: frame_00149.jpg</w:t>
      </w:r>
    </w:p>
    <w:p>
      <w:r>
        <w:t>Contents: 50 d0 120 20 10 29" 52 5679 90" 13.7355</w:t>
      </w:r>
    </w:p>
    <w:p>
      <w:r>
        <w:t>----------------------------------------</w:t>
      </w:r>
    </w:p>
    <w:p>
      <w:pPr>
        <w:pStyle w:val="ListNumber"/>
      </w:pPr>
      <w:r>
        <w:t>IMG: frame_00150.jpg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frame_00151.jpg</w:t>
      </w:r>
    </w:p>
    <w:p>
      <w:r>
        <w:t>Contents: 0 Z0 160 d0 120 20 10 29" 52.5542 90" 13 7299</w:t>
      </w:r>
    </w:p>
    <w:p>
      <w:r>
        <w:t>----------------------------------------</w:t>
      </w:r>
    </w:p>
    <w:p>
      <w:pPr>
        <w:pStyle w:val="ListNumber"/>
      </w:pPr>
      <w:r>
        <w:t>IMG: frame_00152.jpg</w:t>
      </w:r>
    </w:p>
    <w:p>
      <w:r>
        <w:t>Contents: 9 11.61 00z:20 Z0 160 Iao 120 20 10 29" 52 5486 90" 13 7251</w:t>
      </w:r>
    </w:p>
    <w:p>
      <w:r>
        <w:t>----------------------------------------</w:t>
      </w:r>
    </w:p>
    <w:p>
      <w:pPr>
        <w:pStyle w:val="ListNumber"/>
      </w:pPr>
      <w:r>
        <w:t>IMG: frame_00153.jpg</w:t>
      </w:r>
    </w:p>
    <w:p>
      <w:r>
        <w:t>Contents: Z0 160 do 120 80 10 29" 52 5459 90" 13.7174</w:t>
      </w:r>
    </w:p>
    <w:p>
      <w:r>
        <w:t>----------------------------------------</w:t>
      </w:r>
    </w:p>
    <w:p>
      <w:pPr>
        <w:pStyle w:val="ListNumber"/>
      </w:pPr>
      <w:r>
        <w:t>IMG: frame_00154.jpg</w:t>
      </w:r>
    </w:p>
    <w:p>
      <w:r>
        <w:t>Contents: 0 11.66 do 120 20 10 29" 52 5453 90" 13 7093</w:t>
      </w:r>
    </w:p>
    <w:p>
      <w:r>
        <w:t>----------------------------------------</w:t>
      </w:r>
    </w:p>
    <w:p>
      <w:pPr>
        <w:pStyle w:val="ListNumber"/>
      </w:pPr>
      <w:r>
        <w:t>IMG: frame_00155.jpg</w:t>
      </w:r>
    </w:p>
    <w:p>
      <w:r>
        <w:t>Contents: 002823 Z0 d0 120 29" 52 5476 490" 13.7012</w:t>
      </w:r>
    </w:p>
    <w:p>
      <w:r>
        <w:t>----------------------------------------</w:t>
      </w:r>
    </w:p>
    <w:p>
      <w:pPr>
        <w:pStyle w:val="ListNumber"/>
      </w:pPr>
      <w:r>
        <w:t>IMG: frame_00156.jpg</w:t>
      </w:r>
    </w:p>
    <w:p>
      <w:r>
        <w:t>Contents: 12.22 Gog 58 002824 20 do 120 20 10 29" 52 5514 90" 13-6937</w:t>
      </w:r>
    </w:p>
    <w:p>
      <w:r>
        <w:t>----------------------------------------</w:t>
      </w:r>
    </w:p>
    <w:p>
      <w:pPr>
        <w:pStyle w:val="ListNumber"/>
      </w:pPr>
      <w:r>
        <w:t>IMG: frame_00157.jpg</w:t>
      </w:r>
    </w:p>
    <w:p>
      <w:r>
        <w:t>Contents: Gou 62 002825 20 50 020 J1 10 29" 52 5552 90" 13 6859</w:t>
      </w:r>
    </w:p>
    <w:p>
      <w:r>
        <w:t>----------------------------------------</w:t>
      </w:r>
    </w:p>
    <w:p>
      <w:pPr>
        <w:pStyle w:val="ListNumber"/>
      </w:pPr>
      <w:r>
        <w:t>IMG: frame_00158.jpg</w:t>
      </w:r>
    </w:p>
    <w:p>
      <w:r>
        <w:t>Contents: 0 02.29 5 2.2 66 Gou 60 002826 20 50 020 d0 20 10 29" 5591 90" 13 6778 52</w:t>
      </w:r>
    </w:p>
    <w:p>
      <w:r>
        <w:t>----------------------------------------</w:t>
      </w:r>
    </w:p>
    <w:p>
      <w:pPr>
        <w:pStyle w:val="ListNumber"/>
      </w:pPr>
      <w:r>
        <w:t>IMG: frame_00159.jpg</w:t>
      </w:r>
    </w:p>
    <w:p>
      <w:r>
        <w:t>Contents: 66 Gou 60 Z0 50 120 do 80 10 29" 52. 5632 90" 13 5698</w:t>
      </w:r>
    </w:p>
    <w:p>
      <w:r>
        <w:t>----------------------------------------</w:t>
      </w:r>
    </w:p>
    <w:p>
      <w:pPr>
        <w:pStyle w:val="ListNumber"/>
      </w:pPr>
      <w:r>
        <w:t>IMG: frame_00160.jpg</w:t>
      </w:r>
    </w:p>
    <w:p>
      <w:r>
        <w:t>Contents: 0 11. 66 Gou 48 Z0 120 do 20 10 29" 52 5678 90" 13 6633</w:t>
      </w:r>
    </w:p>
    <w:p>
      <w:r>
        <w:t>----------------------------------------</w:t>
      </w:r>
    </w:p>
    <w:p>
      <w:pPr>
        <w:pStyle w:val="ListNumber"/>
      </w:pPr>
      <w:r>
        <w:t>IMG: frame_00161.jpg</w:t>
      </w:r>
    </w:p>
    <w:p>
      <w:r>
        <w:t>Contents: Gog 29 50 4120 80 20 10 29" 52.5750 90" 13 6575</w:t>
      </w:r>
    </w:p>
    <w:p>
      <w:r>
        <w:t>----------------------------------------</w:t>
      </w:r>
    </w:p>
    <w:p>
      <w:pPr>
        <w:pStyle w:val="ListNumber"/>
      </w:pPr>
      <w:r>
        <w:t>IMG: frame_00162.jpg</w:t>
      </w:r>
    </w:p>
    <w:p>
      <w:r>
        <w:t>Contents: d 1171 20 120 do 50 20 10 90" 13 6528</w:t>
      </w:r>
    </w:p>
    <w:p>
      <w:r>
        <w:t>----------------------------------------</w:t>
      </w:r>
    </w:p>
    <w:p>
      <w:pPr>
        <w:pStyle w:val="ListNumber"/>
      </w:pPr>
      <w:r>
        <w:t>IMG: frame_00163.jpg</w:t>
      </w:r>
    </w:p>
    <w:p>
      <w:r>
        <w:t>Contents: 12.22 002831 20 120 do 80 20 10 40 29" 5076 90" 13 52</w:t>
      </w:r>
    </w:p>
    <w:p>
      <w:r>
        <w:t>----------------------------------------</w:t>
      </w:r>
    </w:p>
    <w:p>
      <w:pPr>
        <w:pStyle w:val="ListNumber"/>
      </w:pPr>
      <w:r>
        <w:t>IMG: frame_00164.jpg</w:t>
      </w:r>
    </w:p>
    <w:p>
      <w:r>
        <w:t>Contents: 0 12.22 d 11.71 20 120 do 00 20 10 do 29" 52 5936 90" 13 6431</w:t>
      </w:r>
    </w:p>
    <w:p>
      <w:r>
        <w:t>----------------------------------------</w:t>
      </w:r>
    </w:p>
    <w:p>
      <w:pPr>
        <w:pStyle w:val="ListNumber"/>
      </w:pPr>
      <w:r>
        <w:t>IMG: frame_00165.jpg</w:t>
      </w:r>
    </w:p>
    <w:p>
      <w:r>
        <w:t>Contents: 0 12.22 Gou 01 20 do 20 20 10 29" 52 5997 90" 13 6387</w:t>
      </w:r>
    </w:p>
    <w:p>
      <w:r>
        <w:t>----------------------------------------</w:t>
      </w:r>
    </w:p>
    <w:p>
      <w:pPr>
        <w:pStyle w:val="ListNumber"/>
      </w:pPr>
      <w:r>
        <w:t>IMG: frame_00166.jpg</w:t>
      </w:r>
    </w:p>
    <w:p>
      <w:r>
        <w:t>Contents: 12.22 20 80 28 10 40 29" 52 6059 90" 13 6343 6 200</w:t>
      </w:r>
    </w:p>
    <w:p>
      <w:r>
        <w:t>----------------------------------------</w:t>
      </w:r>
    </w:p>
    <w:p>
      <w:pPr>
        <w:pStyle w:val="ListNumber"/>
      </w:pPr>
      <w:r>
        <w:t>IMG: frame_00167.jpg</w:t>
      </w:r>
    </w:p>
    <w:p>
      <w:r>
        <w:t>Contents: 12.22 Gou 03 20 do 80 28 20 10 29" 52 6119 90" 13 6297</w:t>
      </w:r>
    </w:p>
    <w:p>
      <w:r>
        <w:t>----------------------------------------</w:t>
      </w:r>
    </w:p>
    <w:p>
      <w:pPr>
        <w:pStyle w:val="ListNumber"/>
      </w:pPr>
      <w:r>
        <w:t>IMG: frame_00168.jpg</w:t>
      </w:r>
    </w:p>
    <w:p>
      <w:r>
        <w:t>Contents: 12.22 20 10 40 29" 52 6175' 90" 13 6253 6 220</w:t>
      </w:r>
    </w:p>
    <w:p>
      <w:r>
        <w:t>----------------------------------------</w:t>
      </w:r>
    </w:p>
    <w:p>
      <w:pPr>
        <w:pStyle w:val="ListNumber"/>
      </w:pPr>
      <w:r>
        <w:t>IMG: frame_00169.jpg</w:t>
      </w:r>
    </w:p>
    <w:p>
      <w:r>
        <w:t>Contents: 002802 80 20 10 29" 52 6230 90" 13 6212'</w:t>
      </w:r>
    </w:p>
    <w:p>
      <w:r>
        <w:t>----------------------------------------</w:t>
      </w:r>
    </w:p>
    <w:p>
      <w:pPr>
        <w:pStyle w:val="ListNumber"/>
      </w:pPr>
      <w:r>
        <w:t>IMG: frame_00170.jpg</w:t>
      </w:r>
    </w:p>
    <w:p>
      <w:r>
        <w:t>Contents: 0 1 12.28 Gou 02 80 40 20] 10 40 29" 52 6281 90" 13 6178</w:t>
      </w:r>
    </w:p>
    <w:p>
      <w:r>
        <w:t>----------------------------------------</w:t>
      </w:r>
    </w:p>
    <w:p>
      <w:pPr>
        <w:pStyle w:val="ListNumber"/>
      </w:pPr>
      <w:r>
        <w:t>IMG: frame_00171.jpg</w:t>
      </w:r>
    </w:p>
    <w:p>
      <w:r>
        <w:t>Contents: 12.28 002889 20 80 J0 10 d0 29" 52 6327 90" 13 6141 5 20</w:t>
      </w:r>
    </w:p>
    <w:p>
      <w:r>
        <w:t>----------------------------------------</w:t>
      </w:r>
    </w:p>
    <w:p>
      <w:pPr>
        <w:pStyle w:val="ListNumber"/>
      </w:pPr>
      <w:r>
        <w:t>IMG: frame_00172.jpg</w:t>
      </w:r>
    </w:p>
    <w:p>
      <w:r>
        <w:t>Contents: 12.20 002840 20 80 J0 2 10 40 29" 6374 90" 13 6108 52</w:t>
      </w:r>
    </w:p>
    <w:p>
      <w:r>
        <w:t>----------------------------------------</w:t>
      </w:r>
    </w:p>
    <w:p>
      <w:pPr>
        <w:pStyle w:val="ListNumber"/>
      </w:pPr>
      <w:r>
        <w:t>IMG: frame_00173.jpg</w:t>
      </w:r>
    </w:p>
    <w:p>
      <w:r>
        <w:t>Contents: 12.28 Z0 d0 00 20 10 40 29" 52 6420 90" 13 6080</w:t>
      </w:r>
    </w:p>
    <w:p>
      <w:r>
        <w:t>----------------------------------------</w:t>
      </w:r>
    </w:p>
    <w:p>
      <w:pPr>
        <w:pStyle w:val="ListNumber"/>
      </w:pPr>
      <w:r>
        <w:t>IMG: frame_00174.jpg</w:t>
      </w:r>
    </w:p>
    <w:p>
      <w:r>
        <w:t>Contents: 12.28 002842 20 80 J0 10 80 29" 52 90" 13 6055</w:t>
      </w:r>
    </w:p>
    <w:p>
      <w:r>
        <w:t>----------------------------------------</w:t>
      </w:r>
    </w:p>
    <w:p>
      <w:pPr>
        <w:pStyle w:val="ListNumber"/>
      </w:pPr>
      <w:r>
        <w:t>IMG: frame_00175.jpg</w:t>
      </w:r>
    </w:p>
    <w:p>
      <w:r>
        <w:t>Contents: 002843 80 J0 10 do 80 29" 52 6508 90" 13 6031 5 120</w:t>
      </w:r>
    </w:p>
    <w:p>
      <w:r>
        <w:t>----------------------------------------</w:t>
      </w:r>
    </w:p>
    <w:p>
      <w:pPr>
        <w:pStyle w:val="ListNumber"/>
      </w:pPr>
      <w:r>
        <w:t>IMG: frame_00176.jpg</w:t>
      </w:r>
    </w:p>
    <w:p>
      <w:r>
        <w:t>Contents: 5 2.9 20 J0 10 80 29" 6560 90" 13 5991 52</w:t>
      </w:r>
    </w:p>
    <w:p>
      <w:r>
        <w:t>----------------------------------------</w:t>
      </w:r>
    </w:p>
    <w:p>
      <w:pPr>
        <w:pStyle w:val="ListNumber"/>
      </w:pPr>
      <w:r>
        <w:t>IMG: frame_00177.jpg</w:t>
      </w:r>
    </w:p>
    <w:p>
      <w:r>
        <w:t>Contents: 002845 20 50 80 do 40 20 10 29" 52 6619 90" 13 5 209</w:t>
      </w:r>
    </w:p>
    <w:p>
      <w:r>
        <w:t>----------------------------------------</w:t>
      </w:r>
    </w:p>
    <w:p>
      <w:pPr>
        <w:pStyle w:val="ListNumber"/>
      </w:pPr>
      <w:r>
        <w:t>IMG: frame_00178.jpg</w:t>
      </w:r>
    </w:p>
    <w:p>
      <w:r>
        <w:t>Contents: 12.61 002806 50 80 29" 52 6680 90" 13 5 232</w:t>
      </w:r>
    </w:p>
    <w:p>
      <w:r>
        <w:t>----------------------------------------</w:t>
      </w:r>
    </w:p>
    <w:p>
      <w:pPr>
        <w:pStyle w:val="ListNumber"/>
      </w:pPr>
      <w:r>
        <w:t>IMG: frame_00179.jpg</w:t>
      </w:r>
    </w:p>
    <w:p>
      <w:r>
        <w:t>Contents: 11461 Gou 4? 50 J0 20 29" 52 6730 90" 1345387</w:t>
      </w:r>
    </w:p>
    <w:p>
      <w:r>
        <w:t>----------------------------------------</w:t>
      </w:r>
    </w:p>
    <w:p>
      <w:pPr>
        <w:pStyle w:val="ListNumber"/>
      </w:pPr>
      <w:r>
        <w:t>IMG: frame_00180.jpg</w:t>
      </w:r>
    </w:p>
    <w:p>
      <w:r>
        <w:t>Contents: 12.29 Z0 J0 20 29" 52 6020</w:t>
      </w:r>
    </w:p>
    <w:p>
      <w:r>
        <w:t>----------------------------------------</w:t>
      </w:r>
    </w:p>
    <w:p>
      <w:pPr>
        <w:pStyle w:val="ListNumber"/>
      </w:pPr>
      <w:r>
        <w:t>IMG: frame_00181.jpg</w:t>
      </w:r>
    </w:p>
    <w:p>
      <w:r>
        <w:t>Contents: 0 0 002849 Z0 50 J0 20 29" 52 6913 90" 13 5682</w:t>
      </w:r>
    </w:p>
    <w:p>
      <w:r>
        <w:t>----------------------------------------</w:t>
      </w:r>
    </w:p>
    <w:p>
      <w:pPr>
        <w:pStyle w:val="ListNumber"/>
      </w:pPr>
      <w:r>
        <w:t>IMG: frame_00182.jpg</w:t>
      </w:r>
    </w:p>
    <w:p>
      <w:r>
        <w:t>Contents: 002350 20 120 50 00 49 J0 29" 52 90" 13 5607</w:t>
      </w:r>
    </w:p>
    <w:p>
      <w:r>
        <w:t>----------------------------------------</w:t>
      </w:r>
    </w:p>
    <w:p>
      <w:pPr>
        <w:pStyle w:val="ListNumber"/>
      </w:pPr>
      <w:r>
        <w:t>IMG: frame_00183.jpg</w:t>
      </w:r>
    </w:p>
    <w:p>
      <w:r>
        <w:t>Contents: 11.22 50 120 do 62 20 10 29" 52 7079 90" 13 5718</w:t>
      </w:r>
    </w:p>
    <w:p>
      <w:r>
        <w:t>----------------------------------------</w:t>
      </w:r>
    </w:p>
    <w:p>
      <w:pPr>
        <w:pStyle w:val="ListNumber"/>
      </w:pPr>
      <w:r>
        <w:t>IMG: frame_00184.jpg</w:t>
      </w:r>
    </w:p>
    <w:p>
      <w:r>
        <w:t>Contents: 00 002952 Z0 50 120 d0 Da 40 20 10 29" 52 7150 90" 13 5771</w:t>
      </w:r>
    </w:p>
    <w:p>
      <w:r>
        <w:t>----------------------------------------</w:t>
      </w:r>
    </w:p>
    <w:p>
      <w:pPr>
        <w:pStyle w:val="ListNumber"/>
      </w:pPr>
      <w:r>
        <w:t>IMG: frame_00185.jpg</w:t>
      </w:r>
    </w:p>
    <w:p>
      <w:r>
        <w:t>Contents: 0 11,22 Z0 160 50 do 120 d 20 10 29" 52 7206 90" 1345845'</w:t>
      </w:r>
    </w:p>
    <w:p>
      <w:r>
        <w:t>----------------------------------------</w:t>
      </w:r>
    </w:p>
    <w:p>
      <w:pPr>
        <w:pStyle w:val="ListNumber"/>
      </w:pPr>
      <w:r>
        <w:t>IMG: frame_00186.jpg</w:t>
      </w:r>
    </w:p>
    <w:p>
      <w:r>
        <w:t>Contents: Z0 50 160 do 120 20 10 29" 52 7228 90"13 5939</w:t>
      </w:r>
    </w:p>
    <w:p>
      <w:r>
        <w:t>----------------------------------------</w:t>
      </w:r>
    </w:p>
    <w:p>
      <w:pPr>
        <w:pStyle w:val="ListNumber"/>
      </w:pPr>
      <w:r>
        <w:t>IMG: frame_00187.jpg</w:t>
      </w:r>
    </w:p>
    <w:p>
      <w:r>
        <w:t>Contents: 8 11.38 Gou255 00z255 Z0 50 160 99] 10 29" 52 7218</w:t>
      </w:r>
    </w:p>
    <w:p>
      <w:r>
        <w:t>----------------------------------------</w:t>
      </w:r>
    </w:p>
    <w:p>
      <w:pPr>
        <w:pStyle w:val="ListNumber"/>
      </w:pPr>
      <w:r>
        <w:t>IMG: frame_00188.jpg</w:t>
      </w:r>
    </w:p>
    <w:p>
      <w:r>
        <w:t>Contents: 8 11,32 8 16 Gou 241 50 do 160 20 80 10 40 29" 52 7180 90" 13.6113'</w:t>
      </w:r>
    </w:p>
    <w:p>
      <w:r>
        <w:t>----------------------------------------</w:t>
      </w:r>
    </w:p>
    <w:p>
      <w:pPr>
        <w:pStyle w:val="ListNumber"/>
      </w:pPr>
      <w:r>
        <w:t>IMG: frame_00189.jpg</w:t>
      </w:r>
    </w:p>
    <w:p>
      <w:r>
        <w:t>Contents: Cou 220 002352 160 20 80 10 29" 52 7135" 90" 13 6164</w:t>
      </w:r>
    </w:p>
    <w:p>
      <w:r>
        <w:t>----------------------------------------</w:t>
      </w:r>
    </w:p>
    <w:p>
      <w:pPr>
        <w:pStyle w:val="ListNumber"/>
      </w:pPr>
      <w:r>
        <w:t>IMG: frame_00190.jpg</w:t>
      </w:r>
    </w:p>
    <w:p>
      <w:r>
        <w:t>Contents: 002958 20 200 80 10 40 29" 52 7080 6206</w:t>
      </w:r>
    </w:p>
    <w:p>
      <w:r>
        <w:t>----------------------------------------</w:t>
      </w:r>
    </w:p>
    <w:p>
      <w:pPr>
        <w:pStyle w:val="ListNumber"/>
      </w:pPr>
      <w:r>
        <w:t>IMG: frame_00191.jpg</w:t>
      </w:r>
    </w:p>
    <w:p>
      <w:r>
        <w:t>Contents: 02 002859 20 251 20 80 10 d0 29" 52. 7023 90" 13 6257</w:t>
      </w:r>
    </w:p>
    <w:p>
      <w:r>
        <w:t>----------------------------------------</w:t>
      </w:r>
    </w:p>
    <w:p>
      <w:pPr>
        <w:pStyle w:val="ListNumber"/>
      </w:pPr>
      <w:r>
        <w:t>IMG: frame_00192.jpg</w:t>
      </w:r>
    </w:p>
    <w:p>
      <w:r>
        <w:t>Contents: d 11.88 003800 20 50 200 1 20 10 29" 52 6966 90" 13 6317</w:t>
      </w:r>
    </w:p>
    <w:p>
      <w:r>
        <w:t>----------------------------------------</w:t>
      </w:r>
    </w:p>
    <w:p>
      <w:pPr>
        <w:pStyle w:val="ListNumber"/>
      </w:pPr>
      <w:r>
        <w:t>IMG: frame_00193.jpg</w:t>
      </w:r>
    </w:p>
    <w:p>
      <w:r>
        <w:t>Contents: I 0 10 6301</w:t>
      </w:r>
    </w:p>
    <w:p>
      <w:r>
        <w:t>----------------------------------------</w:t>
      </w:r>
    </w:p>
    <w:p>
      <w:pPr>
        <w:pStyle w:val="ListNumber"/>
      </w:pPr>
      <w:r>
        <w:t>IMG: frame_00194.jpg</w:t>
      </w:r>
    </w:p>
    <w:p>
      <w:r>
        <w:t>Contents: Cou 219 00je02 50 200 do 260 20 80 10 29" 52.6852 90" 13 6438</w:t>
      </w:r>
    </w:p>
    <w:p>
      <w:r>
        <w:t>----------------------------------------</w:t>
      </w:r>
    </w:p>
    <w:p>
      <w:pPr>
        <w:pStyle w:val="ListNumber"/>
      </w:pPr>
      <w:r>
        <w:t>IMG: frame_00195.jpg</w:t>
      </w:r>
    </w:p>
    <w:p>
      <w:r>
        <w:t>Contents: 88 20 50 200 d0 160 20 80 10 29" 52 6702 90" 13 6502</w:t>
      </w:r>
    </w:p>
    <w:p>
      <w:r>
        <w:t>----------------------------------------</w:t>
      </w:r>
    </w:p>
    <w:p>
      <w:pPr>
        <w:pStyle w:val="ListNumber"/>
      </w:pPr>
      <w:r>
        <w:t>IMG: frame_00196.jpg</w:t>
      </w:r>
    </w:p>
    <w:p>
      <w:r>
        <w:t>Contents: Gou 210 50 200 do 160 20 80 10 29" 52.6723 90" 13 6565</w:t>
      </w:r>
    </w:p>
    <w:p>
      <w:r>
        <w:t>----------------------------------------</w:t>
      </w:r>
    </w:p>
    <w:p>
      <w:pPr>
        <w:pStyle w:val="ListNumber"/>
      </w:pPr>
      <w:r>
        <w:t>IMG: frame_00197.jpg</w:t>
      </w:r>
    </w:p>
    <w:p>
      <w:r>
        <w:t>Contents: 02.89 d 11.88 Gou 210 003805 20 50 200 160 20 80 10 29" 52 6648 90" 13 6632 5 842</w:t>
      </w:r>
    </w:p>
    <w:p>
      <w:r>
        <w:t>----------------------------------------</w:t>
      </w:r>
    </w:p>
    <w:p>
      <w:pPr>
        <w:pStyle w:val="ListNumber"/>
      </w:pPr>
      <w:r>
        <w:t>IMG: frame_00198.jpg</w:t>
      </w:r>
    </w:p>
    <w:p>
      <w:r>
        <w:t>Contents: 5 2.6 20 50 200 160 44 80 29" 52 6586 90" 13 6687</w:t>
      </w:r>
    </w:p>
    <w:p>
      <w:r>
        <w:t>----------------------------------------</w:t>
      </w:r>
    </w:p>
    <w:p>
      <w:pPr>
        <w:pStyle w:val="ListNumber"/>
      </w:pPr>
      <w:r>
        <w:t>IMG: frame_00199.jpg</w:t>
      </w:r>
    </w:p>
    <w:p>
      <w:r>
        <w:t>Contents: 12. 89 5 2.6 Gou 210 003802 20 50 200 160 422] 20 29" 52 6511 90" 13 6756</w:t>
      </w:r>
    </w:p>
    <w:p>
      <w:r>
        <w:t>----------------------------------------</w:t>
      </w:r>
    </w:p>
    <w:p>
      <w:pPr>
        <w:pStyle w:val="ListNumber"/>
      </w:pPr>
      <w:r>
        <w:t>IMG: frame_00200.jpg</w:t>
      </w:r>
    </w:p>
    <w:p>
      <w:r>
        <w:t>Contents: 0 88 003808 20 50 200 160 422] 20 80 29" 52 90" 13 5 382</w:t>
      </w:r>
    </w:p>
    <w:p>
      <w:r>
        <w:t>----------------------------------------</w:t>
      </w:r>
    </w:p>
    <w:p>
      <w:pPr>
        <w:pStyle w:val="ListNumber"/>
      </w:pPr>
      <w:r>
        <w:t>IMG: frame_00201.jpg</w:t>
      </w:r>
    </w:p>
    <w:p>
      <w:r>
        <w:t>Contents: al Gov 220 003809 20 50 200 160 20 80 29" 52 6375 90" 13 6886 6 49</w:t>
      </w:r>
    </w:p>
    <w:p>
      <w:r>
        <w:t>----------------------------------------</w:t>
      </w:r>
    </w:p>
    <w:p>
      <w:pPr>
        <w:pStyle w:val="ListNumber"/>
      </w:pPr>
      <w:r>
        <w:t>IMG: frame_00202.jpg</w:t>
      </w:r>
    </w:p>
    <w:p>
      <w:r>
        <w:t>Contents: 50 200 160 20 80 29" 52 90" 13</w:t>
      </w:r>
    </w:p>
    <w:p>
      <w:r>
        <w:t>----------------------------------------</w:t>
      </w:r>
    </w:p>
    <w:p>
      <w:pPr>
        <w:pStyle w:val="ListNumber"/>
      </w:pPr>
      <w:r>
        <w:t>IMG: frame_00203.jpg</w:t>
      </w:r>
    </w:p>
    <w:p>
      <w:r>
        <w:t>Contents: 12 38 Gou 220 003811 20 50 200 160 720] 20 80 29" 52 6249 90" 13 7009</w:t>
      </w:r>
    </w:p>
    <w:p>
      <w:r>
        <w:t>----------------------------------------</w:t>
      </w:r>
    </w:p>
    <w:p>
      <w:pPr>
        <w:pStyle w:val="ListNumber"/>
      </w:pPr>
      <w:r>
        <w:t>IMG: frame_00204.jpg</w:t>
      </w:r>
    </w:p>
    <w:p>
      <w:r>
        <w:t>Contents: Gou 222 003812 20 50 200 160_ 20 80 29" 52 6178 90" 13 7083</w:t>
      </w:r>
    </w:p>
    <w:p>
      <w:r>
        <w:t>----------------------------------------</w:t>
      </w:r>
    </w:p>
    <w:p>
      <w:pPr>
        <w:pStyle w:val="ListNumber"/>
      </w:pPr>
      <w:r>
        <w:t>IMG: frame_00205.jpg</w:t>
      </w:r>
    </w:p>
    <w:p>
      <w:r>
        <w:t>Contents: 003818 Z0 50 200 20 80 29" 52 6115" 90" 13 7151</w:t>
      </w:r>
    </w:p>
    <w:p>
      <w:r>
        <w:t>----------------------------------------</w:t>
      </w:r>
    </w:p>
    <w:p>
      <w:pPr>
        <w:pStyle w:val="ListNumber"/>
      </w:pPr>
      <w:r>
        <w:t>IMG: frame_00206.jpg</w:t>
      </w:r>
    </w:p>
    <w:p>
      <w:r>
        <w:t>Contents: 003810 Z0 50 120 20 80 29" 52 6052 90" 13 7220</w:t>
      </w:r>
    </w:p>
    <w:p>
      <w:r>
        <w:t>----------------------------------------</w:t>
      </w:r>
    </w:p>
    <w:p>
      <w:pPr>
        <w:pStyle w:val="ListNumber"/>
      </w:pPr>
      <w:r>
        <w:t>IMG: frame_00207.jpg</w:t>
      </w:r>
    </w:p>
    <w:p>
      <w:r>
        <w:t>Contents: 9 1 22.02 003815 @u 20 50 J0 20 80 29" 90" 13 7281 52</w:t>
      </w:r>
    </w:p>
    <w:p>
      <w:r>
        <w:t>----------------------------------------</w:t>
      </w:r>
    </w:p>
    <w:p>
      <w:pPr>
        <w:pStyle w:val="ListNumber"/>
      </w:pPr>
      <w:r>
        <w:t>IMG: frame_00208.jpg</w:t>
      </w:r>
    </w:p>
    <w:p>
      <w:r>
        <w:t>Contents: 22.02 2 003816 Z0 50 200 do Da 120 20 10 29" 5919" 90" 13.7349 52</w:t>
      </w:r>
    </w:p>
    <w:p>
      <w:r>
        <w:t>----------------------------------------</w:t>
      </w:r>
    </w:p>
    <w:p>
      <w:pPr>
        <w:pStyle w:val="ListNumber"/>
      </w:pPr>
      <w:r>
        <w:t>IMG: frame_00209.jpg</w:t>
      </w:r>
    </w:p>
    <w:p>
      <w:r>
        <w:t>Contents: 02.92 da Gou 203 003812 20 50 200 120 80 10 29" 52 5847 90" 13.7397</w:t>
      </w:r>
    </w:p>
    <w:p>
      <w:r>
        <w:t>----------------------------------------</w:t>
      </w:r>
    </w:p>
    <w:p>
      <w:pPr>
        <w:pStyle w:val="ListNumber"/>
      </w:pPr>
      <w:r>
        <w:t>IMG: frame_00210.jpg</w:t>
      </w:r>
    </w:p>
    <w:p>
      <w:r>
        <w:t>Contents: 003818 Z0 50 do J2 120 80 10 29" 52 5774 90" 13 7433</w:t>
      </w:r>
    </w:p>
    <w:p>
      <w:r>
        <w:t>----------------------------------------</w:t>
      </w:r>
    </w:p>
    <w:p>
      <w:pPr>
        <w:pStyle w:val="ListNumber"/>
      </w:pPr>
      <w:r>
        <w:t>IMG: frame_00211.jpg</w:t>
      </w:r>
    </w:p>
    <w:p>
      <w:r>
        <w:t>Contents: 49 00j:19 50 200 120 10 80 29" 52 5702 90" 13 7455</w:t>
      </w:r>
    </w:p>
    <w:p>
      <w:r>
        <w:t>----------------------------------------</w:t>
      </w:r>
    </w:p>
    <w:p>
      <w:pPr>
        <w:pStyle w:val="ListNumber"/>
      </w:pPr>
      <w:r>
        <w:t>IMG: frame_00212.jpg</w:t>
      </w:r>
    </w:p>
    <w:p>
      <w:r>
        <w:t>Contents: @ 2 da 20 00j:20 Z0 do 200 28 20 420 10 29" 52. 5631 90" 13 7456</w:t>
      </w:r>
    </w:p>
    <w:p>
      <w:r>
        <w:t>----------------------------------------</w:t>
      </w:r>
    </w:p>
    <w:p>
      <w:pPr>
        <w:pStyle w:val="ListNumber"/>
      </w:pPr>
      <w:r>
        <w:t>IMG: frame_00213.jpg</w:t>
      </w:r>
    </w:p>
    <w:p>
      <w:r>
        <w:t>Contents: 0 12 00J:21 Z0 200 28 20 120 10 80 29" 52 5571 90" 13 7438</w:t>
      </w:r>
    </w:p>
    <w:p>
      <w:r>
        <w:t>----------------------------------------</w:t>
      </w:r>
    </w:p>
    <w:p>
      <w:pPr>
        <w:pStyle w:val="ListNumber"/>
      </w:pPr>
      <w:r>
        <w:t>IMG: frame_00214.jpg</w:t>
      </w:r>
    </w:p>
    <w:p>
      <w:r>
        <w:t>Contents: 12.03 Z0 do 200 20 10 29" 52 5515" 90" 13 7398</w:t>
      </w:r>
    </w:p>
    <w:p>
      <w:r>
        <w:t>----------------------------------------</w:t>
      </w:r>
    </w:p>
    <w:p>
      <w:pPr>
        <w:pStyle w:val="ListNumber"/>
      </w:pPr>
      <w:r>
        <w:t>IMG: frame_00215.jpg</w:t>
      </w:r>
    </w:p>
    <w:p>
      <w:r>
        <w:t>Contents: 11.61 0 Z0 200 26 20 80 10 29" 52 90" 13 7331</w:t>
      </w:r>
    </w:p>
    <w:p>
      <w:r>
        <w:t>----------------------------------------</w:t>
      </w:r>
    </w:p>
    <w:p>
      <w:pPr>
        <w:pStyle w:val="ListNumber"/>
      </w:pPr>
      <w:r>
        <w:t>IMG: frame_00216.jpg</w:t>
      </w:r>
    </w:p>
    <w:p>
      <w:r>
        <w:t>Contents: 2 12 0 61 20 200 do J0 00 10 29" 52.5453 90" 13 7268 5 008</w:t>
      </w:r>
    </w:p>
    <w:p>
      <w:r>
        <w:t>----------------------------------------</w:t>
      </w:r>
    </w:p>
    <w:p>
      <w:pPr>
        <w:pStyle w:val="ListNumber"/>
      </w:pPr>
      <w:r>
        <w:t>IMG: frame_00217.jpg</w:t>
      </w:r>
    </w:p>
    <w:p>
      <w:r>
        <w:t>Contents: 20 d0 160 J0 415 80 10 do 29" 52 Sdd[ 90" 13 7109</w:t>
      </w:r>
    </w:p>
    <w:p>
      <w:r>
        <w:t>----------------------------------------</w:t>
      </w:r>
    </w:p>
    <w:p>
      <w:pPr>
        <w:pStyle w:val="ListNumber"/>
      </w:pPr>
      <w:r>
        <w:t>IMG: frame_00218.jpg</w:t>
      </w:r>
    </w:p>
    <w:p>
      <w:r>
        <w:t>Contents: 02.22 Z0 do 160 80 10 29" 52 5430 90" 13 7117</w:t>
      </w:r>
    </w:p>
    <w:p>
      <w:r>
        <w:t>----------------------------------------</w:t>
      </w:r>
    </w:p>
    <w:p>
      <w:pPr>
        <w:pStyle w:val="ListNumber"/>
      </w:pPr>
      <w:r>
        <w:t>IMG: frame_00219.jpg</w:t>
      </w:r>
    </w:p>
    <w:p>
      <w:r>
        <w:t>Contents: u 00j:27 Z0 do J0 10 29" 52 90" 13 7051</w:t>
      </w:r>
    </w:p>
    <w:p>
      <w:r>
        <w:t>----------------------------------------</w:t>
      </w:r>
    </w:p>
    <w:p>
      <w:pPr>
        <w:pStyle w:val="ListNumber"/>
      </w:pPr>
      <w:r>
        <w:t>IMG: frame_00220.jpg</w:t>
      </w:r>
    </w:p>
    <w:p>
      <w:r>
        <w:t>Contents: 02.25 Z0 060 020 20 40 10 29" 52 5059 90" 13 6976</w:t>
      </w:r>
    </w:p>
    <w:p>
      <w:r>
        <w:t>----------------------------------------</w:t>
      </w:r>
    </w:p>
    <w:p>
      <w:pPr>
        <w:pStyle w:val="ListNumber"/>
      </w:pPr>
      <w:r>
        <w:t>IMG: frame_00221.jpg</w:t>
      </w:r>
    </w:p>
    <w:p>
      <w:r>
        <w:t>Contents: 003329 20 do 20 10 29" 52 509?</w:t>
      </w:r>
    </w:p>
    <w:p>
      <w:r>
        <w:t>----------------------------------------</w:t>
      </w:r>
    </w:p>
    <w:p>
      <w:pPr>
        <w:pStyle w:val="ListNumber"/>
      </w:pPr>
      <w:r>
        <w:t>IMG: frame_00222.jpg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frame_00223.jpg</w:t>
      </w:r>
    </w:p>
    <w:p>
      <w:r>
        <w:t>Contents: Z0 do 120 20 20 10 29" 52 5583 6766</w:t>
      </w:r>
    </w:p>
    <w:p>
      <w:r>
        <w:t>----------------------------------------</w:t>
      </w:r>
    </w:p>
    <w:p>
      <w:pPr>
        <w:pStyle w:val="ListNumber"/>
      </w:pPr>
      <w:r>
        <w:t>IMG: frame_00224.jpg</w:t>
      </w:r>
    </w:p>
    <w:p>
      <w:r>
        <w:t>Contents: 003102 20 020 do 20 10 29" 52 5633 90" 13 6707</w:t>
      </w:r>
    </w:p>
    <w:p>
      <w:r>
        <w:t>----------------------------------------</w:t>
      </w:r>
    </w:p>
    <w:p>
      <w:pPr>
        <w:pStyle w:val="ListNumber"/>
      </w:pPr>
      <w:r>
        <w:t>IMG: frame_00225.jpg</w:t>
      </w:r>
    </w:p>
    <w:p>
      <w:r>
        <w:t>Contents: Gou 08 20 120 80 Z0 10 d0 29" 52 5688 6659</w:t>
      </w:r>
    </w:p>
    <w:p>
      <w:r>
        <w:t>----------------------------------------</w:t>
      </w:r>
    </w:p>
    <w:p>
      <w:pPr>
        <w:pStyle w:val="ListNumber"/>
      </w:pPr>
      <w:r>
        <w:t>IMG: frame_00226.jpg</w:t>
      </w:r>
    </w:p>
    <w:p>
      <w:r>
        <w:t>Contents: d 1. 12.12 20 20 10 d0 29" 52 5701 90" 13 6605 6 440</w:t>
      </w:r>
    </w:p>
    <w:p>
      <w:r>
        <w:t>----------------------------------------</w:t>
      </w:r>
    </w:p>
    <w:p>
      <w:pPr>
        <w:pStyle w:val="ListNumber"/>
      </w:pPr>
      <w:r>
        <w:t>IMG: frame_00227.jpg</w:t>
      </w:r>
    </w:p>
    <w:p>
      <w:r>
        <w:t>Contents: 012 20 80 26 20 10 40 29" 52 5792 90" 13 6555</w:t>
      </w:r>
    </w:p>
    <w:p>
      <w:r>
        <w:t>----------------------------------------</w:t>
      </w:r>
    </w:p>
    <w:p>
      <w:pPr>
        <w:pStyle w:val="ListNumber"/>
      </w:pPr>
      <w:r>
        <w:t>IMG: frame_00228.jpg</w:t>
      </w:r>
    </w:p>
    <w:p>
      <w:r>
        <w:t>Contents: 12.12 20 d0 26 20 10 d0 29" 90" 13 6513" 52</w:t>
      </w:r>
    </w:p>
    <w:p>
      <w:r>
        <w:t>----------------------------------------</w:t>
      </w:r>
    </w:p>
    <w:p>
      <w:pPr>
        <w:pStyle w:val="ListNumber"/>
      </w:pPr>
      <w:r>
        <w:t>IMG: frame_00229.jpg</w:t>
      </w:r>
    </w:p>
    <w:p>
      <w:r>
        <w:t>Contents: 012 12.21 5 1,8 20 do 10 29" 52 5891 90" 13 6470"</w:t>
      </w:r>
    </w:p>
    <w:p>
      <w:r>
        <w:t>----------------------------------------</w:t>
      </w:r>
    </w:p>
    <w:p>
      <w:pPr>
        <w:pStyle w:val="ListNumber"/>
      </w:pPr>
      <w:r>
        <w:t>IMG: frame_00230.jpg</w:t>
      </w:r>
    </w:p>
    <w:p>
      <w:r>
        <w:t>Contents: 12 12.21 20 80 10 do 29" 5943 90" 13 6427 6 200 52</w:t>
      </w:r>
    </w:p>
    <w:p>
      <w:r>
        <w:t>----------------------------------------</w:t>
      </w:r>
    </w:p>
    <w:p>
      <w:pPr>
        <w:pStyle w:val="ListNumber"/>
      </w:pPr>
      <w:r>
        <w:t>IMG: frame_00231.jpg</w:t>
      </w:r>
    </w:p>
    <w:p>
      <w:r>
        <w:t>Contents: 003809 20 10 do 29" 52 5999 90" 13 6302</w:t>
      </w:r>
    </w:p>
    <w:p>
      <w:r>
        <w:t>----------------------------------------</w:t>
      </w:r>
    </w:p>
    <w:p>
      <w:pPr>
        <w:pStyle w:val="ListNumber"/>
      </w:pPr>
      <w:r>
        <w:t>IMG: frame_00232.jpg</w:t>
      </w:r>
    </w:p>
    <w:p>
      <w:r>
        <w:t>Contents: 12.01 80 40 10 40 29" 52 6045 6307</w:t>
      </w:r>
    </w:p>
    <w:p>
      <w:r>
        <w:t>----------------------------------------</w:t>
      </w:r>
    </w:p>
    <w:p>
      <w:pPr>
        <w:pStyle w:val="ListNumber"/>
      </w:pPr>
      <w:r>
        <w:t>IMG: frame_00233.jpg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frame_00234.jpg</w:t>
      </w:r>
    </w:p>
    <w:p>
      <w:r>
        <w:t>Contents: d 11,66 20 d0 80 10 40 29" 52 6102 90" 13 6268</w:t>
      </w:r>
    </w:p>
    <w:p>
      <w:r>
        <w:t>----------------------------------------</w:t>
      </w:r>
    </w:p>
    <w:p>
      <w:pPr>
        <w:pStyle w:val="ListNumber"/>
      </w:pPr>
      <w:r>
        <w:t>IMG: frame_00235.jpg</w:t>
      </w:r>
    </w:p>
    <w:p>
      <w:r>
        <w:t>Contents: 66 J0 10 40 80 29" 52 6183 6237</w:t>
      </w:r>
    </w:p>
    <w:p>
      <w:r>
        <w:t>----------------------------------------</w:t>
      </w:r>
    </w:p>
    <w:p>
      <w:pPr>
        <w:pStyle w:val="ListNumber"/>
      </w:pPr>
      <w:r>
        <w:t>IMG: frame_00236.jpg</w:t>
      </w:r>
    </w:p>
    <w:p>
      <w:r>
        <w:t>Contents: 66 20 80 J0 10 80 29" 52 6229 90" 13 6200</w:t>
      </w:r>
    </w:p>
    <w:p>
      <w:r>
        <w:t>----------------------------------------</w:t>
      </w:r>
    </w:p>
    <w:p>
      <w:pPr>
        <w:pStyle w:val="ListNumber"/>
      </w:pPr>
      <w:r>
        <w:t>IMG: frame_00237.jpg</w:t>
      </w:r>
    </w:p>
    <w:p>
      <w:r>
        <w:t>Contents: 66 003845 80 J0 10 00 29" 52 626? 90" 13 6167</w:t>
      </w:r>
    </w:p>
    <w:p>
      <w:r>
        <w:t>----------------------------------------</w:t>
      </w:r>
    </w:p>
    <w:p>
      <w:pPr>
        <w:pStyle w:val="ListNumber"/>
      </w:pPr>
      <w:r>
        <w:t>IMG: frame_00238.jpg</w:t>
      </w:r>
    </w:p>
    <w:p>
      <w:r>
        <w:t>Contents: Gouza Z0 J0 10 80 29" 52 6307 90" 13 61dd 33</w:t>
      </w:r>
    </w:p>
    <w:p>
      <w:r>
        <w:t>----------------------------------------</w:t>
      </w:r>
    </w:p>
    <w:p>
      <w:pPr>
        <w:pStyle w:val="ListNumber"/>
      </w:pPr>
      <w:r>
        <w:t>IMG: frame_00239.jpg</w:t>
      </w:r>
    </w:p>
    <w:p>
      <w:r>
        <w:t>Contents: 0 Z0 J0 d0 0 80 29" 52 6346 6133</w:t>
      </w:r>
    </w:p>
    <w:p>
      <w:r>
        <w:t>----------------------------------------</w:t>
      </w:r>
    </w:p>
    <w:p>
      <w:pPr>
        <w:pStyle w:val="ListNumber"/>
      </w:pPr>
      <w:r>
        <w:t>IMG: frame_00240.jpg</w:t>
      </w:r>
    </w:p>
    <w:p>
      <w:r>
        <w:t>Contents: d 11,71 Gou J0 00 20 40 80 29" 52 6380 90" 13 6130</w:t>
      </w:r>
    </w:p>
    <w:p>
      <w:r>
        <w:t>----------------------------------------</w:t>
      </w:r>
    </w:p>
    <w:p>
      <w:pPr>
        <w:pStyle w:val="ListNumber"/>
      </w:pPr>
      <w:r>
        <w:t>IMG: frame_00241.jpg</w:t>
      </w:r>
    </w:p>
    <w:p>
      <w:r>
        <w:t>Contents: 003848 20 20 40 10 40 80 29" 52 6302 6130</w:t>
      </w:r>
    </w:p>
    <w:p>
      <w:r>
        <w:t>----------------------------------------</w:t>
      </w:r>
    </w:p>
    <w:p>
      <w:pPr>
        <w:pStyle w:val="ListNumber"/>
      </w:pPr>
      <w:r>
        <w:t>IMG: frame_00242.jpg</w:t>
      </w:r>
    </w:p>
    <w:p>
      <w:r>
        <w:t>Contents: Gou ? 003848 20 20 80 10 40 80 29" 52 6378 90" 13 6132</w:t>
      </w:r>
    </w:p>
    <w:p>
      <w:r>
        <w:t>----------------------------------------</w:t>
      </w:r>
    </w:p>
    <w:p>
      <w:pPr>
        <w:pStyle w:val="ListNumber"/>
      </w:pPr>
      <w:r>
        <w:t>IMG: frame_00243.jpg</w:t>
      </w:r>
    </w:p>
    <w:p>
      <w:r>
        <w:t>Contents: 9 11,21 Cou 21 94 003848 Z0 20 80 10 40 40 80 29" 52 6376 6133 6 3</w:t>
      </w:r>
    </w:p>
    <w:p>
      <w:r>
        <w:t>----------------------------------------</w:t>
      </w:r>
    </w:p>
    <w:p>
      <w:pPr>
        <w:pStyle w:val="ListNumber"/>
      </w:pPr>
      <w:r>
        <w:t>IMG: frame_00244.jpg</w:t>
      </w:r>
    </w:p>
    <w:p>
      <w:r>
        <w:t>Contents: 5 29 11.71 Gou 21 003848 Z0 20 80 10 80 29" 52 637a 90" 13 6135</w:t>
      </w:r>
    </w:p>
    <w:p>
      <w:r>
        <w:t>----------------------------------------</w:t>
      </w:r>
    </w:p>
    <w:p>
      <w:pPr>
        <w:pStyle w:val="ListNumber"/>
      </w:pPr>
      <w:r>
        <w:t>IMG: frame_00245.jpg</w:t>
      </w:r>
    </w:p>
    <w:p>
      <w:r>
        <w:t>Contents: 003848 20 80 10 40 80 29" 52 6373 90" 13 6136</w:t>
      </w:r>
    </w:p>
    <w:p>
      <w:r>
        <w:t>----------------------------------------</w:t>
      </w:r>
    </w:p>
    <w:p>
      <w:pPr>
        <w:pStyle w:val="ListNumber"/>
      </w:pPr>
      <w:r>
        <w:t>IMG: frame_00246.jpg</w:t>
      </w:r>
    </w:p>
    <w:p>
      <w:r>
        <w:t>Contents: 003848 Z0 20 10 80 29" 52 6372 90" 13 6137</w:t>
      </w:r>
    </w:p>
    <w:p>
      <w:r>
        <w:t>----------------------------------------</w:t>
      </w:r>
    </w:p>
    <w:p>
      <w:pPr>
        <w:pStyle w:val="ListNumber"/>
      </w:pPr>
      <w:r>
        <w:t>IMG: frame_00247.jpg</w:t>
      </w:r>
    </w:p>
    <w:p>
      <w:r>
        <w:t>Contents: 3 12.29 9 20 20 10 40 40 90 29" 52 6371 90" 13 6137</w:t>
      </w:r>
    </w:p>
    <w:p>
      <w:r>
        <w:t>----------------------------------------</w:t>
      </w:r>
    </w:p>
    <w:p>
      <w:pPr>
        <w:pStyle w:val="ListNumber"/>
      </w:pPr>
      <w:r>
        <w:t>IMG: frame_00248.jpg</w:t>
      </w:r>
    </w:p>
    <w:p>
      <w:r>
        <w:t>Contents: 12.21 Cou 21 003848 Z0 20 80 10 40 80 29" 52 6370 90" 13 6137</w:t>
      </w:r>
    </w:p>
    <w:p>
      <w:r>
        <w:t>----------------------------------------</w:t>
      </w:r>
    </w:p>
    <w:p>
      <w:pPr>
        <w:pStyle w:val="ListNumber"/>
      </w:pPr>
      <w:r>
        <w:t>IMG: frame_00249.jpg</w:t>
      </w:r>
    </w:p>
    <w:p>
      <w:r>
        <w:t>Contents: Cou 94 003848 Z0 20 80 10 40 80 29" 52 6370 90" 13 6138</w:t>
      </w:r>
    </w:p>
    <w:p>
      <w:r>
        <w:t>----------------------------------------</w:t>
      </w:r>
    </w:p>
    <w:p>
      <w:pPr>
        <w:pStyle w:val="ListNumber"/>
      </w:pPr>
      <w:r>
        <w:t>IMG: frame_00250.jpg</w:t>
      </w:r>
    </w:p>
    <w:p>
      <w:r>
        <w:t>Contents: al 3 111216 Cou 84 003848 20 20 0 80 10 40 80 29" 52 6369 90" 13 6138</w:t>
      </w:r>
    </w:p>
    <w:p>
      <w:r>
        <w:t>----------------------------------------</w:t>
      </w:r>
    </w:p>
    <w:p>
      <w:pPr>
        <w:pStyle w:val="ListNumber"/>
      </w:pPr>
      <w:r>
        <w:t>IMG: frame_00251.jpg</w:t>
      </w:r>
    </w:p>
    <w:p>
      <w:r>
        <w:t>Contents: 12.22 11.71 Cou 21 003848 20 20 80 10 40 80 29" 52 6369 90" 13 6137</w:t>
      </w:r>
    </w:p>
    <w:p>
      <w:r>
        <w:t>----------------------------------------</w:t>
      </w:r>
    </w:p>
    <w:p>
      <w:pPr>
        <w:pStyle w:val="ListNumber"/>
      </w:pPr>
      <w:r>
        <w:t>IMG: frame_00252.jpg</w:t>
      </w:r>
    </w:p>
    <w:p>
      <w:r>
        <w:t>Contents: 12.22 Cou 21 003848 20 20 10 40 80 29" 52 6369 90" 13 6136</w:t>
      </w:r>
    </w:p>
    <w:p>
      <w:r>
        <w:t>----------------------------------------</w:t>
      </w:r>
    </w:p>
    <w:p>
      <w:pPr>
        <w:pStyle w:val="ListNumber"/>
      </w:pPr>
      <w:r>
        <w:t>IMG: frame_00253.jpg</w:t>
      </w:r>
    </w:p>
    <w:p>
      <w:r>
        <w:t>Contents: 0 % 8 9 Gou ? 003848 20 20 80 10 40 80 29" 52 6368 90" 13 6135</w:t>
      </w:r>
    </w:p>
    <w:p>
      <w:r>
        <w:t>----------------------------------------</w:t>
      </w:r>
    </w:p>
    <w:p>
      <w:pPr>
        <w:pStyle w:val="ListNumber"/>
      </w:pPr>
      <w:r>
        <w:t>IMG: frame_00254.jpg</w:t>
      </w:r>
    </w:p>
    <w:p>
      <w:r>
        <w:t>Contents: 5 % 003848 20 80 10 40 80 29" 52 6368 90" 13</w:t>
      </w:r>
    </w:p>
    <w:p>
      <w:r>
        <w:t>----------------------------------------</w:t>
      </w:r>
    </w:p>
    <w:p>
      <w:pPr>
        <w:pStyle w:val="ListNumber"/>
      </w:pPr>
      <w:r>
        <w:t>IMG: frame_00255.jpg</w:t>
      </w:r>
    </w:p>
    <w:p>
      <w:r>
        <w:t>Contents: 11.21 12.22 Cou 21 003848 20 80 10 40 40 80 29" 52 6368 90" 13 6133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