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Extracted Text from Video Frames</w:t>
      </w:r>
    </w:p>
    <w:p>
      <w:pPr>
        <w:pStyle w:val="ListNumber"/>
      </w:pPr>
      <w:r>
        <w:t>IMG: frame_00000.jpg</w:t>
      </w:r>
    </w:p>
    <w:p>
      <w:r>
        <w:t>Contents: 03.02 80 10 d0 80 6 0</w:t>
      </w:r>
    </w:p>
    <w:p>
      <w:r>
        <w:t>----------------------------------------</w:t>
      </w:r>
    </w:p>
    <w:p>
      <w:pPr>
        <w:pStyle w:val="ListNumber"/>
      </w:pPr>
      <w:r>
        <w:t>IMG: frame_00001.jpg</w:t>
      </w:r>
    </w:p>
    <w:p>
      <w:r>
        <w:t>Contents: 12.62 89 000303 20 20 80 10 do 80 29" 52 6333 90" 13 6095</w:t>
      </w:r>
    </w:p>
    <w:p>
      <w:r>
        <w:t>----------------------------------------</w:t>
      </w:r>
    </w:p>
    <w:p>
      <w:pPr>
        <w:pStyle w:val="ListNumber"/>
      </w:pPr>
      <w:r>
        <w:t>IMG: frame_00002.jpg</w:t>
      </w:r>
    </w:p>
    <w:p>
      <w:r>
        <w:t>Contents: 12.62 8 00 89 000803 20 80 10 do 80 29" 633a 90" 13 6095 6 9 52</w:t>
      </w:r>
    </w:p>
    <w:p>
      <w:r>
        <w:t>----------------------------------------</w:t>
      </w:r>
    </w:p>
    <w:p>
      <w:pPr>
        <w:pStyle w:val="ListNumber"/>
      </w:pPr>
      <w:r>
        <w:t>IMG: frame_00003.jpg</w:t>
      </w:r>
    </w:p>
    <w:p>
      <w:r>
        <w:t>Contents: 12.62 8 00 89 000803 20 20 80 10 80 29" 52 90" 13 6095 5 9</w:t>
      </w:r>
    </w:p>
    <w:p>
      <w:r>
        <w:t>----------------------------------------</w:t>
      </w:r>
    </w:p>
    <w:p>
      <w:pPr>
        <w:pStyle w:val="ListNumber"/>
      </w:pPr>
      <w:r>
        <w:t>IMG: frame_00004.jpg</w:t>
      </w:r>
    </w:p>
    <w:p>
      <w:r>
        <w:t>Contents: 12.62 89 000803 20 80 10 d0 80 29" 52 633a 90" 13 6095 6 9</w:t>
      </w:r>
    </w:p>
    <w:p>
      <w:r>
        <w:t>----------------------------------------</w:t>
      </w:r>
    </w:p>
    <w:p>
      <w:pPr>
        <w:pStyle w:val="ListNumber"/>
      </w:pPr>
      <w:r>
        <w:t>IMG: frame_00005.jpg</w:t>
      </w:r>
    </w:p>
    <w:p>
      <w:r>
        <w:t>Contents: 311 12.62 89 000803 20 20 80 10 40 80 29" 52 6335 90" 13</w:t>
      </w:r>
    </w:p>
    <w:p>
      <w:r>
        <w:t>----------------------------------------</w:t>
      </w:r>
    </w:p>
    <w:p>
      <w:pPr>
        <w:pStyle w:val="ListNumber"/>
      </w:pPr>
      <w:r>
        <w:t>IMG: frame_00006.jpg</w:t>
      </w:r>
    </w:p>
    <w:p>
      <w:r>
        <w:t>Contents: 12.62 000803 20 80 10 80 29" 6335 90" 13 6094 52</w:t>
      </w:r>
    </w:p>
    <w:p>
      <w:r>
        <w:t>----------------------------------------</w:t>
      </w:r>
    </w:p>
    <w:p>
      <w:pPr>
        <w:pStyle w:val="ListNumber"/>
      </w:pPr>
      <w:r>
        <w:t>IMG: frame_00007.jpg</w:t>
      </w:r>
    </w:p>
    <w:p>
      <w:r>
        <w:t>Contents: 12.62 89 000803 20 20 10 80 29" 52 6335' 90" 13 6094 5 2</w:t>
      </w:r>
    </w:p>
    <w:p>
      <w:r>
        <w:t>----------------------------------------</w:t>
      </w:r>
    </w:p>
    <w:p>
      <w:pPr>
        <w:pStyle w:val="ListNumber"/>
      </w:pPr>
      <w:r>
        <w:t>IMG: frame_00008.jpg</w:t>
      </w:r>
    </w:p>
    <w:p>
      <w:r>
        <w:t>Contents: 12.62 8 020 09 000803 20 20 80 10 d0 80 29" 6335" 90" 13 6094 52</w:t>
      </w:r>
    </w:p>
    <w:p>
      <w:r>
        <w:t>----------------------------------------</w:t>
      </w:r>
    </w:p>
    <w:p>
      <w:pPr>
        <w:pStyle w:val="ListNumber"/>
      </w:pPr>
      <w:r>
        <w:t>IMG: frame_00009.jpg</w:t>
      </w:r>
    </w:p>
    <w:p>
      <w:r>
        <w:t>Contents: 12.62 8 00 89 000803 20 20 80 10 80 29" 6336 90" 13 52</w:t>
      </w:r>
    </w:p>
    <w:p>
      <w:r>
        <w:t>----------------------------------------</w:t>
      </w:r>
    </w:p>
    <w:p>
      <w:pPr>
        <w:pStyle w:val="ListNumber"/>
      </w:pPr>
      <w:r>
        <w:t>IMG: frame_00010.jpg</w:t>
      </w:r>
    </w:p>
    <w:p>
      <w:r>
        <w:t>Contents: 12.62 8 020 89 000803 20 20 80 10 80 29" 52 6336 90" 13 6095</w:t>
      </w:r>
    </w:p>
    <w:p>
      <w:r>
        <w:t>----------------------------------------</w:t>
      </w:r>
    </w:p>
    <w:p>
      <w:pPr>
        <w:pStyle w:val="ListNumber"/>
      </w:pPr>
      <w:r>
        <w:t>IMG: frame_00011.jpg</w:t>
      </w:r>
    </w:p>
    <w:p>
      <w:r>
        <w:t>Contents: 12.62 89 000803 20 20 80 10 do 80 29" 52 6336 90" 13 609a</w:t>
      </w:r>
    </w:p>
    <w:p>
      <w:r>
        <w:t>----------------------------------------</w:t>
      </w:r>
    </w:p>
    <w:p>
      <w:pPr>
        <w:pStyle w:val="ListNumber"/>
      </w:pPr>
      <w:r>
        <w:t>IMG: frame_00012.jpg</w:t>
      </w:r>
    </w:p>
    <w:p>
      <w:r>
        <w:t>Contents: 12.62 8 00 89 20 20 80 10 do 80 29" 52 6336 90" 13 609a 5 2</w:t>
      </w:r>
    </w:p>
    <w:p>
      <w:r>
        <w:t>----------------------------------------</w:t>
      </w:r>
    </w:p>
    <w:p>
      <w:pPr>
        <w:pStyle w:val="ListNumber"/>
      </w:pPr>
      <w:r>
        <w:t>IMG: frame_00013.jpg</w:t>
      </w:r>
    </w:p>
    <w:p>
      <w:r>
        <w:t>Contents: 12.62 e 89 000803 20 80 10 do 80 29" 52 6336 90" 13 609a</w:t>
      </w:r>
    </w:p>
    <w:p>
      <w:r>
        <w:t>----------------------------------------</w:t>
      </w:r>
    </w:p>
    <w:p>
      <w:pPr>
        <w:pStyle w:val="ListNumber"/>
      </w:pPr>
      <w:r>
        <w:t>IMG: frame_00014.jpg</w:t>
      </w:r>
    </w:p>
    <w:p>
      <w:r>
        <w:t>Contents: 12 12.62 09 000803 20 20 80 10 40 80 29" 52 6336 90" 13</w:t>
      </w:r>
    </w:p>
    <w:p>
      <w:r>
        <w:t>----------------------------------------</w:t>
      </w:r>
    </w:p>
    <w:p>
      <w:pPr>
        <w:pStyle w:val="ListNumber"/>
      </w:pPr>
      <w:r>
        <w:t>IMG: frame_00015.jpg</w:t>
      </w:r>
    </w:p>
    <w:p>
      <w:r>
        <w:t>Contents: 89 000803 20 20 80 10 40 80 29" 52 6336 90" 13 6094</w:t>
      </w:r>
    </w:p>
    <w:p>
      <w:r>
        <w:t>----------------------------------------</w:t>
      </w:r>
    </w:p>
    <w:p>
      <w:pPr>
        <w:pStyle w:val="ListNumber"/>
      </w:pPr>
      <w:r>
        <w:t>IMG: frame_00016.jpg</w:t>
      </w:r>
    </w:p>
    <w:p>
      <w:r>
        <w:t>Contents: 3 09 20 20 80 10 40 80 29" 6336 90" 13 6093 52</w:t>
      </w:r>
    </w:p>
    <w:p>
      <w:r>
        <w:t>----------------------------------------</w:t>
      </w:r>
    </w:p>
    <w:p>
      <w:pPr>
        <w:pStyle w:val="ListNumber"/>
      </w:pPr>
      <w:r>
        <w:t>IMG: frame_00017.jpg</w:t>
      </w:r>
    </w:p>
    <w:p>
      <w:r>
        <w:t>Contents: 12.43 8 0.0 God 62 20 80 10 40 80 29" 52 6339 90" 13 6091</w:t>
      </w:r>
    </w:p>
    <w:p>
      <w:r>
        <w:t>----------------------------------------</w:t>
      </w:r>
    </w:p>
    <w:p>
      <w:pPr>
        <w:pStyle w:val="ListNumber"/>
      </w:pPr>
      <w:r>
        <w:t>IMG: frame_00018.jpg</w:t>
      </w:r>
    </w:p>
    <w:p>
      <w:r>
        <w:t>Contents: 12.90 09 20 80 20 10 40 80 90*13</w:t>
      </w:r>
    </w:p>
    <w:p>
      <w:r>
        <w:t>----------------------------------------</w:t>
      </w:r>
    </w:p>
    <w:p>
      <w:pPr>
        <w:pStyle w:val="ListNumber"/>
      </w:pPr>
      <w:r>
        <w:t>IMG: frame_00019.jpg</w:t>
      </w:r>
    </w:p>
    <w:p>
      <w:r>
        <w:t>Contents: 12.29 89 20 80 20 10 40 80 29" 52 6363 6073</w:t>
      </w:r>
    </w:p>
    <w:p>
      <w:r>
        <w:t>----------------------------------------</w:t>
      </w:r>
    </w:p>
    <w:p>
      <w:pPr>
        <w:pStyle w:val="ListNumber"/>
      </w:pPr>
      <w:r>
        <w:t>IMG: frame_00020.jpg</w:t>
      </w:r>
    </w:p>
    <w:p>
      <w:r>
        <w:t>Contents: Z0 30 20 40 29" 52 6391 6049 5 62</w:t>
      </w:r>
    </w:p>
    <w:p>
      <w:r>
        <w:t>----------------------------------------</w:t>
      </w:r>
    </w:p>
    <w:p>
      <w:pPr>
        <w:pStyle w:val="ListNumber"/>
      </w:pPr>
      <w:r>
        <w:t>IMG: frame_00021.jpg</w:t>
      </w:r>
    </w:p>
    <w:p>
      <w:r>
        <w:t>Contents: Gou 69 000e09 J0 20 80 29" 52 6419 90" 13 6018</w:t>
      </w:r>
    </w:p>
    <w:p>
      <w:r>
        <w:t>----------------------------------------</w:t>
      </w:r>
    </w:p>
    <w:p>
      <w:pPr>
        <w:pStyle w:val="ListNumber"/>
      </w:pPr>
      <w:r>
        <w:t>IMG: frame_00022.jpg</w:t>
      </w:r>
    </w:p>
    <w:p>
      <w:r>
        <w:t>Contents: 12.22 000810 Z0 J0 29" 90" 13 5981 52</w:t>
      </w:r>
    </w:p>
    <w:p>
      <w:r>
        <w:t>----------------------------------------</w:t>
      </w:r>
    </w:p>
    <w:p>
      <w:pPr>
        <w:pStyle w:val="ListNumber"/>
      </w:pPr>
      <w:r>
        <w:t>IMG: frame_00023.jpg</w:t>
      </w:r>
    </w:p>
    <w:p>
      <w:r>
        <w:t>Contents: 9 12 12.22 000811 80 J0 19 10 29" 52 6490 90" 13 5927</w:t>
      </w:r>
    </w:p>
    <w:p>
      <w:r>
        <w:t>----------------------------------------</w:t>
      </w:r>
    </w:p>
    <w:p>
      <w:pPr>
        <w:pStyle w:val="ListNumber"/>
      </w:pPr>
      <w:r>
        <w:t>IMG: frame_00024.jpg</w:t>
      </w:r>
    </w:p>
    <w:p>
      <w:r>
        <w:t>Contents: 0 8 11.71 Cou 48 000812 20 d0 J0 40 20 n9 10 29" 52 6522 90" 13 5877</w:t>
      </w:r>
    </w:p>
    <w:p>
      <w:r>
        <w:t>----------------------------------------</w:t>
      </w:r>
    </w:p>
    <w:p>
      <w:pPr>
        <w:pStyle w:val="ListNumber"/>
      </w:pPr>
      <w:r>
        <w:t>IMG: frame_00025.jpg</w:t>
      </w:r>
    </w:p>
    <w:p>
      <w:r>
        <w:t>Contents: 12.12 000813 Z0 do 80 10 29" 52 6564 90" 13 5819</w:t>
      </w:r>
    </w:p>
    <w:p>
      <w:r>
        <w:t>----------------------------------------</w:t>
      </w:r>
    </w:p>
    <w:p>
      <w:pPr>
        <w:pStyle w:val="ListNumber"/>
      </w:pPr>
      <w:r>
        <w:t>IMG: frame_00026.jpg</w:t>
      </w:r>
    </w:p>
    <w:p>
      <w:r>
        <w:t>Contents: 012 66 Cou 40 p0 80 26 20 10 40 6613 90" 13 5767</w:t>
      </w:r>
    </w:p>
    <w:p>
      <w:r>
        <w:t>----------------------------------------</w:t>
      </w:r>
    </w:p>
    <w:p>
      <w:pPr>
        <w:pStyle w:val="ListNumber"/>
      </w:pPr>
      <w:r>
        <w:t>IMG: frame_00027.jpg</w:t>
      </w:r>
    </w:p>
    <w:p>
      <w:r>
        <w:t>Contents: 12.12 d 11-66  Cou 6 000815 Z0 00 120 80 26 20 10 29" 52 6660 90" 13 5722 6 280</w:t>
      </w:r>
    </w:p>
    <w:p>
      <w:r>
        <w:t>----------------------------------------</w:t>
      </w:r>
    </w:p>
    <w:p>
      <w:pPr>
        <w:pStyle w:val="ListNumber"/>
      </w:pPr>
      <w:r>
        <w:t>IMG: frame_00028.jpg</w:t>
      </w:r>
    </w:p>
    <w:p>
      <w:r>
        <w:t>Contents: 8 0.0 Cou 02 000816 120 J0 80 10 29" 52 6703" 90" 13 5606 " 220</w:t>
      </w:r>
    </w:p>
    <w:p>
      <w:r>
        <w:t>----------------------------------------</w:t>
      </w:r>
    </w:p>
    <w:p>
      <w:pPr>
        <w:pStyle w:val="ListNumber"/>
      </w:pPr>
      <w:r>
        <w:t>IMG: frame_00029.jpg</w:t>
      </w:r>
    </w:p>
    <w:p>
      <w:r>
        <w:t>Contents: Gou 22 000817 20 do 120 J0 10 29" 52 6751 90" 13 5653</w:t>
      </w:r>
    </w:p>
    <w:p>
      <w:r>
        <w:t>----------------------------------------</w:t>
      </w:r>
    </w:p>
    <w:p>
      <w:pPr>
        <w:pStyle w:val="ListNumber"/>
      </w:pPr>
      <w:r>
        <w:t>IMG: frame_00030.jpg</w:t>
      </w:r>
    </w:p>
    <w:p>
      <w:r>
        <w:t>Contents: d0 120 J0 2 40 10 29" 52 90" 13 5623 209</w:t>
      </w:r>
    </w:p>
    <w:p>
      <w:r>
        <w:t>----------------------------------------</w:t>
      </w:r>
    </w:p>
    <w:p>
      <w:pPr>
        <w:pStyle w:val="ListNumber"/>
      </w:pPr>
      <w:r>
        <w:t>IMG: frame_00031.jpg</w:t>
      </w:r>
    </w:p>
    <w:p>
      <w:r>
        <w:t>Contents: 66 000818 Z0 160 d0 J0 120 10 29" 52 90" 13 5600 5 919</w:t>
      </w:r>
    </w:p>
    <w:p>
      <w:r>
        <w:t>----------------------------------------</w:t>
      </w:r>
    </w:p>
    <w:p>
      <w:pPr>
        <w:pStyle w:val="ListNumber"/>
      </w:pPr>
      <w:r>
        <w:t>IMG: frame_00032.jpg</w:t>
      </w:r>
    </w:p>
    <w:p>
      <w:r>
        <w:t>Contents: d 11.61  Gou 12 Z0 160 J0 120 25 10 29" 52 90" 13 5577</w:t>
      </w:r>
    </w:p>
    <w:p>
      <w:r>
        <w:t>----------------------------------------</w:t>
      </w:r>
    </w:p>
    <w:p>
      <w:pPr>
        <w:pStyle w:val="ListNumber"/>
      </w:pPr>
      <w:r>
        <w:t>IMG: frame_00033.jpg</w:t>
      </w:r>
    </w:p>
    <w:p>
      <w:r>
        <w:t>Contents: 8 11.61 12.21 Z0 160 J0 Z0 10 29" 52 6977' 90" 13 5553</w:t>
      </w:r>
    </w:p>
    <w:p>
      <w:r>
        <w:t>----------------------------------------</w:t>
      </w:r>
    </w:p>
    <w:p>
      <w:pPr>
        <w:pStyle w:val="ListNumber"/>
      </w:pPr>
      <w:r>
        <w:t>IMG: frame_00034.jpg</w:t>
      </w:r>
    </w:p>
    <w:p>
      <w:r>
        <w:t>Contents: 0 12.21 000821 Z0 160 20 80 10 90" 13 5533</w:t>
      </w:r>
    </w:p>
    <w:p>
      <w:r>
        <w:t>----------------------------------------</w:t>
      </w:r>
    </w:p>
    <w:p>
      <w:pPr>
        <w:pStyle w:val="ListNumber"/>
      </w:pPr>
      <w:r>
        <w:t>IMG: frame_00035.jpg</w:t>
      </w:r>
    </w:p>
    <w:p>
      <w:r>
        <w:t>Contents: 61 20 000822 Z0 do 20 80 29" 52 7100 90" 13 5508</w:t>
      </w:r>
    </w:p>
    <w:p>
      <w:r>
        <w:t>----------------------------------------</w:t>
      </w:r>
    </w:p>
    <w:p>
      <w:pPr>
        <w:pStyle w:val="ListNumber"/>
      </w:pPr>
      <w:r>
        <w:t>IMG: frame_00036.jpg</w:t>
      </w:r>
    </w:p>
    <w:p>
      <w:r>
        <w:t>Contents: d 11.61 20 Z0 50 160 do 80 20 10 29" 52 7182 90" 13 629</w:t>
      </w:r>
    </w:p>
    <w:p>
      <w:r>
        <w:t>----------------------------------------</w:t>
      </w:r>
    </w:p>
    <w:p>
      <w:pPr>
        <w:pStyle w:val="ListNumber"/>
      </w:pPr>
      <w:r>
        <w:t>IMG: frame_00037.jpg</w:t>
      </w:r>
    </w:p>
    <w:p>
      <w:r>
        <w:t>Contents: Gou Z0 50 160 J0 80 20 40 29" 52 7275 90" 13</w:t>
      </w:r>
    </w:p>
    <w:p>
      <w:r>
        <w:t>----------------------------------------</w:t>
      </w:r>
    </w:p>
    <w:p>
      <w:pPr>
        <w:pStyle w:val="ListNumber"/>
      </w:pPr>
      <w:r>
        <w:t>IMG: frame_00038.jpg</w:t>
      </w:r>
    </w:p>
    <w:p>
      <w:r>
        <w:t>Contents: d 11,61 000825 Z0 60 50 80 J0 20 29" 52 7376 90" 13.5452</w:t>
      </w:r>
    </w:p>
    <w:p>
      <w:r>
        <w:t>----------------------------------------</w:t>
      </w:r>
    </w:p>
    <w:p>
      <w:pPr>
        <w:pStyle w:val="ListNumber"/>
      </w:pPr>
      <w:r>
        <w:t>IMG: frame_00039.jpg</w:t>
      </w:r>
    </w:p>
    <w:p>
      <w:r>
        <w:t>Contents: 11,61 9 000326 60 50 80 J0 40 20 29" 52 7469 90" 13</w:t>
      </w:r>
    </w:p>
    <w:p>
      <w:r>
        <w:t>----------------------------------------</w:t>
      </w:r>
    </w:p>
    <w:p>
      <w:pPr>
        <w:pStyle w:val="ListNumber"/>
      </w:pPr>
      <w:r>
        <w:t>IMG: frame_00040.jpg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frame_00041.jpg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frame_00042.jpg</w:t>
      </w:r>
    </w:p>
    <w:p>
      <w:r>
        <w:t>Contents: 61 Z0 50 80 J0 20 29 52 7737 90*13 5627</w:t>
      </w:r>
    </w:p>
    <w:p>
      <w:r>
        <w:t>----------------------------------------</w:t>
      </w:r>
    </w:p>
    <w:p>
      <w:pPr>
        <w:pStyle w:val="ListNumber"/>
      </w:pPr>
      <w:r>
        <w:t>IMG: frame_00043.jpg</w:t>
      </w:r>
    </w:p>
    <w:p>
      <w:r>
        <w:t>Contents: 0 8 0.2 Z0 200 50 J0 20 29" 52 7796 90 13 5727 6 910</w:t>
      </w:r>
    </w:p>
    <w:p>
      <w:r>
        <w:t>----------------------------------------</w:t>
      </w:r>
    </w:p>
    <w:p>
      <w:pPr>
        <w:pStyle w:val="ListNumber"/>
      </w:pPr>
      <w:r>
        <w:t>IMG: frame_00044.jpg</w:t>
      </w:r>
    </w:p>
    <w:p>
      <w:r>
        <w:t>Contents: 8 11.65 Gou 290 Z0 200 50 160 J0 80 20 29" 52 7876 90" 13 5035</w:t>
      </w:r>
    </w:p>
    <w:p>
      <w:r>
        <w:t>----------------------------------------</w:t>
      </w:r>
    </w:p>
    <w:p>
      <w:pPr>
        <w:pStyle w:val="ListNumber"/>
      </w:pPr>
      <w:r>
        <w:t>IMG: frame_00045.jpg</w:t>
      </w:r>
    </w:p>
    <w:p>
      <w:r>
        <w:t>Contents: 000832 60 200 50 T90] J0 80 20 29" 52 7857 90" 13 5936</w:t>
      </w:r>
    </w:p>
    <w:p>
      <w:r>
        <w:t>----------------------------------------</w:t>
      </w:r>
    </w:p>
    <w:p>
      <w:pPr>
        <w:pStyle w:val="ListNumber"/>
      </w:pPr>
      <w:r>
        <w:t>IMG: frame_00046.jpg</w:t>
      </w:r>
    </w:p>
    <w:p>
      <w:r>
        <w:t>Contents: 8 11,55 Z0 50 20 200 J0 120 20 80 29" 52 90" 13 604 ?</w:t>
      </w:r>
    </w:p>
    <w:p>
      <w:r>
        <w:t>----------------------------------------</w:t>
      </w:r>
    </w:p>
    <w:p>
      <w:pPr>
        <w:pStyle w:val="ListNumber"/>
      </w:pPr>
      <w:r>
        <w:t>IMG: frame_00047.jpg</w:t>
      </w:r>
    </w:p>
    <w:p>
      <w:r>
        <w:t>Contents: 55 Gou 250 Z0 200 120 20 80 29" 90" 13 6139 52</w:t>
      </w:r>
    </w:p>
    <w:p>
      <w:r>
        <w:t>----------------------------------------</w:t>
      </w:r>
    </w:p>
    <w:p>
      <w:pPr>
        <w:pStyle w:val="ListNumber"/>
      </w:pPr>
      <w:r>
        <w:t>IMG: frame_00048.jpg</w:t>
      </w:r>
    </w:p>
    <w:p>
      <w:r>
        <w:t>Contents: 0 16 11,55 Gou 242 Z0 50 200 do 120 20 10 80 29" 52 90" 13 6230</w:t>
      </w:r>
    </w:p>
    <w:p>
      <w:r>
        <w:t>----------------------------------------</w:t>
      </w:r>
    </w:p>
    <w:p>
      <w:pPr>
        <w:pStyle w:val="ListNumber"/>
      </w:pPr>
      <w:r>
        <w:t>IMG: frame_00049.jpg</w:t>
      </w:r>
    </w:p>
    <w:p>
      <w:r>
        <w:t>Contents: 11.55 12.02 6 0.2 Gou 2j 20 50 do 200 20 120 10 29" 52 90" 13 6303"</w:t>
      </w:r>
    </w:p>
    <w:p>
      <w:r>
        <w:t>----------------------------------------</w:t>
      </w:r>
    </w:p>
    <w:p>
      <w:pPr>
        <w:pStyle w:val="ListNumber"/>
      </w:pPr>
      <w:r>
        <w:t>IMG: frame_00050.jpg</w:t>
      </w:r>
    </w:p>
    <w:p>
      <w:r>
        <w:t>Contents: 12-00 Gou 221 Z0 40 20 20 10 120 29" 52 7723" 90" 13 6350</w:t>
      </w:r>
    </w:p>
    <w:p>
      <w:r>
        <w:t>----------------------------------------</w:t>
      </w:r>
    </w:p>
    <w:p>
      <w:pPr>
        <w:pStyle w:val="ListNumber"/>
      </w:pPr>
      <w:r>
        <w:t>IMG: frame_00051.jpg</w:t>
      </w:r>
    </w:p>
    <w:p>
      <w:r>
        <w:t>Contents: Cou 210 Z0 2a0 26 20 10 120 29" 52 7668 " 90" 13 6396</w:t>
      </w:r>
    </w:p>
    <w:p>
      <w:r>
        <w:t>----------------------------------------</w:t>
      </w:r>
    </w:p>
    <w:p>
      <w:pPr>
        <w:pStyle w:val="ListNumber"/>
      </w:pPr>
      <w:r>
        <w:t>IMG: frame_00052.jpg</w:t>
      </w:r>
    </w:p>
    <w:p>
      <w:r>
        <w:t>Contents: d0 240 20 10 29" 52. 7618 90" 13</w:t>
      </w:r>
    </w:p>
    <w:p>
      <w:r>
        <w:t>----------------------------------------</w:t>
      </w:r>
    </w:p>
    <w:p>
      <w:pPr>
        <w:pStyle w:val="ListNumber"/>
      </w:pPr>
      <w:r>
        <w:t>IMG: frame_00053.jpg</w:t>
      </w:r>
    </w:p>
    <w:p>
      <w:r>
        <w:t>Contents: 2 16 d 11.55 Cou 224 Z0 240 20 160 10 120 29" 52 7585</w:t>
      </w:r>
    </w:p>
    <w:p>
      <w:r>
        <w:t>----------------------------------------</w:t>
      </w:r>
    </w:p>
    <w:p>
      <w:pPr>
        <w:pStyle w:val="ListNumber"/>
      </w:pPr>
      <w:r>
        <w:t>IMG: frame_00054.jpg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frame_00055.jpg</w:t>
      </w:r>
    </w:p>
    <w:p>
      <w:r>
        <w:t>Contents: 20 29 52 6882</w:t>
      </w:r>
    </w:p>
    <w:p>
      <w:r>
        <w:t>----------------------------------------</w:t>
      </w:r>
    </w:p>
    <w:p>
      <w:pPr>
        <w:pStyle w:val="ListNumber"/>
      </w:pPr>
      <w:r>
        <w:t>IMG: frame_00056.jpg</w:t>
      </w:r>
    </w:p>
    <w:p>
      <w:r>
        <w:t>Contents: 60 50 2d0 di 492] J0 20 120 29" 52 7392 90" 13 6745</w:t>
      </w:r>
    </w:p>
    <w:p>
      <w:r>
        <w:t>----------------------------------------</w:t>
      </w:r>
    </w:p>
    <w:p>
      <w:pPr>
        <w:pStyle w:val="ListNumber"/>
      </w:pPr>
      <w:r>
        <w:t>IMG: frame_00057.jpg</w:t>
      </w:r>
    </w:p>
    <w:p>
      <w:r>
        <w:t>Contents: @ 12.21 60 50 193] J0 160 120 20 29" 52 90" 13</w:t>
      </w:r>
    </w:p>
    <w:p>
      <w:r>
        <w:t>----------------------------------------</w:t>
      </w:r>
    </w:p>
    <w:p>
      <w:pPr>
        <w:pStyle w:val="ListNumber"/>
      </w:pPr>
      <w:r>
        <w:t>IMG: frame_00058.jpg</w:t>
      </w:r>
    </w:p>
    <w:p>
      <w:r>
        <w:t>Contents: 0 12.21 66 20 60 50 Laj 160 J0 120 20 29" 52 7282 90" 13 6937</w:t>
      </w:r>
    </w:p>
    <w:p>
      <w:r>
        <w:t>----------------------------------------</w:t>
      </w:r>
    </w:p>
    <w:p>
      <w:pPr>
        <w:pStyle w:val="ListNumber"/>
      </w:pPr>
      <w:r>
        <w:t>IMG: frame_00059.jpg</w:t>
      </w:r>
    </w:p>
    <w:p>
      <w:r>
        <w:t>Contents: 12.22 66 60 50 160 J0 120 20 29" 52 722a 90" 13</w:t>
      </w:r>
    </w:p>
    <w:p>
      <w:r>
        <w:t>----------------------------------------</w:t>
      </w:r>
    </w:p>
    <w:p>
      <w:pPr>
        <w:pStyle w:val="ListNumber"/>
      </w:pPr>
      <w:r>
        <w:t>IMG: frame_00060.jpg</w:t>
      </w:r>
    </w:p>
    <w:p>
      <w:r>
        <w:t>Contents: @ 60 240 50 1031 160 J0 120 20 29" 52 90" 13</w:t>
      </w:r>
    </w:p>
    <w:p>
      <w:r>
        <w:t>----------------------------------------</w:t>
      </w:r>
    </w:p>
    <w:p>
      <w:pPr>
        <w:pStyle w:val="ListNumber"/>
      </w:pPr>
      <w:r>
        <w:t>IMG: frame_00061.jpg</w:t>
      </w:r>
    </w:p>
    <w:p>
      <w:r>
        <w:t>Contents: 0 12 66 000842 20 60 2d0 50 200_ J0 120 20 29" 52 7119' 90" 13 7239</w:t>
      </w:r>
    </w:p>
    <w:p>
      <w:r>
        <w:t>----------------------------------------</w:t>
      </w:r>
    </w:p>
    <w:p>
      <w:pPr>
        <w:pStyle w:val="ListNumber"/>
      </w:pPr>
      <w:r>
        <w:t>IMG: frame_00062.jpg</w:t>
      </w:r>
    </w:p>
    <w:p>
      <w:r>
        <w:t>Contents: 20 60 2d0 50 J0 20 29" 52 7057 90" 13 7348</w:t>
      </w:r>
    </w:p>
    <w:p>
      <w:r>
        <w:t>----------------------------------------</w:t>
      </w:r>
    </w:p>
    <w:p>
      <w:pPr>
        <w:pStyle w:val="ListNumber"/>
      </w:pPr>
      <w:r>
        <w:t>IMG: frame_00063.jpg</w:t>
      </w:r>
    </w:p>
    <w:p>
      <w:r>
        <w:t>Contents: d 11,71 000349 60 50 200 J0 120 20 29" 52 90" 13</w:t>
      </w:r>
    </w:p>
    <w:p>
      <w:r>
        <w:t>----------------------------------------</w:t>
      </w:r>
    </w:p>
    <w:p>
      <w:pPr>
        <w:pStyle w:val="ListNumber"/>
      </w:pPr>
      <w:r>
        <w:t>IMG: frame_00064.jpg</w:t>
      </w:r>
    </w:p>
    <w:p>
      <w:r>
        <w:t>Contents: 0 20 50 240 J0 20 29" 52 6950" 90" 13.7523</w:t>
      </w:r>
    </w:p>
    <w:p>
      <w:r>
        <w:t>----------------------------------------</w:t>
      </w:r>
    </w:p>
    <w:p>
      <w:pPr>
        <w:pStyle w:val="ListNumber"/>
      </w:pPr>
      <w:r>
        <w:t>IMG: frame_00065.jpg</w:t>
      </w:r>
    </w:p>
    <w:p>
      <w:r>
        <w:t>Contents: d 11.21 0 12 12.22 50 240 J0 T60 20 120 29" 52 6891 90" 13.7603'</w:t>
      </w:r>
    </w:p>
    <w:p>
      <w:r>
        <w:t>----------------------------------------</w:t>
      </w:r>
    </w:p>
    <w:p>
      <w:pPr>
        <w:pStyle w:val="ListNumber"/>
      </w:pPr>
      <w:r>
        <w:t>IMG: frame_00066.jpg</w:t>
      </w:r>
    </w:p>
    <w:p>
      <w:r>
        <w:t>Contents: @ 12 12.22 000952 50 240 40 0 120 29" 52 6836 90" 13 7666 e80</w:t>
      </w:r>
    </w:p>
    <w:p>
      <w:r>
        <w:t>----------------------------------------</w:t>
      </w:r>
    </w:p>
    <w:p>
      <w:pPr>
        <w:pStyle w:val="ListNumber"/>
      </w:pPr>
      <w:r>
        <w:t>IMG: frame_00067.jpg</w:t>
      </w:r>
    </w:p>
    <w:p>
      <w:r>
        <w:t>Contents: 8 11,71 13.22 0.9 Z0 50 240 do 200_ 20 120 10 29" 90" 13 5 095 52</w:t>
      </w:r>
    </w:p>
    <w:p>
      <w:r>
        <w:t>----------------------------------------</w:t>
      </w:r>
    </w:p>
    <w:p>
      <w:pPr>
        <w:pStyle w:val="ListNumber"/>
      </w:pPr>
      <w:r>
        <w:t>IMG: frame_00068.jpg</w:t>
      </w:r>
    </w:p>
    <w:p>
      <w:r>
        <w:t>Contents: 8 1171 12.22 Z0 50 do 120 10 29" 52 6698 90" 13 7767</w:t>
      </w:r>
    </w:p>
    <w:p>
      <w:r>
        <w:t>----------------------------------------</w:t>
      </w:r>
    </w:p>
    <w:p>
      <w:pPr>
        <w:pStyle w:val="ListNumber"/>
      </w:pPr>
      <w:r>
        <w:t>IMG: frame_00069.jpg</w:t>
      </w:r>
    </w:p>
    <w:p>
      <w:r>
        <w:t>Contents: 12.22 50 240 200 49] 20 120 10 29" 90" 13 7789 52</w:t>
      </w:r>
    </w:p>
    <w:p>
      <w:r>
        <w:t>----------------------------------------</w:t>
      </w:r>
    </w:p>
    <w:p>
      <w:pPr>
        <w:pStyle w:val="ListNumber"/>
      </w:pPr>
      <w:r>
        <w:t>IMG: frame_00070.jpg</w:t>
      </w:r>
    </w:p>
    <w:p>
      <w:r>
        <w:t>Contents: 0 12 12.22 20 50 240 200 20 10 29" 52 90" 13 7799</w:t>
      </w:r>
    </w:p>
    <w:p>
      <w:r>
        <w:t>----------------------------------------</w:t>
      </w:r>
    </w:p>
    <w:p>
      <w:pPr>
        <w:pStyle w:val="ListNumber"/>
      </w:pPr>
      <w:r>
        <w:t>IMG: frame_00071.jpg</w:t>
      </w:r>
    </w:p>
    <w:p>
      <w:r>
        <w:t>Contents: 20 50 240 do 200 20 120 10 80 29" 52 6406 90" 13 7801 6 900</w:t>
      </w:r>
    </w:p>
    <w:p>
      <w:r>
        <w:t>----------------------------------------</w:t>
      </w:r>
    </w:p>
    <w:p>
      <w:pPr>
        <w:pStyle w:val="ListNumber"/>
      </w:pPr>
      <w:r>
        <w:t>IMG: frame_00072.jpg</w:t>
      </w:r>
    </w:p>
    <w:p>
      <w:r>
        <w:t>Contents: @ 12.20 Cou 128 20 240 200 162 20 10 180 29" 52 90" 13 7797</w:t>
      </w:r>
    </w:p>
    <w:p>
      <w:r>
        <w:t>----------------------------------------</w:t>
      </w:r>
    </w:p>
    <w:p>
      <w:pPr>
        <w:pStyle w:val="ListNumber"/>
      </w:pPr>
      <w:r>
        <w:t>IMG: frame_00073.jpg</w:t>
      </w:r>
    </w:p>
    <w:p>
      <w:r>
        <w:t>Contents: 12.28 5 08 0 do 200 062 20 120 10 80 29" 52 6330 90" 13 7787</w:t>
      </w:r>
    </w:p>
    <w:p>
      <w:r>
        <w:t>----------------------------------------</w:t>
      </w:r>
    </w:p>
    <w:p>
      <w:pPr>
        <w:pStyle w:val="ListNumber"/>
      </w:pPr>
      <w:r>
        <w:t>IMG: frame_00074.jpg</w:t>
      </w:r>
    </w:p>
    <w:p>
      <w:r>
        <w:t>Contents: 10 00 29"52 6268 90" 13 7770"</w:t>
      </w:r>
    </w:p>
    <w:p>
      <w:r>
        <w:t>----------------------------------------</w:t>
      </w:r>
    </w:p>
    <w:p>
      <w:pPr>
        <w:pStyle w:val="ListNumber"/>
      </w:pPr>
      <w:r>
        <w:t>IMG: frame_00075.jpg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frame_00076.jpg</w:t>
      </w:r>
    </w:p>
    <w:p>
      <w:r>
        <w:t>Contents: 6 0.5 Z0 do 200 145] 20 120 10 80 29" 52 6141 7719</w:t>
      </w:r>
    </w:p>
    <w:p>
      <w:r>
        <w:t>----------------------------------------</w:t>
      </w:r>
    </w:p>
    <w:p>
      <w:pPr>
        <w:pStyle w:val="ListNumber"/>
      </w:pPr>
      <w:r>
        <w:t>IMG: frame_00077.jpg</w:t>
      </w:r>
    </w:p>
    <w:p>
      <w:r>
        <w:t>Contents: Gou 151 001803 20 do 200 20 120 10 80 29" 52 6084 90" 13.7685 5 890</w:t>
      </w:r>
    </w:p>
    <w:p>
      <w:r>
        <w:t>----------------------------------------</w:t>
      </w:r>
    </w:p>
    <w:p>
      <w:pPr>
        <w:pStyle w:val="ListNumber"/>
      </w:pPr>
      <w:r>
        <w:t>IMG: frame_00078.jpg</w:t>
      </w:r>
    </w:p>
    <w:p>
      <w:r>
        <w:t>Contents: ak Gou 149 20 d0 200 160 20 10 29" 52 6023 90" 13 7643 5 820</w:t>
      </w:r>
    </w:p>
    <w:p>
      <w:r>
        <w:t>----------------------------------------</w:t>
      </w:r>
    </w:p>
    <w:p>
      <w:pPr>
        <w:pStyle w:val="ListNumber"/>
      </w:pPr>
      <w:r>
        <w:t>IMG: frame_00079.jpg</w:t>
      </w:r>
    </w:p>
    <w:p>
      <w:r>
        <w:t>Contents: 12.28 I 001805 20 200 d0 160 20 80 10 29" 52 5967 90" 13 7597 5 823</w:t>
      </w:r>
    </w:p>
    <w:p>
      <w:r>
        <w:t>----------------------------------------</w:t>
      </w:r>
    </w:p>
    <w:p>
      <w:pPr>
        <w:pStyle w:val="ListNumber"/>
      </w:pPr>
      <w:r>
        <w:t>IMG: frame_00080.jpg</w:t>
      </w:r>
    </w:p>
    <w:p>
      <w:r>
        <w:t>Contents: 02.28 001806 20 200 do 160 27 20 10 29" 52 5915" 90" 13</w:t>
      </w:r>
    </w:p>
    <w:p>
      <w:r>
        <w:t>----------------------------------------</w:t>
      </w:r>
    </w:p>
    <w:p>
      <w:pPr>
        <w:pStyle w:val="ListNumber"/>
      </w:pPr>
      <w:r>
        <w:t>IMG: frame_00081.jpg</w:t>
      </w:r>
    </w:p>
    <w:p>
      <w:r>
        <w:t>Contents: d 11.22 12 001802 20 200 d0 160 20 80 10 d0 29" 52 5073 90" 13 7491</w:t>
      </w:r>
    </w:p>
    <w:p>
      <w:r>
        <w:t>----------------------------------------</w:t>
      </w:r>
    </w:p>
    <w:p>
      <w:pPr>
        <w:pStyle w:val="ListNumber"/>
      </w:pPr>
      <w:r>
        <w:t>IMG: frame_00082.jpg</w:t>
      </w:r>
    </w:p>
    <w:p>
      <w:r>
        <w:t>Contents: 12.28 001808 20 do 160 20 80 10 29" 52 5030 90" 13 7428</w:t>
      </w:r>
    </w:p>
    <w:p>
      <w:r>
        <w:t>----------------------------------------</w:t>
      </w:r>
    </w:p>
    <w:p>
      <w:pPr>
        <w:pStyle w:val="ListNumber"/>
      </w:pPr>
      <w:r>
        <w:t>IMG: frame_00083.jpg</w:t>
      </w:r>
    </w:p>
    <w:p>
      <w:r>
        <w:t>Contents: 83 001809 20 160 27 20 80 10 29" 52 5793 90" 13 7367</w:t>
      </w:r>
    </w:p>
    <w:p>
      <w:r>
        <w:t>----------------------------------------</w:t>
      </w:r>
    </w:p>
    <w:p>
      <w:pPr>
        <w:pStyle w:val="ListNumber"/>
      </w:pPr>
      <w:r>
        <w:t>IMG: frame_00084.jpg</w:t>
      </w:r>
    </w:p>
    <w:p>
      <w:r>
        <w:t>Contents: 12.28 001810 20 do 160 20 80 10 40 29" 52 5764 90" 13.7297</w:t>
      </w:r>
    </w:p>
    <w:p>
      <w:r>
        <w:t>----------------------------------------</w:t>
      </w:r>
    </w:p>
    <w:p>
      <w:pPr>
        <w:pStyle w:val="ListNumber"/>
      </w:pPr>
      <w:r>
        <w:t>IMG: frame_00085.jpg</w:t>
      </w:r>
    </w:p>
    <w:p>
      <w:r>
        <w:t>Contents: 0 12.28 001811 do 160 80 10 40 29" 52 5739' 90" 13 7224 082</w:t>
      </w:r>
    </w:p>
    <w:p>
      <w:r>
        <w:t>----------------------------------------</w:t>
      </w:r>
    </w:p>
    <w:p>
      <w:pPr>
        <w:pStyle w:val="ListNumber"/>
      </w:pPr>
      <w:r>
        <w:t>IMG: frame_00086.jpg</w:t>
      </w:r>
    </w:p>
    <w:p>
      <w:r>
        <w:t>Contents: 12 001812 20 do 160 0 80 10 40 29" 52.5720 90" 13</w:t>
      </w:r>
    </w:p>
    <w:p>
      <w:r>
        <w:t>----------------------------------------</w:t>
      </w:r>
    </w:p>
    <w:p>
      <w:pPr>
        <w:pStyle w:val="ListNumber"/>
      </w:pPr>
      <w:r>
        <w:t>IMG: frame_00087.jpg</w:t>
      </w:r>
    </w:p>
    <w:p>
      <w:r>
        <w:t>Contents: @u" 12.29 83 103 20 40 160 [ 20 10 do 29" 52 5707 90" 13 7078 5 622</w:t>
      </w:r>
    </w:p>
    <w:p>
      <w:r>
        <w:t>----------------------------------------</w:t>
      </w:r>
    </w:p>
    <w:p>
      <w:pPr>
        <w:pStyle w:val="ListNumber"/>
      </w:pPr>
      <w:r>
        <w:t>IMG: frame_00088.jpg</w:t>
      </w:r>
    </w:p>
    <w:p>
      <w:r>
        <w:t>Contents: 001810 20 120 40 10 29" 52. 5696 90" 13 6998</w:t>
      </w:r>
    </w:p>
    <w:p>
      <w:r>
        <w:t>----------------------------------------</w:t>
      </w:r>
    </w:p>
    <w:p>
      <w:pPr>
        <w:pStyle w:val="ListNumber"/>
      </w:pPr>
      <w:r>
        <w:t>IMG: frame_00089.jpg</w:t>
      </w:r>
    </w:p>
    <w:p>
      <w:r>
        <w:t>Contents: 0 83 001815 20 160 do 120 20 40 10 29" 52 5690 90" 13 6925 6 50</w:t>
      </w:r>
    </w:p>
    <w:p>
      <w:r>
        <w:t>----------------------------------------</w:t>
      </w:r>
    </w:p>
    <w:p>
      <w:pPr>
        <w:pStyle w:val="ListNumber"/>
      </w:pPr>
      <w:r>
        <w:t>IMG: frame_00090.jpg</w:t>
      </w:r>
    </w:p>
    <w:p>
      <w:r>
        <w:t>Contents: 0 12 83 20 40 120 20 d0 10 29" 52. 5685 90" 13 6843 1</w:t>
      </w:r>
    </w:p>
    <w:p>
      <w:r>
        <w:t>----------------------------------------</w:t>
      </w:r>
    </w:p>
    <w:p>
      <w:pPr>
        <w:pStyle w:val="ListNumber"/>
      </w:pPr>
      <w:r>
        <w:t>IMG: frame_00091.jpg</w:t>
      </w:r>
    </w:p>
    <w:p>
      <w:r>
        <w:t>Contents: 89 001816 Z0 do 120 10 29" 52 90" 13 6751</w:t>
      </w:r>
    </w:p>
    <w:p>
      <w:r>
        <w:t>----------------------------------------</w:t>
      </w:r>
    </w:p>
    <w:p>
      <w:pPr>
        <w:pStyle w:val="ListNumber"/>
      </w:pPr>
      <w:r>
        <w:t>IMG: frame_00092.jpg</w:t>
      </w:r>
    </w:p>
    <w:p>
      <w:r>
        <w:t>Contents: 12.29 Gou 80 001:18 Z0 do 120 10 29" 52 5691 90" 13.6679</w:t>
      </w:r>
    </w:p>
    <w:p>
      <w:r>
        <w:t>----------------------------------------</w:t>
      </w:r>
    </w:p>
    <w:p>
      <w:pPr>
        <w:pStyle w:val="ListNumber"/>
      </w:pPr>
      <w:r>
        <w:t>IMG: frame_00093.jpg</w:t>
      </w:r>
    </w:p>
    <w:p>
      <w:r>
        <w:t>Contents: 001:18 Z0 do 120 20 10 29" 52 5714 90" 13 6601 032</w:t>
      </w:r>
    </w:p>
    <w:p>
      <w:r>
        <w:t>----------------------------------------</w:t>
      </w:r>
    </w:p>
    <w:p>
      <w:pPr>
        <w:pStyle w:val="ListNumber"/>
      </w:pPr>
      <w:r>
        <w:t>IMG: frame_00094.jpg</w:t>
      </w:r>
    </w:p>
    <w:p>
      <w:r>
        <w:t>Contents: 89 Gou 46 001:19 Z0 120 20 10 29" 52.5759 90" 13 6531 5 410</w:t>
      </w:r>
    </w:p>
    <w:p>
      <w:r>
        <w:t>----------------------------------------</w:t>
      </w:r>
    </w:p>
    <w:p>
      <w:pPr>
        <w:pStyle w:val="ListNumber"/>
      </w:pPr>
      <w:r>
        <w:t>IMG: frame_00095.jpg</w:t>
      </w:r>
    </w:p>
    <w:p>
      <w:r>
        <w:t>Contents: 89 001320 20 120 20 10 29" 52 5814 90" 13 6491</w:t>
      </w:r>
    </w:p>
    <w:p>
      <w:r>
        <w:t>----------------------------------------</w:t>
      </w:r>
    </w:p>
    <w:p>
      <w:pPr>
        <w:pStyle w:val="ListNumber"/>
      </w:pPr>
      <w:r>
        <w:t>IMG: frame_00096.jpg</w:t>
      </w:r>
    </w:p>
    <w:p>
      <w:r>
        <w:t>Contents: 0 12 12.09 89 001821 20 do 80 20 20 10 29" 52 5878 90" 13 6a48</w:t>
      </w:r>
    </w:p>
    <w:p>
      <w:r>
        <w:t>----------------------------------------</w:t>
      </w:r>
    </w:p>
    <w:p>
      <w:pPr>
        <w:pStyle w:val="ListNumber"/>
      </w:pPr>
      <w:r>
        <w:t>IMG: frame_00097.jpg</w:t>
      </w:r>
    </w:p>
    <w:p>
      <w:r>
        <w:t>Contents: 5 0? 89 Z0 120 do 00 20 10 29" 52 5927 90" 13 6402</w:t>
      </w:r>
    </w:p>
    <w:p>
      <w:r>
        <w:t>----------------------------------------</w:t>
      </w:r>
    </w:p>
    <w:p>
      <w:pPr>
        <w:pStyle w:val="ListNumber"/>
      </w:pPr>
      <w:r>
        <w:t>IMG: frame_00098.jpg</w:t>
      </w:r>
    </w:p>
    <w:p>
      <w:r>
        <w:t>Contents: 89 20 20 10 40 29" 5988 90" 13 6359 6 292 52</w:t>
      </w:r>
    </w:p>
    <w:p>
      <w:r>
        <w:t>----------------------------------------</w:t>
      </w:r>
    </w:p>
    <w:p>
      <w:pPr>
        <w:pStyle w:val="ListNumber"/>
      </w:pPr>
      <w:r>
        <w:t>IMG: frame_00099.jpg</w:t>
      </w:r>
    </w:p>
    <w:p>
      <w:r>
        <w:t>Contents: 0 d 1, 09 00 20 20 10 d0 29" 52 6045 90" 13 6329</w:t>
      </w:r>
    </w:p>
    <w:p>
      <w:r>
        <w:t>----------------------------------------</w:t>
      </w:r>
    </w:p>
    <w:p>
      <w:pPr>
        <w:pStyle w:val="ListNumber"/>
      </w:pPr>
      <w:r>
        <w:t>IMG: frame_00100.jpg</w:t>
      </w:r>
    </w:p>
    <w:p>
      <w:r>
        <w:t>Contents: 12.89 89 001825 20 80 3 10 do 29" 52 6110" 6296</w:t>
      </w:r>
    </w:p>
    <w:p>
      <w:r>
        <w:t>----------------------------------------</w:t>
      </w:r>
    </w:p>
    <w:p>
      <w:pPr>
        <w:pStyle w:val="ListNumber"/>
      </w:pPr>
      <w:r>
        <w:t>IMG: frame_00101.jpg</w:t>
      </w:r>
    </w:p>
    <w:p>
      <w:r>
        <w:t>Contents: 001826 20 80 J0 20 10 29" 52 6161 90" 13 6273</w:t>
      </w:r>
    </w:p>
    <w:p>
      <w:r>
        <w:t>----------------------------------------</w:t>
      </w:r>
    </w:p>
    <w:p>
      <w:pPr>
        <w:pStyle w:val="ListNumber"/>
      </w:pPr>
      <w:r>
        <w:t>IMG: frame_00102.jpg</w:t>
      </w:r>
    </w:p>
    <w:p>
      <w:r>
        <w:t>Contents: 89 Gou 22 001822 do 80 J0 10 40 29" 52 6213" 90" 13 6249</w:t>
      </w:r>
    </w:p>
    <w:p>
      <w:r>
        <w:t>----------------------------------------</w:t>
      </w:r>
    </w:p>
    <w:p>
      <w:pPr>
        <w:pStyle w:val="ListNumber"/>
      </w:pPr>
      <w:r>
        <w:t>IMG: frame_00103.jpg</w:t>
      </w:r>
    </w:p>
    <w:p>
      <w:r>
        <w:t>Contents: Gou 22 001828 20 d0 80 00 40 20 10 d0 29" 52 6256 90" 13.6225'</w:t>
      </w:r>
    </w:p>
    <w:p>
      <w:r>
        <w:t>----------------------------------------</w:t>
      </w:r>
    </w:p>
    <w:p>
      <w:pPr>
        <w:pStyle w:val="ListNumber"/>
      </w:pPr>
      <w:r>
        <w:t>IMG: frame_00104.jpg</w:t>
      </w:r>
    </w:p>
    <w:p>
      <w:r>
        <w:t>Contents: 31 Go 35 001829 20 do 80 10 40 29" 52 90" 13 6191</w:t>
      </w:r>
    </w:p>
    <w:p>
      <w:r>
        <w:t>----------------------------------------</w:t>
      </w:r>
    </w:p>
    <w:p>
      <w:pPr>
        <w:pStyle w:val="ListNumber"/>
      </w:pPr>
      <w:r>
        <w:t>IMG: frame_00105.jpg</w:t>
      </w:r>
    </w:p>
    <w:p>
      <w:r>
        <w:t>Contents: 6 12.20 001880 20 80 10 d0 29" 52 6348 90" 13 6156</w:t>
      </w:r>
    </w:p>
    <w:p>
      <w:r>
        <w:t>----------------------------------------</w:t>
      </w:r>
    </w:p>
    <w:p>
      <w:pPr>
        <w:pStyle w:val="ListNumber"/>
      </w:pPr>
      <w:r>
        <w:t>IMG: frame_00106.jpg</w:t>
      </w:r>
    </w:p>
    <w:p>
      <w:r>
        <w:t>Contents: 12 12.22 001881 80 [s 10 29" 52 6401 90" 13. 6116</w:t>
      </w:r>
    </w:p>
    <w:p>
      <w:r>
        <w:t>----------------------------------------</w:t>
      </w:r>
    </w:p>
    <w:p>
      <w:pPr>
        <w:pStyle w:val="ListNumber"/>
      </w:pPr>
      <w:r>
        <w:t>IMG: frame_00107.jpg</w:t>
      </w:r>
    </w:p>
    <w:p>
      <w:r>
        <w:t>Contents: 12.28 60 20 80 20 do 10 29" 52 6453 90" 13 608 1</w:t>
      </w:r>
    </w:p>
    <w:p>
      <w:r>
        <w:t>----------------------------------------</w:t>
      </w:r>
    </w:p>
    <w:p>
      <w:pPr>
        <w:pStyle w:val="ListNumber"/>
      </w:pPr>
      <w:r>
        <w:t>IMG: frame_00108.jpg</w:t>
      </w:r>
    </w:p>
    <w:p>
      <w:r>
        <w:t>Contents: d 11.71 20 80 20 40 10 29" 52 90" 13 6039 6 122</w:t>
      </w:r>
    </w:p>
    <w:p>
      <w:r>
        <w:t>----------------------------------------</w:t>
      </w:r>
    </w:p>
    <w:p>
      <w:pPr>
        <w:pStyle w:val="ListNumber"/>
      </w:pPr>
      <w:r>
        <w:t>IMG: frame_00109.jpg</w:t>
      </w:r>
    </w:p>
    <w:p>
      <w:r>
        <w:t>Contents: 912 12.12 8 0.? 66 Go ja 20 20 20 80 29 20 40 10 29" 52 6581 90" 13 5988</w:t>
      </w:r>
    </w:p>
    <w:p>
      <w:r>
        <w:t>----------------------------------------</w:t>
      </w:r>
    </w:p>
    <w:p>
      <w:pPr>
        <w:pStyle w:val="ListNumber"/>
      </w:pPr>
      <w:r>
        <w:t>IMG: frame_00110.jpg</w:t>
      </w:r>
    </w:p>
    <w:p>
      <w:r>
        <w:t>Contents: d 11,66 001835 20 50 20 d0 10 29" 52 6635 90" 13 5942 5 209</w:t>
      </w:r>
    </w:p>
    <w:p>
      <w:r>
        <w:t>----------------------------------------</w:t>
      </w:r>
    </w:p>
    <w:p>
      <w:pPr>
        <w:pStyle w:val="ListNumber"/>
      </w:pPr>
      <w:r>
        <w:t>IMG: frame_00111.jpg</w:t>
      </w:r>
    </w:p>
    <w:p>
      <w:r>
        <w:t>Contents: 20 50 00 D 20 40 10 29" 52 6696 90" 13 5886</w:t>
      </w:r>
    </w:p>
    <w:p>
      <w:r>
        <w:t>----------------------------------------</w:t>
      </w:r>
    </w:p>
    <w:p>
      <w:pPr>
        <w:pStyle w:val="ListNumber"/>
      </w:pPr>
      <w:r>
        <w:t>IMG: frame_00112.jpg</w:t>
      </w:r>
    </w:p>
    <w:p>
      <w:r>
        <w:t>Contents: 12.11 66 001837 50 00 20 d0 10 29" 52 6709" 90" 13 5036 5 292</w:t>
      </w:r>
    </w:p>
    <w:p>
      <w:r>
        <w:t>----------------------------------------</w:t>
      </w:r>
    </w:p>
    <w:p>
      <w:pPr>
        <w:pStyle w:val="ListNumber"/>
      </w:pPr>
      <w:r>
        <w:t>IMG: frame_00113.jpg</w:t>
      </w:r>
    </w:p>
    <w:p>
      <w:r>
        <w:t>Contents: 12.21 68 001838 Z0 do 80 20 20 10 29" 52 90" 13 5784</w:t>
      </w:r>
    </w:p>
    <w:p>
      <w:r>
        <w:t>----------------------------------------</w:t>
      </w:r>
    </w:p>
    <w:p>
      <w:pPr>
        <w:pStyle w:val="ListNumber"/>
      </w:pPr>
      <w:r>
        <w:t>IMG: frame_00114.jpg</w:t>
      </w:r>
    </w:p>
    <w:p>
      <w:r>
        <w:t>Contents: @ 001889 20 80 26 20 10 29" 52 6851 90" 13 5701</w:t>
      </w:r>
    </w:p>
    <w:p>
      <w:r>
        <w:t>----------------------------------------</w:t>
      </w:r>
    </w:p>
    <w:p>
      <w:pPr>
        <w:pStyle w:val="ListNumber"/>
      </w:pPr>
      <w:r>
        <w:t>IMG: frame_00115.jpg</w:t>
      </w:r>
    </w:p>
    <w:p>
      <w:r>
        <w:t>Contents: d 11.61 001 Ido Z0 120 8,0 10 29" 52 6905 90" 13 5692 6 410</w:t>
      </w:r>
    </w:p>
    <w:p>
      <w:r>
        <w:t>----------------------------------------</w:t>
      </w:r>
    </w:p>
    <w:p>
      <w:pPr>
        <w:pStyle w:val="ListNumber"/>
      </w:pPr>
      <w:r>
        <w:t>IMG: frame_00116.jpg</w:t>
      </w:r>
    </w:p>
    <w:p>
      <w:r>
        <w:t>Contents: d 11.61 20 20 20 120 J0 10 29" 52 6948" 90" 13 5655</w:t>
      </w:r>
    </w:p>
    <w:p>
      <w:r>
        <w:t>----------------------------------------</w:t>
      </w:r>
    </w:p>
    <w:p>
      <w:pPr>
        <w:pStyle w:val="ListNumber"/>
      </w:pPr>
      <w:r>
        <w:t>IMG: frame_00117.jpg</w:t>
      </w:r>
    </w:p>
    <w:p>
      <w:r>
        <w:t>Contents: 0 12.05 001842 20 120 J0 10 29" 52 6993 90" 13 5621 480</w:t>
      </w:r>
    </w:p>
    <w:p>
      <w:r>
        <w:t>----------------------------------------</w:t>
      </w:r>
    </w:p>
    <w:p>
      <w:pPr>
        <w:pStyle w:val="ListNumber"/>
      </w:pPr>
      <w:r>
        <w:t>IMG: frame_00118.jpg</w:t>
      </w:r>
    </w:p>
    <w:p>
      <w:r>
        <w:t>Contents: 12.03 Gou 29 do 120 J0 80 Eza 10 29" 52 7046 90" 13 5586</w:t>
      </w:r>
    </w:p>
    <w:p>
      <w:r>
        <w:t>----------------------------------------</w:t>
      </w:r>
    </w:p>
    <w:p>
      <w:pPr>
        <w:pStyle w:val="ListNumber"/>
      </w:pPr>
      <w:r>
        <w:t>IMG: frame_00119.jpg</w:t>
      </w:r>
    </w:p>
    <w:p>
      <w:r>
        <w:t>Contents: 12.03 0018dd do 120 J0 10 29" 52 7103' 90" 13 5559</w:t>
      </w:r>
    </w:p>
    <w:p>
      <w:r>
        <w:t>----------------------------------------</w:t>
      </w:r>
    </w:p>
    <w:p>
      <w:pPr>
        <w:pStyle w:val="ListNumber"/>
      </w:pPr>
      <w:r>
        <w:t>IMG: frame_00120.jpg</w:t>
      </w:r>
    </w:p>
    <w:p>
      <w:r>
        <w:t>Contents: Gou 5 001: 45 Z0 do 120 10 29" 52 90</w:t>
      </w:r>
    </w:p>
    <w:p>
      <w:r>
        <w:t>----------------------------------------</w:t>
      </w:r>
    </w:p>
    <w:p>
      <w:pPr>
        <w:pStyle w:val="ListNumber"/>
      </w:pPr>
      <w:r>
        <w:t>IMG: frame_00121.jpg</w:t>
      </w:r>
    </w:p>
    <w:p>
      <w:r>
        <w:t>Contents: 12.03 11,61 001:46 20 Z0 d0 120 20 10 29" 52 5 624</w:t>
      </w:r>
    </w:p>
    <w:p>
      <w:r>
        <w:t>----------------------------------------</w:t>
      </w:r>
    </w:p>
    <w:p>
      <w:pPr>
        <w:pStyle w:val="ListNumber"/>
      </w:pPr>
      <w:r>
        <w:t>IMG: frame_00122.jpg</w:t>
      </w:r>
    </w:p>
    <w:p>
      <w:r>
        <w:t>Contents: 8 1 11.61 Z0 50 120 10 29" 52 72b8 90" 13 5609</w:t>
      </w:r>
    </w:p>
    <w:p>
      <w:r>
        <w:t>----------------------------------------</w:t>
      </w:r>
    </w:p>
    <w:p>
      <w:pPr>
        <w:pStyle w:val="ListNumber"/>
      </w:pPr>
      <w:r>
        <w:t>IMG: frame_00123.jpg</w:t>
      </w:r>
    </w:p>
    <w:p>
      <w:r>
        <w:t>Contents: 20 50 10 7303 90" 13 5681</w:t>
      </w:r>
    </w:p>
    <w:p>
      <w:r>
        <w:t>----------------------------------------</w:t>
      </w:r>
    </w:p>
    <w:p>
      <w:pPr>
        <w:pStyle w:val="ListNumber"/>
      </w:pPr>
      <w:r>
        <w:t>IMG: frame_00124.jpg</w:t>
      </w:r>
    </w:p>
    <w:p>
      <w:r>
        <w:t>Contents: [No text detected]</w:t>
      </w:r>
    </w:p>
    <w:p>
      <w:r>
        <w:t>----------------------------------------</w:t>
      </w:r>
    </w:p>
    <w:p>
      <w:pPr>
        <w:pStyle w:val="ListNumber"/>
      </w:pPr>
      <w:r>
        <w:t>IMG: frame_00125.jpg</w:t>
      </w:r>
    </w:p>
    <w:p>
      <w:r>
        <w:t>Contents: 1155 Gou 285 Z0 50 do [20 Z0 10 29" 52 5840</w:t>
      </w:r>
    </w:p>
    <w:p>
      <w:r>
        <w:t>----------------------------------------</w:t>
      </w:r>
    </w:p>
    <w:p>
      <w:pPr>
        <w:pStyle w:val="ListNumber"/>
      </w:pPr>
      <w:r>
        <w:t>IMG: frame_00126.jpg</w:t>
      </w:r>
    </w:p>
    <w:p>
      <w:r>
        <w:t>Contents: 0 11355 Cou 269 Z0 50 do 120 20 10 90" 13 5920"</w:t>
      </w:r>
    </w:p>
    <w:p>
      <w:r>
        <w:t>----------------------------------------</w:t>
      </w:r>
    </w:p>
    <w:p>
      <w:pPr>
        <w:pStyle w:val="ListNumber"/>
      </w:pPr>
      <w:r>
        <w:t>IMG: frame_00127.jpg</w:t>
      </w:r>
    </w:p>
    <w:p>
      <w:r>
        <w:t>Contents: d 11, 12.03 55 Gou 243 001851 Z0 50 20 120 20 10 29" 52 7302 90" 13 6013</w:t>
      </w:r>
    </w:p>
    <w:p>
      <w:r>
        <w:t>----------------------------------------</w:t>
      </w:r>
    </w:p>
    <w:p>
      <w:pPr>
        <w:pStyle w:val="ListNumber"/>
      </w:pPr>
      <w:r>
        <w:t>IMG: frame_00128.jpg</w:t>
      </w:r>
    </w:p>
    <w:p>
      <w:r>
        <w:t>Contents: d 11, 12.03 55 001852 20 50 20 160 120 29] 20 40 10 29" 7340" 90" 13.6073 6 619 52</w:t>
      </w:r>
    </w:p>
    <w:p>
      <w:r>
        <w:t>----------------------------------------</w:t>
      </w:r>
    </w:p>
    <w:p>
      <w:pPr>
        <w:pStyle w:val="ListNumber"/>
      </w:pPr>
      <w:r>
        <w:t>IMG: frame_00129.jpg</w:t>
      </w:r>
    </w:p>
    <w:p>
      <w:r>
        <w:t>Contents: Gou 222 001953 20 20 160 d0 120 90] 20 40 10 29" 52 7287 90" 13 6128</w:t>
      </w:r>
    </w:p>
    <w:p>
      <w:r>
        <w:t>----------------------------------------</w:t>
      </w:r>
    </w:p>
    <w:p>
      <w:pPr>
        <w:pStyle w:val="ListNumber"/>
      </w:pPr>
      <w:r>
        <w:t>IMG: frame_00130.jpg</w:t>
      </w:r>
    </w:p>
    <w:p>
      <w:r>
        <w:t>Contents: 12.03 20 120 2 99 20 10 29" 52 7234 90" 13 6186</w:t>
      </w:r>
    </w:p>
    <w:p>
      <w:r>
        <w:t>----------------------------------------</w:t>
      </w:r>
    </w:p>
    <w:p>
      <w:pPr>
        <w:pStyle w:val="ListNumber"/>
      </w:pPr>
      <w:r>
        <w:t>IMG: frame_00131.jpg</w:t>
      </w:r>
    </w:p>
    <w:p>
      <w:r>
        <w:t>Contents: 02.03 001955 20 50 160 do 20 10 29" 52 7176 90" 13 6254</w:t>
      </w:r>
    </w:p>
    <w:p>
      <w:r>
        <w:t>----------------------------------------</w:t>
      </w:r>
    </w:p>
    <w:p>
      <w:pPr>
        <w:pStyle w:val="ListNumber"/>
      </w:pPr>
      <w:r>
        <w:t>IMG: frame_00132.jpg</w:t>
      </w:r>
    </w:p>
    <w:p>
      <w:r>
        <w:t>Contents: Gou 222 001860 20 50 160 '120 20 40 29" 7121 90" 13 6322 6 800 52</w:t>
      </w:r>
    </w:p>
    <w:p>
      <w:r>
        <w:t>----------------------------------------</w:t>
      </w:r>
    </w:p>
    <w:p>
      <w:pPr>
        <w:pStyle w:val="ListNumber"/>
      </w:pPr>
      <w:r>
        <w:t>IMG: frame_00133.jpg</w:t>
      </w:r>
    </w:p>
    <w:p>
      <w:r>
        <w:t>Contents: 50 30 20</w:t>
      </w:r>
    </w:p>
    <w:p>
      <w:r>
        <w:t>----------------------------------------</w:t>
      </w:r>
    </w:p>
    <w:p>
      <w:pPr>
        <w:pStyle w:val="ListNumber"/>
      </w:pPr>
      <w:r>
        <w:t>IMG: frame_00134.jpg</w:t>
      </w:r>
    </w:p>
    <w:p>
      <w:r>
        <w:t>Contents:  1L, 12.03 8 0.9 62 20 160 50 120 J0 J0 d0 29" 52 7001 90" 13 6477 5 @0</w:t>
      </w:r>
    </w:p>
    <w:p>
      <w:r>
        <w:t>----------------------------------------</w:t>
      </w:r>
    </w:p>
    <w:p>
      <w:pPr>
        <w:pStyle w:val="ListNumber"/>
      </w:pPr>
      <w:r>
        <w:t>IMG: frame_00135.jpg</w:t>
      </w:r>
    </w:p>
    <w:p>
      <w:r>
        <w:t>Contents: 8 12.03 61 Gou 202 001859 160 50 120 80 J0 40 20 29" 52 6945 90" 13 6555</w:t>
      </w:r>
    </w:p>
    <w:p>
      <w:r>
        <w:t>----------------------------------------</w:t>
      </w:r>
    </w:p>
    <w:p>
      <w:pPr>
        <w:pStyle w:val="ListNumber"/>
      </w:pPr>
      <w:r>
        <w:t>IMG: frame_00136.jpg</w:t>
      </w:r>
    </w:p>
    <w:p>
      <w:r>
        <w:t>Contents: 12.03 61 20 120 J0 40 20 29" 52 90" 13 6643</w:t>
      </w:r>
    </w:p>
    <w:p>
      <w:r>
        <w:t>----------------------------------------</w:t>
      </w:r>
    </w:p>
    <w:p>
      <w:pPr>
        <w:pStyle w:val="ListNumber"/>
      </w:pPr>
      <w:r>
        <w:t>IMG: frame_00137.jpg</w:t>
      </w:r>
    </w:p>
    <w:p>
      <w:r>
        <w:t>Contents: 12.03 002801 20 50 120 J0 40 20 29" 52 6830 90" 13.6732 5 432</w:t>
      </w:r>
    </w:p>
    <w:p>
      <w:r>
        <w:t>----------------------------------------</w:t>
      </w:r>
    </w:p>
    <w:p>
      <w:pPr>
        <w:pStyle w:val="ListNumber"/>
      </w:pPr>
      <w:r>
        <w:t>IMG: frame_00138.jpg</w:t>
      </w:r>
    </w:p>
    <w:p>
      <w:r>
        <w:t>Contents: 12.03 62 002802 20 50 120 J0 40 20 29" 52 6776" 90" 13 6822 5 958</w:t>
      </w:r>
    </w:p>
    <w:p>
      <w:r>
        <w:t>----------------------------------------</w:t>
      </w:r>
    </w:p>
    <w:p>
      <w:pPr>
        <w:pStyle w:val="ListNumber"/>
      </w:pPr>
      <w:r>
        <w:t>IMG: frame_00139.jpg</w:t>
      </w:r>
    </w:p>
    <w:p>
      <w:r>
        <w:t>Contents: 0 4 61 002803 50 20 29" 52 6728 90" 13 5 499</w:t>
      </w:r>
    </w:p>
    <w:p>
      <w:r>
        <w:t>----------------------------------------</w:t>
      </w:r>
    </w:p>
    <w:p>
      <w:pPr>
        <w:pStyle w:val="ListNumber"/>
      </w:pPr>
      <w:r>
        <w:t>IMG: frame_00140.jpg</w:t>
      </w:r>
    </w:p>
    <w:p>
      <w:r>
        <w:t>Contents: 02.03 d 11.61 20 002804 20 50 120 J0 40 20 29" 6677 90" 13 6981 52</w:t>
      </w:r>
    </w:p>
    <w:p>
      <w:r>
        <w:t>----------------------------------------</w:t>
      </w:r>
    </w:p>
    <w:p>
      <w:pPr>
        <w:pStyle w:val="ListNumber"/>
      </w:pPr>
      <w:r>
        <w:t>IMG: frame_00141.jpg</w:t>
      </w:r>
    </w:p>
    <w:p>
      <w:r>
        <w:t>Contents: 012 0 61 002805 Z0 50 120 do 40 20 29" 52 6609 90" 13 7065</w:t>
      </w:r>
    </w:p>
    <w:p>
      <w:r>
        <w:t>----------------------------------------</w:t>
      </w:r>
    </w:p>
    <w:p>
      <w:pPr>
        <w:pStyle w:val="ListNumber"/>
      </w:pPr>
      <w:r>
        <w:t>IMG: frame_00142.jpg</w:t>
      </w:r>
    </w:p>
    <w:p>
      <w:r>
        <w:t>Contents: 12.03 Z0 20 50 120 do 40 20 10 29" 52 6549 90" 13 7121</w:t>
      </w:r>
    </w:p>
    <w:p>
      <w:r>
        <w:t>----------------------------------------</w:t>
      </w:r>
    </w:p>
    <w:p>
      <w:pPr>
        <w:pStyle w:val="ListNumber"/>
      </w:pPr>
      <w:r>
        <w:t>IMG: frame_00143.jpg</w:t>
      </w:r>
    </w:p>
    <w:p>
      <w:r>
        <w:t>Contents: 12.03 61 002807 20 50 160 120 80 40 20 10 29" 52 6476' 90" 13 7163</w:t>
      </w:r>
    </w:p>
    <w:p>
      <w:r>
        <w:t>----------------------------------------</w:t>
      </w:r>
    </w:p>
    <w:p>
      <w:pPr>
        <w:pStyle w:val="ListNumber"/>
      </w:pPr>
      <w:r>
        <w:t>IMG: frame_00144.jpg</w:t>
      </w:r>
    </w:p>
    <w:p>
      <w:r>
        <w:t>Contents: 0 12.03 002808 20 50 160 do 120 20 10 6403" 90" 13 7191 5 59</w:t>
      </w:r>
    </w:p>
    <w:p>
      <w:r>
        <w:t>----------------------------------------</w:t>
      </w:r>
    </w:p>
    <w:p>
      <w:pPr>
        <w:pStyle w:val="ListNumber"/>
      </w:pPr>
      <w:r>
        <w:t>IMG: frame_00145.jpg</w:t>
      </w:r>
    </w:p>
    <w:p>
      <w:r>
        <w:t>Contents: 002809 20 50 160 do 120 83 10 29" 52 6336 90" 13 7215"</w:t>
      </w:r>
    </w:p>
    <w:p>
      <w:r>
        <w:t>----------------------------------------</w:t>
      </w:r>
    </w:p>
    <w:p>
      <w:pPr>
        <w:pStyle w:val="ListNumber"/>
      </w:pPr>
      <w:r>
        <w:t>IMG: frame_00146.jpg</w:t>
      </w:r>
    </w:p>
    <w:p>
      <w:r>
        <w:t>Contents: 002810 20 50 160 do 120 20 10 29" 52 90" 13 7238</w:t>
      </w:r>
    </w:p>
    <w:p>
      <w:r>
        <w:t>----------------------------------------</w:t>
      </w:r>
    </w:p>
    <w:p>
      <w:pPr>
        <w:pStyle w:val="ListNumber"/>
      </w:pPr>
      <w:r>
        <w:t>IMG: frame_00147.jpg</w:t>
      </w:r>
    </w:p>
    <w:p>
      <w:r>
        <w:t>Contents: 12403 20 50 160 do 120 20 10 29" 52 6185" 90" 13 7259</w:t>
      </w:r>
    </w:p>
    <w:p>
      <w:r>
        <w:t>----------------------------------------</w:t>
      </w:r>
    </w:p>
    <w:p>
      <w:pPr>
        <w:pStyle w:val="ListNumber"/>
      </w:pPr>
      <w:r>
        <w:t>IMG: frame_00148.jpg</w:t>
      </w:r>
    </w:p>
    <w:p>
      <w:r>
        <w:t>Contents: d 11,61 002112 20 50 160 d0 120 20 10 29" 52 90" 13.7278</w:t>
      </w:r>
    </w:p>
    <w:p>
      <w:r>
        <w:t>----------------------------------------</w:t>
      </w:r>
    </w:p>
    <w:p>
      <w:pPr>
        <w:pStyle w:val="ListNumber"/>
      </w:pPr>
      <w:r>
        <w:t>IMG: frame_00149.jpg</w:t>
      </w:r>
    </w:p>
    <w:p>
      <w:r>
        <w:t>Contents: 20 160 do 120 J1 20 10 29" 52 90" 13 7295</w:t>
      </w:r>
    </w:p>
    <w:p>
      <w:r>
        <w:t>----------------------------------------</w:t>
      </w:r>
    </w:p>
    <w:p>
      <w:pPr>
        <w:pStyle w:val="ListNumber"/>
      </w:pPr>
      <w:r>
        <w:t>IMG: frame_00150.jpg</w:t>
      </w:r>
    </w:p>
    <w:p>
      <w:r>
        <w:t>Contents: 61 20 50 160 120 20 10 29" 52 5965 90" 13 7313</w:t>
      </w:r>
    </w:p>
    <w:p>
      <w:r>
        <w:t>----------------------------------------</w:t>
      </w:r>
    </w:p>
    <w:p>
      <w:pPr>
        <w:pStyle w:val="ListNumber"/>
      </w:pPr>
      <w:r>
        <w:t>IMG: frame_00151.jpg</w:t>
      </w:r>
    </w:p>
    <w:p>
      <w:r>
        <w:t>Contents: 55 002815 00 20 50 160 120 20 10 29" 52 5897 90" 13.7329</w:t>
      </w:r>
    </w:p>
    <w:p>
      <w:r>
        <w:t>----------------------------------------</w:t>
      </w:r>
    </w:p>
    <w:p>
      <w:pPr>
        <w:pStyle w:val="ListNumber"/>
      </w:pPr>
      <w:r>
        <w:t>IMG: frame_00152.jpg</w:t>
      </w:r>
    </w:p>
    <w:p>
      <w:r>
        <w:t>Contents: 61 002816 20 50 160 120 DI 20 10 29" 52 5020 90" 13 7346</w:t>
      </w:r>
    </w:p>
    <w:p>
      <w:r>
        <w:t>----------------------------------------</w:t>
      </w:r>
    </w:p>
    <w:p>
      <w:pPr>
        <w:pStyle w:val="ListNumber"/>
      </w:pPr>
      <w:r>
        <w:t>IMG: frame_00153.jpg</w:t>
      </w:r>
    </w:p>
    <w:p>
      <w:r>
        <w:t>Contents: 002816 Z0 50 do 120 D 20 10 29" 52 5742 90" 13.7356</w:t>
      </w:r>
    </w:p>
    <w:p>
      <w:r>
        <w:t>----------------------------------------</w:t>
      </w:r>
    </w:p>
    <w:p>
      <w:pPr>
        <w:pStyle w:val="ListNumber"/>
      </w:pPr>
      <w:r>
        <w:t>IMG: frame_00154.jpg</w:t>
      </w:r>
    </w:p>
    <w:p>
      <w:r>
        <w:t>Contents: 11.61 Z0 50 160 do 120 20 10 29" 52 5672 90" 13 735d</w:t>
      </w:r>
    </w:p>
    <w:p>
      <w:r>
        <w:t>----------------------------------------</w:t>
      </w:r>
    </w:p>
    <w:p>
      <w:pPr>
        <w:pStyle w:val="ListNumber"/>
      </w:pPr>
      <w:r>
        <w:t>IMG: frame_00155.jpg</w:t>
      </w:r>
    </w:p>
    <w:p>
      <w:r>
        <w:t>Contents: 9 12 12.21 5 L 002818 Z0 50 160 120 20 10 29" 52 5599 90" 13 7334</w:t>
      </w:r>
    </w:p>
    <w:p>
      <w:r>
        <w:t>----------------------------------------</w:t>
      </w:r>
    </w:p>
    <w:p>
      <w:pPr>
        <w:pStyle w:val="ListNumber"/>
      </w:pPr>
      <w:r>
        <w:t>IMG: frame_00156.jpg</w:t>
      </w:r>
    </w:p>
    <w:p>
      <w:r>
        <w:t>Contents: 160 do 120 20 10 29" 52 5536 90" 13.7295</w:t>
      </w:r>
    </w:p>
    <w:p>
      <w:r>
        <w:t>----------------------------------------</w:t>
      </w:r>
    </w:p>
    <w:p>
      <w:pPr>
        <w:pStyle w:val="ListNumber"/>
      </w:pPr>
      <w:r>
        <w:t>IMG: frame_00157.jpg</w:t>
      </w:r>
    </w:p>
    <w:p>
      <w:r>
        <w:t>Contents: 8 11.61 Cou 129 00z:20 Z0 160 40 120 20 10 29" 52 5486 90" 13 7238'</w:t>
      </w:r>
    </w:p>
    <w:p>
      <w:r>
        <w:t>----------------------------------------</w:t>
      </w:r>
    </w:p>
    <w:p>
      <w:pPr>
        <w:pStyle w:val="ListNumber"/>
      </w:pPr>
      <w:r>
        <w:t>IMG: frame_00158.jpg</w:t>
      </w:r>
    </w:p>
    <w:p>
      <w:r>
        <w:t>Contents: Z0 160 do 120 80 10 29" 52 5459 90" 13.7174</w:t>
      </w:r>
    </w:p>
    <w:p>
      <w:r>
        <w:t>----------------------------------------</w:t>
      </w:r>
    </w:p>
    <w:p>
      <w:pPr>
        <w:pStyle w:val="ListNumber"/>
      </w:pPr>
      <w:r>
        <w:t>IMG: frame_00159.jpg</w:t>
      </w:r>
    </w:p>
    <w:p>
      <w:r>
        <w:t>Contents: 01 0 @ 11.66 Gou 00 00z: 22 Z0 do 120 10 29" 52 5053 7093 6 Fa0</w:t>
      </w:r>
    </w:p>
    <w:p>
      <w:r>
        <w:t>----------------------------------------</w:t>
      </w:r>
    </w:p>
    <w:p>
      <w:pPr>
        <w:pStyle w:val="ListNumber"/>
      </w:pPr>
      <w:r>
        <w:t>IMG: frame_00160.jpg</w:t>
      </w:r>
    </w:p>
    <w:p>
      <w:r>
        <w:t>Contents: d1 12.21 Gou 68 002823 20 Z0 d0 120 20 10 29" 52.5472' 90" 13.7020</w:t>
      </w:r>
    </w:p>
    <w:p>
      <w:r>
        <w:t>----------------------------------------</w:t>
      </w:r>
    </w:p>
    <w:p>
      <w:pPr>
        <w:pStyle w:val="ListNumber"/>
      </w:pPr>
      <w:r>
        <w:t>IMG: frame_00161.jpg</w:t>
      </w:r>
    </w:p>
    <w:p>
      <w:r>
        <w:t>Contents: 66 20 do 120 40 10 29" 52 5510" 90" 13</w:t>
      </w:r>
    </w:p>
    <w:p>
      <w:r>
        <w:t>----------------------------------------</w:t>
      </w:r>
    </w:p>
    <w:p>
      <w:pPr>
        <w:pStyle w:val="ListNumber"/>
      </w:pPr>
      <w:r>
        <w:t>IMG: frame_00162.jpg</w:t>
      </w:r>
    </w:p>
    <w:p>
      <w:r>
        <w:t>Contents: 66 002825 20 50 120 20 10 29" 52 90" 13 6867</w:t>
      </w:r>
    </w:p>
    <w:p>
      <w:r>
        <w:t>----------------------------------------</w:t>
      </w:r>
    </w:p>
    <w:p>
      <w:pPr>
        <w:pStyle w:val="ListNumber"/>
      </w:pPr>
      <w:r>
        <w:t>IMG: frame_00163.jpg</w:t>
      </w:r>
    </w:p>
    <w:p>
      <w:r>
        <w:t>Contents: d 11.60 Gou 60 002826 20 50 120 d0 20 10 29" 52 5587 13 6706</w:t>
      </w:r>
    </w:p>
    <w:p>
      <w:r>
        <w:t>----------------------------------------</w:t>
      </w:r>
    </w:p>
    <w:p>
      <w:pPr>
        <w:pStyle w:val="ListNumber"/>
      </w:pPr>
      <w:r>
        <w:t>IMG: frame_00164.jpg</w:t>
      </w:r>
    </w:p>
    <w:p>
      <w:r>
        <w:t>Contents: Gou 68 002922 20 Z0 50 120 20 10 29" 52 562d 90" 13 6713"</w:t>
      </w:r>
    </w:p>
    <w:p>
      <w:r>
        <w:t>----------------------------------------</w:t>
      </w:r>
    </w:p>
    <w:p>
      <w:pPr>
        <w:pStyle w:val="ListNumber"/>
      </w:pPr>
      <w:r>
        <w:t>IMG: frame_00165.jpg</w:t>
      </w:r>
    </w:p>
    <w:p>
      <w:r>
        <w:t>Contents: 6 22 @ 11.66 Z0 50 120 do 80 9 10 29" 5667 90" 13.6646' 489 52</w:t>
      </w:r>
    </w:p>
    <w:p>
      <w:r>
        <w:t>----------------------------------------</w:t>
      </w:r>
    </w:p>
    <w:p>
      <w:pPr>
        <w:pStyle w:val="ListNumber"/>
      </w:pPr>
      <w:r>
        <w:t>IMG: frame_00166.jpg</w:t>
      </w:r>
    </w:p>
    <w:p>
      <w:r>
        <w:t>Contents: d 11.71 12 Gou 02 002929 20 50 120 80 20 10 29" 52 5736 90" 13 6584</w:t>
      </w:r>
    </w:p>
    <w:p>
      <w:r>
        <w:t>----------------------------------------</w:t>
      </w:r>
    </w:p>
    <w:p>
      <w:pPr>
        <w:pStyle w:val="ListNumber"/>
      </w:pPr>
      <w:r>
        <w:t>IMG: frame_00167.jpg</w:t>
      </w:r>
    </w:p>
    <w:p>
      <w:r>
        <w:t>Contents: @ 12 6 22 20 00 50 120 80 20 10 29" 52.5799 90" 13 6503'</w:t>
      </w:r>
    </w:p>
    <w:p>
      <w:r>
        <w:t>----------------------------------------</w:t>
      </w:r>
    </w:p>
    <w:p>
      <w:pPr>
        <w:pStyle w:val="ListNumber"/>
      </w:pPr>
      <w:r>
        <w:t>IMG: frame_00168.jpg</w:t>
      </w:r>
    </w:p>
    <w:p>
      <w:r>
        <w:t>Contents: d 11 12.22 5 2.8 002831 20 120 do 80 20 10 29" 52 5052 90" 13 6497</w:t>
      </w:r>
    </w:p>
    <w:p>
      <w:r>
        <w:t>----------------------------------------</w:t>
      </w:r>
    </w:p>
    <w:p>
      <w:pPr>
        <w:pStyle w:val="ListNumber"/>
      </w:pPr>
      <w:r>
        <w:t>IMG: frame_00169.jpg</w:t>
      </w:r>
    </w:p>
    <w:p>
      <w:r>
        <w:t>Contents: 12.22 d 11.71 20 120 do 80 20 10 d0 29" 5918 90" 13 52</w:t>
      </w:r>
    </w:p>
    <w:p>
      <w:r>
        <w:t>----------------------------------------</w:t>
      </w:r>
    </w:p>
    <w:p>
      <w:pPr>
        <w:pStyle w:val="ListNumber"/>
      </w:pPr>
      <w:r>
        <w:t>IMG: frame_00170.jpg</w:t>
      </w:r>
    </w:p>
    <w:p>
      <w:r>
        <w:t>Contents: 12.22 d 11,71 Gov 02 20 10 29" 5972 90" 13 6a05 52</w:t>
      </w:r>
    </w:p>
    <w:p>
      <w:r>
        <w:t>----------------------------------------</w:t>
      </w:r>
    </w:p>
    <w:p>
      <w:pPr>
        <w:pStyle w:val="ListNumber"/>
      </w:pPr>
      <w:r>
        <w:t>IMG: frame_00171.jpg</w:t>
      </w:r>
    </w:p>
    <w:p>
      <w:r>
        <w:t>Contents: 12.22 20 20 20 10 40 29" 52 6030 90" 13 6365 5 220</w:t>
      </w:r>
    </w:p>
    <w:p>
      <w:r>
        <w:t>----------------------------------------</w:t>
      </w:r>
    </w:p>
    <w:p>
      <w:pPr>
        <w:pStyle w:val="ListNumber"/>
      </w:pPr>
      <w:r>
        <w:t>IMG: frame_00172.jpg</w:t>
      </w:r>
    </w:p>
    <w:p>
      <w:r>
        <w:t>Contents: 12.22 22 Gou 02 20 20 10 40 29" 52 6089 90" 13 6320</w:t>
      </w:r>
    </w:p>
    <w:p>
      <w:r>
        <w:t>----------------------------------------</w:t>
      </w:r>
    </w:p>
    <w:p>
      <w:pPr>
        <w:pStyle w:val="ListNumber"/>
      </w:pPr>
      <w:r>
        <w:t>IMG: frame_00173.jpg</w:t>
      </w:r>
    </w:p>
    <w:p>
      <w:r>
        <w:t>Contents: d 11.22 12.22 20 20 10 29" 52 90" 13 6275" 5 292</w:t>
      </w:r>
    </w:p>
    <w:p>
      <w:r>
        <w:t>----------------------------------------</w:t>
      </w:r>
    </w:p>
    <w:p>
      <w:pPr>
        <w:pStyle w:val="ListNumber"/>
      </w:pPr>
      <w:r>
        <w:t>IMG: frame_00174.jpg</w:t>
      </w:r>
    </w:p>
    <w:p>
      <w:r>
        <w:t>Contents: @ 1 12.20 80 26 10 do 29" 52 6203 90" 13 6232</w:t>
      </w:r>
    </w:p>
    <w:p>
      <w:r>
        <w:t>----------------------------------------</w:t>
      </w:r>
    </w:p>
    <w:p>
      <w:pPr>
        <w:pStyle w:val="ListNumber"/>
      </w:pPr>
      <w:r>
        <w:t>IMG: frame_00175.jpg</w:t>
      </w:r>
    </w:p>
    <w:p>
      <w:r>
        <w:t>Contents: 12.20 Gou 29 002808 Z0 80 10 do 29" 52 6256 90" 13 6195</w:t>
      </w:r>
    </w:p>
    <w:p>
      <w:r>
        <w:t>----------------------------------------</w:t>
      </w:r>
    </w:p>
    <w:p>
      <w:pPr>
        <w:pStyle w:val="ListNumber"/>
      </w:pPr>
      <w:r>
        <w:t>IMG: frame_00176.jpg</w:t>
      </w:r>
    </w:p>
    <w:p>
      <w:r>
        <w:t>Contents: 12 12.20 002809 J0 0 10 29" 52 6299 90" 13 6163</w:t>
      </w:r>
    </w:p>
    <w:p>
      <w:r>
        <w:t>----------------------------------------</w:t>
      </w:r>
    </w:p>
    <w:p>
      <w:pPr>
        <w:pStyle w:val="ListNumber"/>
      </w:pPr>
      <w:r>
        <w:t>IMG: frame_00177.jpg</w:t>
      </w:r>
    </w:p>
    <w:p>
      <w:r>
        <w:t>Contents: 002840 20 40 80 J0 10 40 29" 52 6305 90" 13 6130 5 29</w:t>
      </w:r>
    </w:p>
    <w:p>
      <w:r>
        <w:t>----------------------------------------</w:t>
      </w:r>
    </w:p>
    <w:p>
      <w:pPr>
        <w:pStyle w:val="ListNumber"/>
      </w:pPr>
      <w:r>
        <w:t>IMG: frame_00178.jpg</w:t>
      </w:r>
    </w:p>
    <w:p>
      <w:r>
        <w:t>Contents: Gou 28 002841 80 J0 10 29" 52 6388 90" 13 6099 01</w:t>
      </w:r>
    </w:p>
    <w:p>
      <w:r>
        <w:t>----------------------------------------</w:t>
      </w:r>
    </w:p>
    <w:p>
      <w:pPr>
        <w:pStyle w:val="ListNumber"/>
      </w:pPr>
      <w:r>
        <w:t>IMG: frame_00179.jpg</w:t>
      </w:r>
    </w:p>
    <w:p>
      <w:r>
        <w:t>Contents: 12.28 002842 Z0 80 J0 L2o 10 29" 52 6438 90" 13 6070"</w:t>
      </w:r>
    </w:p>
    <w:p>
      <w:r>
        <w:t>----------------------------------------</w:t>
      </w:r>
    </w:p>
    <w:p>
      <w:pPr>
        <w:pStyle w:val="ListNumber"/>
      </w:pPr>
      <w:r>
        <w:t>IMG: frame_00180.jpg</w:t>
      </w:r>
    </w:p>
    <w:p>
      <w:r>
        <w:t>Contents: 16 12.28 002843 0 20 00 J0 Lp 10 d0 80 29" 52 90" 13 6048</w:t>
      </w:r>
    </w:p>
    <w:p>
      <w:r>
        <w:t>----------------------------------------</w:t>
      </w:r>
    </w:p>
    <w:p>
      <w:pPr>
        <w:pStyle w:val="ListNumber"/>
      </w:pPr>
      <w:r>
        <w:t>IMG: frame_00181.jpg</w:t>
      </w:r>
    </w:p>
    <w:p>
      <w:r>
        <w:t>Contents: d 11,82 20 00 J0 19 10 do 80 29" 52 6518 90" 13 6024</w:t>
      </w:r>
    </w:p>
    <w:p>
      <w:r>
        <w:t>----------------------------------------</w:t>
      </w:r>
    </w:p>
    <w:p>
      <w:pPr>
        <w:pStyle w:val="ListNumber"/>
      </w:pPr>
      <w:r>
        <w:t>IMG: frame_00182.jpg</w:t>
      </w:r>
    </w:p>
    <w:p>
      <w:r>
        <w:t>Contents: 5 2.9 002845 20 80 26 20 10 80 29" 52 6572 90" 13 5981</w:t>
      </w:r>
    </w:p>
    <w:p>
      <w:r>
        <w:t>----------------------------------------</w:t>
      </w:r>
    </w:p>
    <w:p>
      <w:pPr>
        <w:pStyle w:val="ListNumber"/>
      </w:pPr>
      <w:r>
        <w:t>IMG: frame_00183.jpg</w:t>
      </w:r>
    </w:p>
    <w:p>
      <w:r>
        <w:t>Contents: 5 1.9 d 11.21 002845 30 20 50 80 20 10 29" 52 6631 90" 13 5921 5 212</w:t>
      </w:r>
    </w:p>
    <w:p>
      <w:r>
        <w:t>----------------------------------------</w:t>
      </w:r>
    </w:p>
    <w:p>
      <w:pPr>
        <w:pStyle w:val="ListNumber"/>
      </w:pPr>
      <w:r>
        <w:t>IMG: frame_00184.jpg</w:t>
      </w:r>
    </w:p>
    <w:p>
      <w:r>
        <w:t>Contents: Gou 002807 Z0 50 80 Jo 29" 52 6692 90" 13</w:t>
      </w:r>
    </w:p>
    <w:p>
      <w:r>
        <w:t>----------------------------------------</w:t>
      </w:r>
    </w:p>
    <w:p>
      <w:pPr>
        <w:pStyle w:val="ListNumber"/>
      </w:pPr>
      <w:r>
        <w:t>IMG: frame_00185.jpg</w:t>
      </w:r>
    </w:p>
    <w:p>
      <w:r>
        <w:t>Contents: 0 20</w:t>
      </w:r>
    </w:p>
    <w:p>
      <w:r>
        <w:t>----------------------------------------</w:t>
      </w:r>
    </w:p>
    <w:p>
      <w:pPr>
        <w:pStyle w:val="ListNumber"/>
      </w:pPr>
      <w:r>
        <w:t>IMG: frame_00186.jpg</w:t>
      </w:r>
    </w:p>
    <w:p>
      <w:r>
        <w:t>Contents: 14.29 Cou 20 Z0 50 20 29" 52 6839 90" 6701</w:t>
      </w:r>
    </w:p>
    <w:p>
      <w:r>
        <w:t>----------------------------------------</w:t>
      </w:r>
    </w:p>
    <w:p>
      <w:pPr>
        <w:pStyle w:val="ListNumber"/>
      </w:pPr>
      <w:r>
        <w:t>IMG: frame_00187.jpg</w:t>
      </w:r>
    </w:p>
    <w:p>
      <w:r>
        <w:t>Contents: Gou @ 002849 Z0 50 J0 20 29" 52. 6922 5682</w:t>
      </w:r>
    </w:p>
    <w:p>
      <w:r>
        <w:t>----------------------------------------</w:t>
      </w:r>
    </w:p>
    <w:p>
      <w:pPr>
        <w:pStyle w:val="ListNumber"/>
      </w:pPr>
      <w:r>
        <w:t>IMG: frame_00188.jpg</w:t>
      </w:r>
    </w:p>
    <w:p>
      <w:r>
        <w:t>Contents: 8 11.22 002350 120 50 80 g0] J0 20 29" 52 90" 13 5689</w:t>
      </w:r>
    </w:p>
    <w:p>
      <w:r>
        <w:t>----------------------------------------</w:t>
      </w:r>
    </w:p>
    <w:p>
      <w:pPr>
        <w:pStyle w:val="ListNumber"/>
      </w:pPr>
      <w:r>
        <w:t>IMG: frame_00189.jpg</w:t>
      </w:r>
    </w:p>
    <w:p>
      <w:r>
        <w:t>Contents: 0 12 11.22 Z0 50 120 do 10 29" 52 7087 90" 13.5723</w:t>
      </w:r>
    </w:p>
    <w:p>
      <w:r>
        <w:t>----------------------------------------</w:t>
      </w:r>
    </w:p>
    <w:p>
      <w:pPr>
        <w:pStyle w:val="ListNumber"/>
      </w:pPr>
      <w:r>
        <w:t>IMG: frame_00190.jpg</w:t>
      </w:r>
    </w:p>
    <w:p>
      <w:r>
        <w:t>Contents: 00 002952 Z0 50 120 d0 Da 40 20 10 29" 52 7150 90" 13 5771</w:t>
      </w:r>
    </w:p>
    <w:p>
      <w:r>
        <w:t>----------------------------------------</w:t>
      </w:r>
    </w:p>
    <w:p>
      <w:pPr>
        <w:pStyle w:val="ListNumber"/>
      </w:pPr>
      <w:r>
        <w:t>IMG: frame_00191.jpg</w:t>
      </w:r>
    </w:p>
    <w:p>
      <w:r>
        <w:t>Contents: 0 160 50 120 82 20 10 29" 52 7206 90 43 5845</w:t>
      </w:r>
    </w:p>
    <w:p>
      <w:r>
        <w:t>----------------------------------------</w:t>
      </w:r>
    </w:p>
    <w:p>
      <w:pPr>
        <w:pStyle w:val="ListNumber"/>
      </w:pPr>
      <w:r>
        <w:t>IMG: frame_00192.jpg</w:t>
      </w:r>
    </w:p>
    <w:p>
      <w:r>
        <w:t>Contents: Z0 50 160 do 120 20 10 29" 52 7228 90"13 5939</w:t>
      </w:r>
    </w:p>
    <w:p>
      <w:r>
        <w:t>----------------------------------------</w:t>
      </w:r>
    </w:p>
    <w:p>
      <w:pPr>
        <w:pStyle w:val="ListNumber"/>
      </w:pPr>
      <w:r>
        <w:t>IMG: frame_00193.jpg</w:t>
      </w:r>
    </w:p>
    <w:p>
      <w:r>
        <w:t>Contents: d 11,38 012 Gou 250 002955 Z0 50 160 do 120 20 10 29" 52 7220 90" 13 6027</w:t>
      </w:r>
    </w:p>
    <w:p>
      <w:r>
        <w:t>----------------------------------------</w:t>
      </w:r>
    </w:p>
    <w:p>
      <w:pPr>
        <w:pStyle w:val="ListNumber"/>
      </w:pPr>
      <w:r>
        <w:t>IMG: frame_00194.jpg</w:t>
      </w:r>
    </w:p>
    <w:p>
      <w:r>
        <w:t>Contents: 50 160 80 20 10 29" 52 7192 6099 629</w:t>
      </w:r>
    </w:p>
    <w:p>
      <w:r>
        <w:t>----------------------------------------</w:t>
      </w:r>
    </w:p>
    <w:p>
      <w:pPr>
        <w:pStyle w:val="ListNumber"/>
      </w:pPr>
      <w:r>
        <w:t>IMG: frame_00195.jpg</w:t>
      </w:r>
    </w:p>
    <w:p>
      <w:r>
        <w:t>Contents: 8 18 Gou 221 002852 Z0 160 20 10 40 29" 52 7101 90" 13.6160</w:t>
      </w:r>
    </w:p>
    <w:p>
      <w:r>
        <w:t>----------------------------------------</w:t>
      </w:r>
    </w:p>
    <w:p>
      <w:pPr>
        <w:pStyle w:val="ListNumber"/>
      </w:pPr>
      <w:r>
        <w:t>IMG: frame_00196.jpg</w:t>
      </w:r>
    </w:p>
    <w:p>
      <w:r>
        <w:t>Contents: 08 002958 20 200 160 @ 80 10 40 29" 52 7091 6197</w:t>
      </w:r>
    </w:p>
    <w:p>
      <w:r>
        <w:t>----------------------------------------</w:t>
      </w:r>
    </w:p>
    <w:p>
      <w:pPr>
        <w:pStyle w:val="ListNumber"/>
      </w:pPr>
      <w:r>
        <w:t>IMG: frame_00197.jpg</w:t>
      </w:r>
    </w:p>
    <w:p>
      <w:r>
        <w:t>Contents: d 11 88 Gou 212 002859 20 do 160 26 20 80 10 d0 29" 52 90" 13 6245</w:t>
      </w:r>
    </w:p>
    <w:p>
      <w:r>
        <w:t>----------------------------------------</w:t>
      </w:r>
    </w:p>
    <w:p>
      <w:pPr>
        <w:pStyle w:val="ListNumber"/>
      </w:pPr>
      <w:r>
        <w:t>IMG: frame_00198.jpg</w:t>
      </w:r>
    </w:p>
    <w:p>
      <w:r>
        <w:t>Contents: 003800 20 50 u 200 20 10 29" 52 6977 90" 13 6305</w:t>
      </w:r>
    </w:p>
    <w:p>
      <w:r>
        <w:t>----------------------------------------</w:t>
      </w:r>
    </w:p>
    <w:p>
      <w:pPr>
        <w:pStyle w:val="ListNumber"/>
      </w:pPr>
      <w:r>
        <w:t>IMG: frame_00199.jpg</w:t>
      </w:r>
    </w:p>
    <w:p>
      <w:r>
        <w:t>Contents: 0 Cou 230 003801 20 10 6026</w:t>
      </w:r>
    </w:p>
    <w:p>
      <w:r>
        <w:t>----------------------------------------</w:t>
      </w:r>
    </w:p>
    <w:p>
      <w:pPr>
        <w:pStyle w:val="ListNumber"/>
      </w:pPr>
      <w:r>
        <w:t>IMG: frame_00200.jpg</w:t>
      </w:r>
    </w:p>
    <w:p>
      <w:r>
        <w:t>Contents: 0 12 Gou 219 003202 20 200 do 460 129 20 10 do 29" 52 6870 90" 13 6419"</w:t>
      </w:r>
    </w:p>
    <w:p>
      <w:r>
        <w:t>----------------------------------------</w:t>
      </w:r>
    </w:p>
    <w:p>
      <w:pPr>
        <w:pStyle w:val="ListNumber"/>
      </w:pPr>
      <w:r>
        <w:t>IMG: frame_00201.jpg</w:t>
      </w:r>
    </w:p>
    <w:p>
      <w:r>
        <w:t>Contents: d 11.88 20 50 200 do 20 80 0 29" 52 6008 90" 13 6483</w:t>
      </w:r>
    </w:p>
    <w:p>
      <w:r>
        <w:t>----------------------------------------</w:t>
      </w:r>
    </w:p>
    <w:p>
      <w:pPr>
        <w:pStyle w:val="ListNumber"/>
      </w:pPr>
      <w:r>
        <w:t>IMG: frame_00202.jpg</w:t>
      </w:r>
    </w:p>
    <w:p>
      <w:r>
        <w:t>Contents: 5 2.8 003804 20 50 200 20 80 10 29" 52 6750" 90" 13 6540" 5 842</w:t>
      </w:r>
    </w:p>
    <w:p>
      <w:r>
        <w:t>----------------------------------------</w:t>
      </w:r>
    </w:p>
    <w:p>
      <w:pPr>
        <w:pStyle w:val="ListNumber"/>
      </w:pPr>
      <w:r>
        <w:t>IMG: frame_00203.jpg</w:t>
      </w:r>
    </w:p>
    <w:p>
      <w:r>
        <w:t>Contents: 08 Gou 212 003805 50 200 160 LJd 20 80 10 29" 52 6676 90" 13 6602 6 842</w:t>
      </w:r>
    </w:p>
    <w:p>
      <w:r>
        <w:t>----------------------------------------</w:t>
      </w:r>
    </w:p>
    <w:p>
      <w:pPr>
        <w:pStyle w:val="ListNumber"/>
      </w:pPr>
      <w:r>
        <w:t>IMG: frame_00204.jpg</w:t>
      </w:r>
    </w:p>
    <w:p>
      <w:r>
        <w:t>Contents: 8 20 Go 212 50 200 160 80 10 29" 52 90" 13 6663</w:t>
      </w:r>
    </w:p>
    <w:p>
      <w:r>
        <w:t>----------------------------------------</w:t>
      </w:r>
    </w:p>
    <w:p>
      <w:pPr>
        <w:pStyle w:val="ListNumber"/>
      </w:pPr>
      <w:r>
        <w:t>IMG: frame_00205.jpg</w:t>
      </w:r>
    </w:p>
    <w:p>
      <w:r>
        <w:t>Contents: 003802 20 50 200 160 422] 80 29" 52 6546 90" 13 6725"</w:t>
      </w:r>
    </w:p>
    <w:p>
      <w:r>
        <w:t>----------------------------------------</w:t>
      </w:r>
    </w:p>
    <w:p>
      <w:pPr>
        <w:pStyle w:val="ListNumber"/>
      </w:pPr>
      <w:r>
        <w:t>IMG: frame_00206.jpg</w:t>
      </w:r>
    </w:p>
    <w:p>
      <w:r>
        <w:t>Contents: @ 12 0 003808 20 50 200 160 422] 20 80 29" 52 6a8a 90" 13.6781</w:t>
      </w:r>
    </w:p>
    <w:p>
      <w:r>
        <w:t>----------------------------------------</w:t>
      </w:r>
    </w:p>
    <w:p>
      <w:pPr>
        <w:pStyle w:val="ListNumber"/>
      </w:pPr>
      <w:r>
        <w:t>IMG: frame_00207.jpg</w:t>
      </w:r>
    </w:p>
    <w:p>
      <w:r>
        <w:t>Contents: 22.09 5 2.0 20 50 200 160 429] 20 29" 52 6416 " 90" 13 6846</w:t>
      </w:r>
    </w:p>
    <w:p>
      <w:r>
        <w:t>----------------------------------------</w:t>
      </w:r>
    </w:p>
    <w:p>
      <w:pPr>
        <w:pStyle w:val="ListNumber"/>
      </w:pPr>
      <w:r>
        <w:t>IMG: frame_00208.jpg</w:t>
      </w:r>
    </w:p>
    <w:p>
      <w:r>
        <w:t>Contents: 2 12 5 1.6 003910 20 50 00 29" 52 6349 90" 13.6911</w:t>
      </w:r>
    </w:p>
    <w:p>
      <w:r>
        <w:t>----------------------------------------</w:t>
      </w:r>
    </w:p>
    <w:p>
      <w:pPr>
        <w:pStyle w:val="ListNumber"/>
      </w:pPr>
      <w:r>
        <w:t>IMG: frame_00209.jpg</w:t>
      </w:r>
    </w:p>
    <w:p>
      <w:r>
        <w:t>Contents: 12.89 5 2.6 Gou 220 003911 50 200 160 20 80 29" 52 6289 90" 13 6970"</w:t>
      </w:r>
    </w:p>
    <w:p>
      <w:r>
        <w:t>----------------------------------------</w:t>
      </w:r>
    </w:p>
    <w:p>
      <w:pPr>
        <w:pStyle w:val="ListNumber"/>
      </w:pPr>
      <w:r>
        <w:t>IMG: frame_00210.jpg</w:t>
      </w:r>
    </w:p>
    <w:p>
      <w:r>
        <w:t>Contents: d 11,88  Gou 221 003812 20 50 200 40 160_ 20 80 29" 52 6223" 90" 13 7038</w:t>
      </w:r>
    </w:p>
    <w:p>
      <w:r>
        <w:t>----------------------------------------</w:t>
      </w:r>
    </w:p>
    <w:p>
      <w:pPr>
        <w:pStyle w:val="ListNumber"/>
      </w:pPr>
      <w:r>
        <w:t>IMG: frame_00211.jpg</w:t>
      </w:r>
    </w:p>
    <w:p>
      <w:r>
        <w:t>Contents: 5 10 Gou 222 20 50 200 20 80 29" 52 6159" 90" 13 5 520</w:t>
      </w:r>
    </w:p>
    <w:p>
      <w:r>
        <w:t>----------------------------------------</w:t>
      </w:r>
    </w:p>
    <w:p>
      <w:pPr>
        <w:pStyle w:val="ListNumber"/>
      </w:pPr>
      <w:r>
        <w:t>IMG: frame_00212.jpg</w:t>
      </w:r>
    </w:p>
    <w:p>
      <w:r>
        <w:t>Contents: 5 1.0 003810 20 50 120 20 80 29" 52 6096 90" 13.7171</w:t>
      </w:r>
    </w:p>
    <w:p>
      <w:r>
        <w:t>----------------------------------------</w:t>
      </w:r>
    </w:p>
    <w:p>
      <w:pPr>
        <w:pStyle w:val="ListNumber"/>
      </w:pPr>
      <w:r>
        <w:t>IMG: frame_00213.jpg</w:t>
      </w:r>
    </w:p>
    <w:p>
      <w:r>
        <w:t>Contents: 003815 50 200 120 20 80 29" 52 6033 90" 13 7240'</w:t>
      </w:r>
    </w:p>
    <w:p>
      <w:r>
        <w:t>----------------------------------------</w:t>
      </w:r>
    </w:p>
    <w:p>
      <w:pPr>
        <w:pStyle w:val="ListNumber"/>
      </w:pPr>
      <w:r>
        <w:t>IMG: frame_00214.jpg</w:t>
      </w:r>
    </w:p>
    <w:p>
      <w:r>
        <w:t>Contents: 9 88 003816 Z0 50 200 J0 120 20 80 29" 52 90" 13 7301</w:t>
      </w:r>
    </w:p>
    <w:p>
      <w:r>
        <w:t>----------------------------------------</w:t>
      </w:r>
    </w:p>
    <w:p>
      <w:pPr>
        <w:pStyle w:val="ListNumber"/>
      </w:pPr>
      <w:r>
        <w:t>IMG: frame_00215.jpg</w:t>
      </w:r>
    </w:p>
    <w:p>
      <w:r>
        <w:t>Contents: 88 003816 Z0 50 200 do 120 20 10 29" 52 5905 90" 13.7359</w:t>
      </w:r>
    </w:p>
    <w:p>
      <w:r>
        <w:t>----------------------------------------</w:t>
      </w:r>
    </w:p>
    <w:p>
      <w:pPr>
        <w:pStyle w:val="ListNumber"/>
      </w:pPr>
      <w:r>
        <w:t>IMG: frame_00216.jpg</w:t>
      </w:r>
    </w:p>
    <w:p>
      <w:r>
        <w:t>Contents: da 003812 50 200 120 80 10 29" 52 5832 90" 13.7405</w:t>
      </w:r>
    </w:p>
    <w:p>
      <w:r>
        <w:t>----------------------------------------</w:t>
      </w:r>
    </w:p>
    <w:p>
      <w:pPr>
        <w:pStyle w:val="ListNumber"/>
      </w:pPr>
      <w:r>
        <w:t>IMG: frame_00217.jpg</w:t>
      </w:r>
    </w:p>
    <w:p>
      <w:r>
        <w:t>Contents: 02.93 aa 003810 Z0 50 200 do 120 20 80 10 29" 52 5767 90" 13.7436</w:t>
      </w:r>
    </w:p>
    <w:p>
      <w:r>
        <w:t>----------------------------------------</w:t>
      </w:r>
    </w:p>
    <w:p>
      <w:pPr>
        <w:pStyle w:val="ListNumber"/>
      </w:pPr>
      <w:r>
        <w:t>IMG: frame_00218.jpg</w:t>
      </w:r>
    </w:p>
    <w:p>
      <w:r>
        <w:t>Contents: ada 50 200 do 20 120 80 10 29" 52.5695" 90" 13 7455 5 802</w:t>
      </w:r>
    </w:p>
    <w:p>
      <w:r>
        <w:t>----------------------------------------</w:t>
      </w:r>
    </w:p>
    <w:p>
      <w:pPr>
        <w:pStyle w:val="ListNumber"/>
      </w:pPr>
      <w:r>
        <w:t>IMG: frame_00219.jpg</w:t>
      </w:r>
    </w:p>
    <w:p>
      <w:r>
        <w:t>Contents: 2 Z0 do 200 Taa] 20 10 80 29" 5624 90" 13 7456 52</w:t>
      </w:r>
    </w:p>
    <w:p>
      <w:r>
        <w:t>----------------------------------------</w:t>
      </w:r>
    </w:p>
    <w:p>
      <w:pPr>
        <w:pStyle w:val="ListNumber"/>
      </w:pPr>
      <w:r>
        <w:t>IMG: frame_00220.jpg</w:t>
      </w:r>
    </w:p>
    <w:p>
      <w:r>
        <w:t>Contents: 0 11.55 00j:21 Z0 do 200 28 20 10 80 29" 52 5565 " 90" 13 7435</w:t>
      </w:r>
    </w:p>
    <w:p>
      <w:r>
        <w:t>----------------------------------------</w:t>
      </w:r>
    </w:p>
    <w:p>
      <w:pPr>
        <w:pStyle w:val="ListNumber"/>
      </w:pPr>
      <w:r>
        <w:t>IMG: frame_00221.jpg</w:t>
      </w:r>
    </w:p>
    <w:p>
      <w:r>
        <w:t>Contents: 6] 200 20 10 29" 52 5515" 90" 13 7398 5 890</w:t>
      </w:r>
    </w:p>
    <w:p>
      <w:r>
        <w:t>----------------------------------------</w:t>
      </w:r>
    </w:p>
    <w:p>
      <w:pPr>
        <w:pStyle w:val="ListNumber"/>
      </w:pPr>
      <w:r>
        <w:t>IMG: frame_00222.jpg</w:t>
      </w:r>
    </w:p>
    <w:p>
      <w:r>
        <w:t>Contents: 11.61 0 Z0 200 26 20 80 10 29" 52 90" 13 7331</w:t>
      </w:r>
    </w:p>
    <w:p>
      <w:r>
        <w:t>----------------------------------------</w:t>
      </w:r>
    </w:p>
    <w:p>
      <w:pPr>
        <w:pStyle w:val="ListNumber"/>
      </w:pPr>
      <w:r>
        <w:t>IMG: frame_00223.jpg</w:t>
      </w:r>
    </w:p>
    <w:p>
      <w:r>
        <w:t>Contents: 61 20 200 do J0 720 80 10 40 29" 52. 5453 90" 13 7268</w:t>
      </w:r>
    </w:p>
    <w:p>
      <w:r>
        <w:t>----------------------------------------</w:t>
      </w:r>
    </w:p>
    <w:p>
      <w:pPr>
        <w:pStyle w:val="ListNumber"/>
      </w:pPr>
      <w:r>
        <w:t>IMG: frame_00224.jpg</w:t>
      </w:r>
    </w:p>
    <w:p>
      <w:r>
        <w:t>Contents: 12 20 do J0 80 10 do 29" 52 5ddz 90" 13 7196</w:t>
      </w:r>
    </w:p>
    <w:p>
      <w:r>
        <w:t>----------------------------------------</w:t>
      </w:r>
    </w:p>
    <w:p>
      <w:pPr>
        <w:pStyle w:val="ListNumber"/>
      </w:pPr>
      <w:r>
        <w:t>IMG: frame_00225.jpg</w:t>
      </w:r>
    </w:p>
    <w:p>
      <w:r>
        <w:t>Contents: do 160 10 40 29" 52 5438 90" 13.7132</w:t>
      </w:r>
    </w:p>
    <w:p>
      <w:r>
        <w:t>----------------------------------------</w:t>
      </w:r>
    </w:p>
    <w:p>
      <w:pPr>
        <w:pStyle w:val="ListNumber"/>
      </w:pPr>
      <w:r>
        <w:t>IMG: frame_00226.jpg</w:t>
      </w:r>
    </w:p>
    <w:p>
      <w:r>
        <w:t>Contents: 66 00j:27 Z0 J0 10 d0 4 29" 90" 13 7058 52</w:t>
      </w:r>
    </w:p>
    <w:p>
      <w:r>
        <w:t>----------------------------------------</w:t>
      </w:r>
    </w:p>
    <w:p>
      <w:pPr>
        <w:pStyle w:val="ListNumber"/>
      </w:pPr>
      <w:r>
        <w:t>IMG: frame_00227.jpg</w:t>
      </w:r>
    </w:p>
    <w:p>
      <w:r>
        <w:t>Contents: Z0 160 120 26 10 29" 52 Sasd 90" 13 6991</w:t>
      </w:r>
    </w:p>
    <w:p>
      <w:r>
        <w:t>----------------------------------------</w:t>
      </w:r>
    </w:p>
    <w:p>
      <w:pPr>
        <w:pStyle w:val="ListNumber"/>
      </w:pPr>
      <w:r>
        <w:t>IMG: frame_00228.jpg</w:t>
      </w:r>
    </w:p>
    <w:p>
      <w:r>
        <w:t>Contents: 003829 Z0 do do 10 N 29" 52 90" 13 6920</w:t>
      </w:r>
    </w:p>
    <w:p>
      <w:r>
        <w:t>----------------------------------------</w:t>
      </w:r>
    </w:p>
    <w:p>
      <w:pPr>
        <w:pStyle w:val="ListNumber"/>
      </w:pPr>
      <w:r>
        <w:t>IMG: frame_00229.jpg</w:t>
      </w:r>
    </w:p>
    <w:p>
      <w:r>
        <w:t>Contents: d 1L. 12 66 20 do 20 d0 10 29" 52 5526 6051 5 622</w:t>
      </w:r>
    </w:p>
    <w:p>
      <w:r>
        <w:t>----------------------------------------</w:t>
      </w:r>
    </w:p>
    <w:p>
      <w:pPr>
        <w:pStyle w:val="ListNumber"/>
      </w:pPr>
      <w:r>
        <w:t>IMG: frame_00230.jpg</w:t>
      </w:r>
    </w:p>
    <w:p>
      <w:r>
        <w:t>Contents: Z0 do 120 20 10 29" 52 5569 90" 13 6785</w:t>
      </w:r>
    </w:p>
    <w:p>
      <w:r>
        <w:t>----------------------------------------</w:t>
      </w:r>
    </w:p>
    <w:p>
      <w:pPr>
        <w:pStyle w:val="ListNumber"/>
      </w:pPr>
      <w:r>
        <w:t>IMG: frame_00231.jpg</w:t>
      </w:r>
    </w:p>
    <w:p>
      <w:r>
        <w:t>Contents: Z0 120 do 20 20 10 29" 52 5612 90" 13 6729</w:t>
      </w:r>
    </w:p>
    <w:p>
      <w:r>
        <w:t>----------------------------------------</w:t>
      </w:r>
    </w:p>
    <w:p>
      <w:pPr>
        <w:pStyle w:val="ListNumber"/>
      </w:pPr>
      <w:r>
        <w:t>IMG: frame_00232.jpg</w:t>
      </w:r>
    </w:p>
    <w:p>
      <w:r>
        <w:t>Contents: 5 1.8 p0 00 20 120 do 80 28 0 10 40 29" 52 5666 90" 13</w:t>
      </w:r>
    </w:p>
    <w:p>
      <w:r>
        <w:t>----------------------------------------</w:t>
      </w:r>
    </w:p>
    <w:p>
      <w:pPr>
        <w:pStyle w:val="ListNumber"/>
      </w:pPr>
      <w:r>
        <w:t>IMG: frame_00233.jpg</w:t>
      </w:r>
    </w:p>
    <w:p>
      <w:r>
        <w:t>Contents: 12.12 66 20 80 770 10 do 29" 52 5715' 90" 13 6630</w:t>
      </w:r>
    </w:p>
    <w:p>
      <w:r>
        <w:t>----------------------------------------</w:t>
      </w:r>
    </w:p>
    <w:p>
      <w:pPr>
        <w:pStyle w:val="ListNumber"/>
      </w:pPr>
      <w:r>
        <w:t>IMG: frame_00234.jpg</w:t>
      </w:r>
    </w:p>
    <w:p>
      <w:r>
        <w:t>Contents: 12.12 M 20 00 20 10 29" 52 5767 90" 13 6580</w:t>
      </w:r>
    </w:p>
    <w:p>
      <w:r>
        <w:t>----------------------------------------</w:t>
      </w:r>
    </w:p>
    <w:p>
      <w:pPr>
        <w:pStyle w:val="ListNumber"/>
      </w:pPr>
      <w:r>
        <w:t>IMG: frame_00235.jpg</w:t>
      </w:r>
    </w:p>
    <w:p>
      <w:r>
        <w:t>Contents: @ 12 0 20 26 20 10 d0 29" 52 5818 90" 13 6531</w:t>
      </w:r>
    </w:p>
    <w:p>
      <w:r>
        <w:t>----------------------------------------</w:t>
      </w:r>
    </w:p>
    <w:p>
      <w:pPr>
        <w:pStyle w:val="ListNumber"/>
      </w:pPr>
      <w:r>
        <w:t>IMG: frame_00236.jpg</w:t>
      </w:r>
    </w:p>
    <w:p>
      <w:r>
        <w:t>Contents: 12.25 20 do 20 10 d0 29" 52 5871 90" 13 6487</w:t>
      </w:r>
    </w:p>
    <w:p>
      <w:r>
        <w:t>----------------------------------------</w:t>
      </w:r>
    </w:p>
    <w:p>
      <w:pPr>
        <w:pStyle w:val="ListNumber"/>
      </w:pPr>
      <w:r>
        <w:t>IMG: frame_00237.jpg</w:t>
      </w:r>
    </w:p>
    <w:p>
      <w:r>
        <w:t>Contents: 012 366 0 80 10 do 29" 52 5922 90" 13 6dda</w:t>
      </w:r>
    </w:p>
    <w:p>
      <w:r>
        <w:t>----------------------------------------</w:t>
      </w:r>
    </w:p>
    <w:p>
      <w:pPr>
        <w:pStyle w:val="ListNumber"/>
      </w:pPr>
      <w:r>
        <w:t>IMG: frame_00238.jpg</w:t>
      </w:r>
    </w:p>
    <w:p>
      <w:r>
        <w:t>Contents: 003809 20 40 40 20 10 d0 29" 52 5968 90" 13 6406 5 282</w:t>
      </w:r>
    </w:p>
    <w:p>
      <w:r>
        <w:t>----------------------------------------</w:t>
      </w:r>
    </w:p>
    <w:p>
      <w:pPr>
        <w:pStyle w:val="ListNumber"/>
      </w:pPr>
      <w:r>
        <w:t>IMG: frame_00239.jpg</w:t>
      </w:r>
    </w:p>
    <w:p>
      <w:r>
        <w:t>Contents: 00380 20 40 24 10 do 29" 6019 90" 13 6366 6 220 52</w:t>
      </w:r>
    </w:p>
    <w:p>
      <w:r>
        <w:t>----------------------------------------</w:t>
      </w:r>
    </w:p>
    <w:p>
      <w:pPr>
        <w:pStyle w:val="ListNumber"/>
      </w:pPr>
      <w:r>
        <w:t>IMG: frame_00240.jpg</w:t>
      </w:r>
    </w:p>
    <w:p>
      <w:r>
        <w:t>Contents: 8 19 66 20 80 J0 d0 Lza 10 29" 52 6070 90" 13.6327</w:t>
      </w:r>
    </w:p>
    <w:p>
      <w:r>
        <w:t>----------------------------------------</w:t>
      </w:r>
    </w:p>
    <w:p>
      <w:pPr>
        <w:pStyle w:val="ListNumber"/>
      </w:pPr>
      <w:r>
        <w:t>IMG: frame_00241.jpg</w:t>
      </w:r>
    </w:p>
    <w:p>
      <w:r>
        <w:t>Contents: 6119 6287</w:t>
      </w:r>
    </w:p>
    <w:p>
      <w:r>
        <w:t>----------------------------------------</w:t>
      </w:r>
    </w:p>
    <w:p>
      <w:pPr>
        <w:pStyle w:val="ListNumber"/>
      </w:pPr>
      <w:r>
        <w:t>IMG: frame_00242.jpg</w:t>
      </w:r>
    </w:p>
    <w:p>
      <w:r>
        <w:t>Contents: 12.12 20 80 10 do 29" 52 6161 90" 13 6254</w:t>
      </w:r>
    </w:p>
    <w:p>
      <w:r>
        <w:t>----------------------------------------</w:t>
      </w:r>
    </w:p>
    <w:p>
      <w:pPr>
        <w:pStyle w:val="ListNumber"/>
      </w:pPr>
      <w:r>
        <w:t>IMG: frame_00243.jpg</w:t>
      </w:r>
    </w:p>
    <w:p>
      <w:r>
        <w:t>Contents: 0 12 20 20 80 20 10 do 80 29" 52 6205 90" 13 6220</w:t>
      </w:r>
    </w:p>
    <w:p>
      <w:r>
        <w:t>----------------------------------------</w:t>
      </w:r>
    </w:p>
    <w:p>
      <w:pPr>
        <w:pStyle w:val="ListNumber"/>
      </w:pPr>
      <w:r>
        <w:t>IMG: frame_00244.jpg</w:t>
      </w:r>
    </w:p>
    <w:p>
      <w:r>
        <w:t>Contents: 66 Z0 8,0 J0 10 80 29" 52 6240" 90" 13 6190 6 60</w:t>
      </w:r>
    </w:p>
    <w:p>
      <w:r>
        <w:t>----------------------------------------</w:t>
      </w:r>
    </w:p>
    <w:p>
      <w:pPr>
        <w:pStyle w:val="ListNumber"/>
      </w:pPr>
      <w:r>
        <w:t>IMG: frame_00245.jpg</w:t>
      </w:r>
    </w:p>
    <w:p>
      <w:r>
        <w:t>Contents: 0 12 Gou 02 10 29" 52 6279' 90" 13 6159</w:t>
      </w:r>
    </w:p>
    <w:p>
      <w:r>
        <w:t>----------------------------------------</w:t>
      </w:r>
    </w:p>
    <w:p>
      <w:pPr>
        <w:pStyle w:val="ListNumber"/>
      </w:pPr>
      <w:r>
        <w:t>IMG: frame_00246.jpg</w:t>
      </w:r>
    </w:p>
    <w:p>
      <w:r>
        <w:t>Contents: Z0 J0 10 40 80 29" 52 6319 90" 13 6139</w:t>
      </w:r>
    </w:p>
    <w:p>
      <w:r>
        <w:t>----------------------------------------</w:t>
      </w:r>
    </w:p>
    <w:p>
      <w:pPr>
        <w:pStyle w:val="ListNumber"/>
      </w:pPr>
      <w:r>
        <w:t>IMG: frame_00247.jpg</w:t>
      </w:r>
    </w:p>
    <w:p>
      <w:r>
        <w:t>Contents: J0 10 80 29" 52 90" 13 6132 5 23</w:t>
      </w:r>
    </w:p>
    <w:p>
      <w:r>
        <w:t>----------------------------------------</w:t>
      </w:r>
    </w:p>
    <w:p>
      <w:pPr>
        <w:pStyle w:val="ListNumber"/>
      </w:pPr>
      <w:r>
        <w:t>IMG: frame_00248.jpg</w:t>
      </w:r>
    </w:p>
    <w:p>
      <w:r>
        <w:t>Contents: 12.12 d 11,21 Gou 00 20 40 80 29" 52 638 90" 13 6129 01</w:t>
      </w:r>
    </w:p>
    <w:p>
      <w:r>
        <w:t>----------------------------------------</w:t>
      </w:r>
    </w:p>
    <w:p>
      <w:pPr>
        <w:pStyle w:val="ListNumber"/>
      </w:pPr>
      <w:r>
        <w:t>IMG: frame_00249.jpg</w:t>
      </w:r>
    </w:p>
    <w:p>
      <w:r>
        <w:t>Contents: 003848 20 00 10 40 80 29" 52 6381 90" 13 6131</w:t>
      </w:r>
    </w:p>
    <w:p>
      <w:r>
        <w:t>----------------------------------------</w:t>
      </w:r>
    </w:p>
    <w:p>
      <w:pPr>
        <w:pStyle w:val="ListNumber"/>
      </w:pPr>
      <w:r>
        <w:t>IMG: frame_00250.jpg</w:t>
      </w:r>
    </w:p>
    <w:p>
      <w:r>
        <w:t>Contents: Gou ? 003848 20 m 20 80 10 40 80 29" 52 6378 90" 13 6132</w:t>
      </w:r>
    </w:p>
    <w:p>
      <w:r>
        <w:t>----------------------------------------</w:t>
      </w:r>
    </w:p>
    <w:p>
      <w:pPr>
        <w:pStyle w:val="ListNumber"/>
      </w:pPr>
      <w:r>
        <w:t>IMG: frame_00251.jpg</w:t>
      </w:r>
    </w:p>
    <w:p>
      <w:r>
        <w:t>Contents: 11,21 Gou 21 003848 20 80 10 40 80 29" 52 6376 6133</w:t>
      </w:r>
    </w:p>
    <w:p>
      <w:r>
        <w:t>----------------------------------------</w:t>
      </w:r>
    </w:p>
    <w:p>
      <w:pPr>
        <w:pStyle w:val="ListNumber"/>
      </w:pPr>
      <w:r>
        <w:t>IMG: frame_00252.jpg</w:t>
      </w:r>
    </w:p>
    <w:p>
      <w:r>
        <w:t>Contents: 11,71 9 Gou 21 003848 20 20 80 10 do 80 29" 52 6374 90" 13 6135</w:t>
      </w:r>
    </w:p>
    <w:p>
      <w:r>
        <w:t>----------------------------------------</w:t>
      </w:r>
    </w:p>
    <w:p>
      <w:pPr>
        <w:pStyle w:val="ListNumber"/>
      </w:pPr>
      <w:r>
        <w:t>IMG: frame_00253.jpg</w:t>
      </w:r>
    </w:p>
    <w:p>
      <w:r>
        <w:t>Contents: 003848 20 80 10 40 80 29" 52 6373 90" 13 6136</w:t>
      </w:r>
    </w:p>
    <w:p>
      <w:r>
        <w:t>----------------------------------------</w:t>
      </w:r>
    </w:p>
    <w:p>
      <w:pPr>
        <w:pStyle w:val="ListNumber"/>
      </w:pPr>
      <w:r>
        <w:t>IMG: frame_00254.jpg</w:t>
      </w:r>
    </w:p>
    <w:p>
      <w:r>
        <w:t>Contents: 003848 20 20 10 80 29" 52 6372 6137</w:t>
      </w:r>
    </w:p>
    <w:p>
      <w:r>
        <w:t>----------------------------------------</w:t>
      </w:r>
    </w:p>
    <w:p>
      <w:pPr>
        <w:pStyle w:val="ListNumber"/>
      </w:pPr>
      <w:r>
        <w:t>IMG: frame_00255.jpg</w:t>
      </w:r>
    </w:p>
    <w:p>
      <w:r>
        <w:t>Contents: 12.29 9 003848 20 20 80 10 40 80 29" 52 6371 90" 13 6137 5 2</w:t>
      </w:r>
    </w:p>
    <w:p>
      <w:r>
        <w:t>----------------------------------------</w:t>
      </w:r>
    </w:p>
    <w:p>
      <w:pPr>
        <w:pStyle w:val="ListNumber"/>
      </w:pPr>
      <w:r>
        <w:t>IMG: frame_00256.jpg</w:t>
      </w:r>
    </w:p>
    <w:p>
      <w:r>
        <w:t>Contents: 3 12.22 11.71 Gou 21 003848 20 80 10 40 80 29" 52 6370 6137</w:t>
      </w:r>
    </w:p>
    <w:p>
      <w:r>
        <w:t>----------------------------------------</w:t>
      </w:r>
    </w:p>
    <w:p>
      <w:pPr>
        <w:pStyle w:val="ListNumber"/>
      </w:pPr>
      <w:r>
        <w:t>IMG: frame_00257.jpg</w:t>
      </w:r>
    </w:p>
    <w:p>
      <w:r>
        <w:t>Contents: al 3 Cou 94 003848 Z0 20 80 10 40 40 80 29" 52 6370 90" 13 6138</w:t>
      </w:r>
    </w:p>
    <w:p>
      <w:r>
        <w:t>----------------------------------------</w:t>
      </w:r>
    </w:p>
    <w:p>
      <w:pPr>
        <w:pStyle w:val="ListNumber"/>
      </w:pPr>
      <w:r>
        <w:t>IMG: frame_00258.jpg</w:t>
      </w:r>
    </w:p>
    <w:p>
      <w:r>
        <w:t>Contents: 3 Cou ? 003848 20 20 80 10 40 40 80 29" 52 6369 90" 13 6138</w:t>
      </w:r>
    </w:p>
    <w:p>
      <w:r>
        <w:t>----------------------------------------</w:t>
      </w:r>
    </w:p>
    <w:p>
      <w:pPr>
        <w:pStyle w:val="ListNumber"/>
      </w:pPr>
      <w:r>
        <w:t>IMG: frame_00259.jpg</w:t>
      </w:r>
    </w:p>
    <w:p>
      <w:r>
        <w:t>Contents: 12.22 Cou 21 003848 20 20 80 10 90 40 80 29" 52 6369 6137</w:t>
      </w:r>
    </w:p>
    <w:p>
      <w:r>
        <w:t>----------------------------------------</w:t>
      </w:r>
    </w:p>
    <w:p>
      <w:pPr>
        <w:pStyle w:val="ListNumber"/>
      </w:pPr>
      <w:r>
        <w:t>IMG: frame_00260.jpg</w:t>
      </w:r>
    </w:p>
    <w:p>
      <w:r>
        <w:t>Contents: 003848 20 20 80 10 40 40 80 29" 52 6369 6136</w:t>
      </w:r>
    </w:p>
    <w:p>
      <w:r>
        <w:t>----------------------------------------</w:t>
      </w:r>
    </w:p>
    <w:p>
      <w:pPr>
        <w:pStyle w:val="ListNumber"/>
      </w:pPr>
      <w:r>
        <w:t>IMG: frame_00261.jpg</w:t>
      </w:r>
    </w:p>
    <w:p>
      <w:r>
        <w:t>Contents: Cou ? 003848 20 80 10 40 80 29" 52 6368 6135 5 #0.]</w:t>
      </w:r>
    </w:p>
    <w:p>
      <w:r>
        <w:t>----------------------------------------</w:t>
      </w:r>
    </w:p>
    <w:p>
      <w:pPr>
        <w:pStyle w:val="ListNumber"/>
      </w:pPr>
      <w:r>
        <w:t>IMG: frame_00262.jpg</w:t>
      </w:r>
    </w:p>
    <w:p>
      <w:r>
        <w:t>Contents: 20 20 80 10 40 80 29" 52 6368 90" 13 6134</w:t>
      </w:r>
    </w:p>
    <w:p>
      <w:r>
        <w:t>----------------------------------------</w:t>
      </w:r>
    </w:p>
    <w:p>
      <w:pPr>
        <w:pStyle w:val="ListNumber"/>
      </w:pPr>
      <w:r>
        <w:t>IMG: frame_00263.jpg</w:t>
      </w:r>
    </w:p>
    <w:p>
      <w:r>
        <w:t>Contents: 003848 20 80 10 40 80 29" 52 6368 90" 6133 13</w:t>
      </w:r>
    </w:p>
    <w:p>
      <w:r>
        <w:t>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