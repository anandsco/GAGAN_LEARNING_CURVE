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Full Iterative Scrape Report: parasdefence.com</w:t>
      </w:r>
    </w:p>
    <w:p>
      <w:pPr>
        <w:pStyle w:val="Heading1"/>
      </w:pPr>
      <w:r/>
      <w:r>
        <w:rPr/>
        <w:t>--- Section Scraped: https://parasdefence.com/ ---</w:t>
      </w:r>
    </w:p>
    <w:p>
      <w:pPr>
        <w:pStyle w:val="ListBullet"/>
      </w:pPr>
      <w:r/>
      <w:r>
        <w:rPr/>
        <w:t>About</w:t>
        <w:br/>
        <w:t xml:space="preserve">                                    Us</w:t>
      </w:r>
    </w:p>
    <w:p>
      <w:pPr>
        <w:pStyle w:val="ListBullet"/>
      </w:pPr>
      <w:r/>
      <w:r>
        <w:rPr/>
        <w:t>Products By</w:t>
        <w:br/>
        <w:t xml:space="preserve">                                    ApplicationsROCKET/</w:t>
        <w:br/>
        <w:t xml:space="preserve">                                                    Missile programsRugged Networking &amp; Communication SystemsRugged Displays &amp; Computing SystemsRugged Command &amp; Control SystemAutomated Test EquipmentComplete Mechanicals Including Flow Formed TubesAvionic SuitesSpace resEARCHDiffractive GratingsMultifold LensesReflectors &amp; CoatingMetal MirrorsZerodur MirrorsIR LensesGyro BlocksOptical DomesLens BarrelUltra Precision ManufacturingDeployable Space AntennaCFRP Structures for Space ApplicationsNAVAL SYSTEMSCustom Built Rugged Wired CabinetsShielded Doors &amp; Honeycomb Air Vents/FiltersCommand &amp; Control Console/SystemRugged Displays &amp; Computing SystemsNaval Electronic Time FuseAcoustic And Magnetic Sensing ProductsNaval Charts &amp; Other Software ModulesTurnkey Indigo Simulator SystemTransducer Positioning System/PlatformSubmarine WinchesComplex Titanium Assembliesbattle tank &amp;</w:t>
        <w:br/>
        <w:t xml:space="preserve">                                                    ARMOURED VEHICLESMil Grade Control SystemMIL Qualified Rugged DisplaysCommand and Control Console / SystemHigh-Performance Embedded Computing SystemImport Substitution Sub-SystemsTank Imaging Components &amp; Sub AssembliesRugged Tri-Pods &amp; Quadri-PodsTurret Stabilization SystemARRV Winch SystemRed Dot Reflex SightIR Lenses for Night Vision Thermal ImagingELECTRONIC</w:t>
        <w:br/>
        <w:t xml:space="preserve">                                                    WARFARE AND SURVEILLANCEHeavy Duty Antenna Mechanical StructuresMIL Qualified Rugged TFT DisplayCommand &amp; Control Console/SystemHigh-Performance Embedded Computing SystemRugged COTS SystemData/Video/Image ProcessingRugged VME/VPX PlatformsSoftware DevelopmentComplete System IntegrationActive Array Radar Cooling AssembliesElectromagnetic</w:t>
        <w:br/>
        <w:t xml:space="preserve">                                                    ShieldingEMP Shielded Rooms &amp; Control CentersEMP Protected Racks &amp; CabinetsShielded DoorsEMP FiltersAnechoic Shielded ChambersTurnkey EMP ProjectsEMP Hardened ProductsShielded Air Vents &amp; Windows</w:t>
      </w:r>
    </w:p>
    <w:p>
      <w:pPr>
        <w:pStyle w:val="ListBullet"/>
      </w:pPr>
      <w:r/>
      <w:r>
        <w:rPr/>
        <w:t>Rugged Networking &amp; Communication Systems</w:t>
      </w:r>
    </w:p>
    <w:p>
      <w:pPr>
        <w:pStyle w:val="ListBullet"/>
      </w:pPr>
      <w:r/>
      <w:r>
        <w:rPr/>
        <w:t>Rugged Displays &amp; Computing Systems</w:t>
      </w:r>
    </w:p>
    <w:p>
      <w:pPr>
        <w:pStyle w:val="ListBullet"/>
      </w:pPr>
      <w:r/>
      <w:r>
        <w:rPr/>
        <w:t>Rugged Command &amp; Control System</w:t>
      </w:r>
    </w:p>
    <w:p>
      <w:pPr>
        <w:pStyle w:val="ListBullet"/>
      </w:pPr>
      <w:r/>
      <w:r>
        <w:rPr/>
        <w:t>Automated Test Equipment</w:t>
      </w:r>
    </w:p>
    <w:p>
      <w:pPr>
        <w:pStyle w:val="ListBullet"/>
      </w:pPr>
      <w:r/>
      <w:r>
        <w:rPr/>
        <w:t>Complete Mechanicals Including Flow Formed Tubes</w:t>
      </w:r>
    </w:p>
    <w:p>
      <w:pPr>
        <w:pStyle w:val="ListBullet"/>
      </w:pPr>
      <w:r/>
      <w:r>
        <w:rPr/>
        <w:t>Avionic Suites</w:t>
      </w:r>
    </w:p>
    <w:p>
      <w:pPr>
        <w:pStyle w:val="ListBullet"/>
      </w:pPr>
      <w:r/>
      <w:r>
        <w:rPr/>
        <w:t>Diffractive Gratings</w:t>
      </w:r>
    </w:p>
    <w:p>
      <w:pPr>
        <w:pStyle w:val="ListBullet"/>
      </w:pPr>
      <w:r/>
      <w:r>
        <w:rPr/>
        <w:t>Multifold Lenses</w:t>
      </w:r>
    </w:p>
    <w:p>
      <w:pPr>
        <w:pStyle w:val="ListBullet"/>
      </w:pPr>
      <w:r/>
      <w:r>
        <w:rPr/>
        <w:t>Reflectors &amp; Coating</w:t>
      </w:r>
    </w:p>
    <w:p>
      <w:pPr>
        <w:pStyle w:val="ListBullet"/>
      </w:pPr>
      <w:r/>
      <w:r>
        <w:rPr/>
        <w:t>Metal Mirrors</w:t>
      </w:r>
    </w:p>
    <w:p>
      <w:pPr>
        <w:pStyle w:val="ListBullet"/>
      </w:pPr>
      <w:r/>
      <w:r>
        <w:rPr/>
        <w:t>Zerodur Mirrors</w:t>
      </w:r>
    </w:p>
    <w:p>
      <w:pPr>
        <w:pStyle w:val="ListBullet"/>
      </w:pPr>
      <w:r/>
      <w:r>
        <w:rPr/>
        <w:t>IR Lenses</w:t>
      </w:r>
    </w:p>
    <w:p>
      <w:pPr>
        <w:pStyle w:val="ListBullet"/>
      </w:pPr>
      <w:r/>
      <w:r>
        <w:rPr/>
        <w:t>Gyro Blocks</w:t>
      </w:r>
    </w:p>
    <w:p>
      <w:pPr>
        <w:pStyle w:val="ListBullet"/>
      </w:pPr>
      <w:r/>
      <w:r>
        <w:rPr/>
        <w:t>Optical Domes</w:t>
      </w:r>
    </w:p>
    <w:p>
      <w:pPr>
        <w:pStyle w:val="ListBullet"/>
      </w:pPr>
      <w:r/>
      <w:r>
        <w:rPr/>
        <w:t>Lens Barrel</w:t>
      </w:r>
    </w:p>
    <w:p>
      <w:pPr>
        <w:pStyle w:val="ListBullet"/>
      </w:pPr>
      <w:r/>
      <w:r>
        <w:rPr/>
        <w:t>Ultra Precision Manufacturing</w:t>
      </w:r>
    </w:p>
    <w:p>
      <w:pPr>
        <w:pStyle w:val="ListBullet"/>
      </w:pPr>
      <w:r/>
      <w:r>
        <w:rPr/>
        <w:t>Deployable Space Antenna</w:t>
      </w:r>
    </w:p>
    <w:p>
      <w:pPr>
        <w:pStyle w:val="ListBullet"/>
      </w:pPr>
      <w:r/>
      <w:r>
        <w:rPr/>
        <w:t>CFRP Structures for Space Applications</w:t>
      </w:r>
    </w:p>
    <w:p>
      <w:pPr>
        <w:pStyle w:val="ListBullet"/>
      </w:pPr>
      <w:r/>
      <w:r>
        <w:rPr/>
        <w:t>Custom Built Rugged Wired Cabinets</w:t>
      </w:r>
    </w:p>
    <w:p>
      <w:pPr>
        <w:pStyle w:val="ListBullet"/>
      </w:pPr>
      <w:r/>
      <w:r>
        <w:rPr/>
        <w:t>Shielded Doors &amp; Honeycomb Air Vents/Filters</w:t>
      </w:r>
    </w:p>
    <w:p>
      <w:pPr>
        <w:pStyle w:val="ListBullet"/>
      </w:pPr>
      <w:r/>
      <w:r>
        <w:rPr/>
        <w:t>Command &amp; Control Console/System</w:t>
      </w:r>
    </w:p>
    <w:p>
      <w:pPr>
        <w:pStyle w:val="ListBullet"/>
      </w:pPr>
      <w:r/>
      <w:r>
        <w:rPr/>
        <w:t>Naval Electronic Time Fuse</w:t>
      </w:r>
    </w:p>
    <w:p>
      <w:pPr>
        <w:pStyle w:val="ListBullet"/>
      </w:pPr>
      <w:r/>
      <w:r>
        <w:rPr/>
        <w:t>Acoustic And Magnetic Sensing Products</w:t>
      </w:r>
    </w:p>
    <w:p>
      <w:pPr>
        <w:pStyle w:val="ListBullet"/>
      </w:pPr>
      <w:r/>
      <w:r>
        <w:rPr/>
        <w:t>Naval Charts &amp; Other Software Modules</w:t>
      </w:r>
    </w:p>
    <w:p>
      <w:pPr>
        <w:pStyle w:val="ListBullet"/>
      </w:pPr>
      <w:r/>
      <w:r>
        <w:rPr/>
        <w:t>Turnkey Indigo Simulator System</w:t>
      </w:r>
    </w:p>
    <w:p>
      <w:pPr>
        <w:pStyle w:val="ListBullet"/>
      </w:pPr>
      <w:r/>
      <w:r>
        <w:rPr/>
        <w:t>Transducer Positioning System/Platform</w:t>
      </w:r>
    </w:p>
    <w:p>
      <w:pPr>
        <w:pStyle w:val="ListBullet"/>
      </w:pPr>
      <w:r/>
      <w:r>
        <w:rPr/>
        <w:t>Submarine Winches</w:t>
      </w:r>
    </w:p>
    <w:p>
      <w:pPr>
        <w:pStyle w:val="ListBullet"/>
      </w:pPr>
      <w:r/>
      <w:r>
        <w:rPr/>
        <w:t>Complex Titanium Assemblies</w:t>
      </w:r>
    </w:p>
    <w:p>
      <w:pPr>
        <w:pStyle w:val="ListBullet"/>
      </w:pPr>
      <w:r/>
      <w:r>
        <w:rPr/>
        <w:t>Mil Grade Control System</w:t>
      </w:r>
    </w:p>
    <w:p>
      <w:pPr>
        <w:pStyle w:val="ListBullet"/>
      </w:pPr>
      <w:r/>
      <w:r>
        <w:rPr/>
        <w:t>MIL Qualified Rugged Displays</w:t>
      </w:r>
    </w:p>
    <w:p>
      <w:pPr>
        <w:pStyle w:val="ListBullet"/>
      </w:pPr>
      <w:r/>
      <w:r>
        <w:rPr/>
        <w:t>Command and Control Console / System</w:t>
      </w:r>
    </w:p>
    <w:p>
      <w:pPr>
        <w:pStyle w:val="ListBullet"/>
      </w:pPr>
      <w:r/>
      <w:r>
        <w:rPr/>
        <w:t>High-Performance Embedded Computing System</w:t>
      </w:r>
    </w:p>
    <w:p>
      <w:pPr>
        <w:pStyle w:val="ListBullet"/>
      </w:pPr>
      <w:r/>
      <w:r>
        <w:rPr/>
        <w:t>Import Substitution Sub-Systems</w:t>
      </w:r>
    </w:p>
    <w:p>
      <w:pPr>
        <w:pStyle w:val="ListBullet"/>
      </w:pPr>
      <w:r/>
      <w:r>
        <w:rPr/>
        <w:t>Tank Imaging Components &amp; Sub Assemblies</w:t>
      </w:r>
    </w:p>
    <w:p>
      <w:pPr>
        <w:pStyle w:val="ListBullet"/>
      </w:pPr>
      <w:r/>
      <w:r>
        <w:rPr/>
        <w:t>Rugged Tri-Pods &amp; Quadri-Pods</w:t>
      </w:r>
    </w:p>
    <w:p>
      <w:pPr>
        <w:pStyle w:val="ListBullet"/>
      </w:pPr>
      <w:r/>
      <w:r>
        <w:rPr/>
        <w:t>Turret Stabilization System</w:t>
      </w:r>
    </w:p>
    <w:p>
      <w:pPr>
        <w:pStyle w:val="ListBullet"/>
      </w:pPr>
      <w:r/>
      <w:r>
        <w:rPr/>
        <w:t>ARRV Winch System</w:t>
      </w:r>
    </w:p>
    <w:p>
      <w:pPr>
        <w:pStyle w:val="ListBullet"/>
      </w:pPr>
      <w:r/>
      <w:r>
        <w:rPr/>
        <w:t>Red Dot Reflex Sight</w:t>
      </w:r>
    </w:p>
    <w:p>
      <w:pPr>
        <w:pStyle w:val="ListBullet"/>
      </w:pPr>
      <w:r/>
      <w:r>
        <w:rPr/>
        <w:t>IR Lenses for Night Vision Thermal Imaging</w:t>
      </w:r>
    </w:p>
    <w:p>
      <w:pPr>
        <w:pStyle w:val="ListBullet"/>
      </w:pPr>
      <w:r/>
      <w:r>
        <w:rPr/>
        <w:t>Heavy Duty Antenna Mechanical Structures</w:t>
      </w:r>
    </w:p>
    <w:p>
      <w:pPr>
        <w:pStyle w:val="ListBullet"/>
      </w:pPr>
      <w:r/>
      <w:r>
        <w:rPr/>
        <w:t>MIL Qualified Rugged TFT Display</w:t>
      </w:r>
    </w:p>
    <w:p>
      <w:pPr>
        <w:pStyle w:val="ListBullet"/>
      </w:pPr>
      <w:r/>
      <w:r>
        <w:rPr/>
        <w:t>Rugged COTS System</w:t>
      </w:r>
    </w:p>
    <w:p>
      <w:pPr>
        <w:pStyle w:val="ListBullet"/>
      </w:pPr>
      <w:r/>
      <w:r>
        <w:rPr/>
        <w:t>Data/Video/Image Processing</w:t>
      </w:r>
    </w:p>
    <w:p>
      <w:pPr>
        <w:pStyle w:val="ListBullet"/>
      </w:pPr>
      <w:r/>
      <w:r>
        <w:rPr/>
        <w:t>Rugged VME/VPX Platforms</w:t>
      </w:r>
    </w:p>
    <w:p>
      <w:pPr>
        <w:pStyle w:val="ListBullet"/>
      </w:pPr>
      <w:r/>
      <w:r>
        <w:rPr/>
        <w:t>Software Development</w:t>
      </w:r>
    </w:p>
    <w:p>
      <w:pPr>
        <w:pStyle w:val="ListBullet"/>
      </w:pPr>
      <w:r/>
      <w:r>
        <w:rPr/>
        <w:t>Complete System Integration</w:t>
      </w:r>
    </w:p>
    <w:p>
      <w:pPr>
        <w:pStyle w:val="ListBullet"/>
      </w:pPr>
      <w:r/>
      <w:r>
        <w:rPr/>
        <w:t>Active Array Radar Cooling Assemblies</w:t>
      </w:r>
    </w:p>
    <w:p>
      <w:pPr>
        <w:pStyle w:val="ListBullet"/>
      </w:pPr>
      <w:r/>
      <w:r>
        <w:rPr/>
        <w:t>EMP Shielded Rooms &amp; Control Centers</w:t>
      </w:r>
    </w:p>
    <w:p>
      <w:pPr>
        <w:pStyle w:val="ListBullet"/>
      </w:pPr>
      <w:r/>
      <w:r>
        <w:rPr/>
        <w:t>EMP Protected Racks &amp; Cabinets</w:t>
      </w:r>
    </w:p>
    <w:p>
      <w:pPr>
        <w:pStyle w:val="ListBullet"/>
      </w:pPr>
      <w:r/>
      <w:r>
        <w:rPr/>
        <w:t>Shielded Doors</w:t>
      </w:r>
    </w:p>
    <w:p>
      <w:pPr>
        <w:pStyle w:val="ListBullet"/>
      </w:pPr>
      <w:r/>
      <w:r>
        <w:rPr/>
        <w:t>EMP Filters</w:t>
      </w:r>
    </w:p>
    <w:p>
      <w:pPr>
        <w:pStyle w:val="ListBullet"/>
      </w:pPr>
      <w:r/>
      <w:r>
        <w:rPr/>
        <w:t>Anechoic Shielded Chambers</w:t>
      </w:r>
    </w:p>
    <w:p>
      <w:pPr>
        <w:pStyle w:val="ListBullet"/>
      </w:pPr>
      <w:r/>
      <w:r>
        <w:rPr/>
        <w:t>Turnkey EMP Projects</w:t>
      </w:r>
    </w:p>
    <w:p>
      <w:pPr>
        <w:pStyle w:val="ListBullet"/>
      </w:pPr>
      <w:r/>
      <w:r>
        <w:rPr/>
        <w:t>EMP Hardened Products</w:t>
      </w:r>
    </w:p>
    <w:p>
      <w:pPr>
        <w:pStyle w:val="ListBullet"/>
      </w:pPr>
      <w:r/>
      <w:r>
        <w:rPr/>
        <w:t>Shielded Air Vents &amp; Windows</w:t>
      </w:r>
    </w:p>
    <w:p>
      <w:pPr>
        <w:pStyle w:val="ListBullet"/>
      </w:pPr>
      <w:r/>
      <w:r>
        <w:rPr/>
        <w:t>Subsidiaries</w:t>
      </w:r>
    </w:p>
    <w:p>
      <w:pPr>
        <w:pStyle w:val="ListBullet"/>
      </w:pPr>
      <w:r/>
      <w:r>
        <w:rPr/>
        <w:t>Investors</w:t>
      </w:r>
    </w:p>
    <w:p>
      <w:pPr>
        <w:pStyle w:val="ListBullet"/>
      </w:pPr>
      <w:r/>
      <w:r>
        <w:rPr/>
        <w:t>Career</w:t>
      </w:r>
    </w:p>
    <w:p>
      <w:pPr>
        <w:pStyle w:val="ListBullet"/>
      </w:pPr>
      <w:r/>
      <w:r>
        <w:rPr/>
        <w:t>Contact Us</w:t>
      </w:r>
    </w:p>
    <w:p>
      <w:pPr>
        <w:pStyle w:val="Heading2"/>
      </w:pPr>
      <w:r/>
      <w:r>
        <w:rPr/>
        <w:t>wide range of products&amp; solutions forDefenceandSpace.</w:t>
      </w:r>
    </w:p>
    <w:p>
      <w:pPr>
        <w:pStyle w:val="Normal"/>
      </w:pPr>
      <w:r/>
      <w:r>
        <w:rPr/>
        <w:t>In an exceptional 40-year journey, Paras Defence &amp; Space Technologies has emerged</w:t>
        <w:br/>
        <w:t xml:space="preserve">                    as a key player in India’s Defence and Space landscape. With a steadfast focus on Research and</w:t>
        <w:br/>
        <w:t xml:space="preserve">                    Development (R&amp;D) excellence and cutting-edge manufacturing, we have ascended as a prominent</w:t>
        <w:br/>
        <w:t xml:space="preserve">                    contender with specialised technological prowess.</w:t>
      </w:r>
    </w:p>
    <w:p>
      <w:pPr>
        <w:pStyle w:val="Normal"/>
      </w:pPr>
      <w:r/>
      <w:r>
        <w:rPr/>
        <w:t>The leading private sector enterprises operating within the Defence and Space</w:t>
        <w:br/>
        <w:t xml:space="preserve">                    segments, distinguished by our Indigenously Designed Developed and Manufactured (IDDM) capabilities.</w:t>
      </w:r>
    </w:p>
    <w:p>
      <w:pPr>
        <w:pStyle w:val="Normal"/>
      </w:pPr>
      <w:r/>
      <w:r>
        <w:rPr/>
        <w:t>Our Video</w:t>
      </w:r>
    </w:p>
    <w:p>
      <w:pPr>
        <w:pStyle w:val="Heading2"/>
      </w:pPr>
      <w:r/>
      <w:r>
        <w:rPr/>
        <w:t>Our Products &amp; Solutions</w:t>
      </w:r>
    </w:p>
    <w:p>
      <w:pPr>
        <w:pStyle w:val="ListBullet"/>
      </w:pPr>
      <w:r/>
      <w:r>
        <w:rPr/>
        <w:t>Optics &amp;</w:t>
        <w:br/>
        <w:t xml:space="preserve">                        Optronic Systems</w:t>
      </w:r>
    </w:p>
    <w:p>
      <w:pPr>
        <w:pStyle w:val="ListBullet"/>
      </w:pPr>
      <w:r/>
      <w:r>
        <w:rPr/>
        <w:t>defence engineering</w:t>
      </w:r>
    </w:p>
    <w:p>
      <w:pPr>
        <w:pStyle w:val="Heading3"/>
      </w:pPr>
      <w:r/>
      <w:r>
        <w:rPr/>
        <w:t>DEFENCE &amp; SPACE OPTICS</w:t>
      </w:r>
    </w:p>
    <w:p>
      <w:pPr>
        <w:pStyle w:val="ListBullet"/>
      </w:pPr>
      <w:r/>
      <w:r>
        <w:rPr/>
        <w:t>Optical</w:t>
        <w:br/>
        <w:t xml:space="preserve">                                                Domes</w:t>
      </w:r>
    </w:p>
    <w:p>
      <w:pPr>
        <w:pStyle w:val="ListBullet"/>
      </w:pPr>
      <w:r/>
      <w:r>
        <w:rPr/>
        <w:t>Diffractive</w:t>
        <w:br/>
        <w:t xml:space="preserve">                                                Gratings</w:t>
      </w:r>
    </w:p>
    <w:p>
      <w:pPr>
        <w:pStyle w:val="ListBullet"/>
      </w:pPr>
      <w:r/>
      <w:r>
        <w:rPr/>
        <w:t>Large</w:t>
        <w:br/>
        <w:t xml:space="preserve">                                                Size Space Mirrors</w:t>
      </w:r>
    </w:p>
    <w:p>
      <w:pPr>
        <w:pStyle w:val="ListBullet"/>
      </w:pPr>
      <w:r/>
      <w:r>
        <w:rPr/>
        <w:t>Multi-Fold</w:t>
        <w:br/>
        <w:t xml:space="preserve">                                                Lenses</w:t>
      </w:r>
    </w:p>
    <w:p>
      <w:pPr>
        <w:pStyle w:val="ListBullet"/>
      </w:pPr>
      <w:r/>
      <w:r>
        <w:rPr/>
        <w:t>Zerodur</w:t>
        <w:br/>
        <w:t xml:space="preserve">                                                Mirrors</w:t>
      </w:r>
    </w:p>
    <w:p>
      <w:pPr>
        <w:pStyle w:val="ListBullet"/>
      </w:pPr>
      <w:r/>
      <w:r>
        <w:rPr/>
        <w:t>Optical</w:t>
        <w:br/>
        <w:t xml:space="preserve">                                                Reflectors</w:t>
      </w:r>
    </w:p>
    <w:p>
      <w:pPr>
        <w:pStyle w:val="ListBullet"/>
      </w:pPr>
      <w:r/>
      <w:r>
        <w:rPr/>
        <w:t>Metal</w:t>
        <w:br/>
        <w:t xml:space="preserve">                                                Mirrors</w:t>
      </w:r>
    </w:p>
    <w:p>
      <w:pPr>
        <w:pStyle w:val="ListBullet"/>
      </w:pPr>
      <w:r/>
      <w:r>
        <w:rPr/>
        <w:t>Ultra</w:t>
        <w:br/>
        <w:t xml:space="preserve">                                                Precision Manufacturing</w:t>
      </w:r>
    </w:p>
    <w:p>
      <w:pPr>
        <w:pStyle w:val="ListBullet"/>
      </w:pPr>
      <w:r/>
      <w:r>
        <w:rPr/>
        <w:t>Lens</w:t>
        <w:br/>
        <w:t xml:space="preserve">                                                Assembly</w:t>
      </w:r>
    </w:p>
    <w:p>
      <w:pPr>
        <w:pStyle w:val="Heading3"/>
      </w:pPr>
      <w:r/>
      <w:r>
        <w:rPr/>
        <w:t>OPTRONIC SYSTEMS</w:t>
      </w:r>
    </w:p>
    <w:p>
      <w:pPr>
        <w:pStyle w:val="ListBullet"/>
      </w:pPr>
      <w:r/>
      <w:r>
        <w:rPr/>
        <w:t>HyperSpectral</w:t>
        <w:br/>
        <w:t xml:space="preserve">                                                Imaging System</w:t>
      </w:r>
    </w:p>
    <w:p>
      <w:pPr>
        <w:pStyle w:val="ListBullet"/>
      </w:pPr>
      <w:r/>
      <w:r>
        <w:rPr/>
        <w:t>Remotely</w:t>
        <w:br/>
        <w:t xml:space="preserve">                                                Control Weaponised Station (RCWS)</w:t>
      </w:r>
    </w:p>
    <w:p>
      <w:pPr>
        <w:pStyle w:val="ListBullet"/>
      </w:pPr>
      <w:r/>
      <w:r>
        <w:rPr/>
        <w:t>Optical</w:t>
        <w:br/>
        <w:t xml:space="preserve">                                                Submarine Periscope</w:t>
      </w:r>
    </w:p>
    <w:p>
      <w:pPr>
        <w:pStyle w:val="ListBullet"/>
      </w:pPr>
      <w:r/>
      <w:r>
        <w:rPr/>
        <w:t>Border</w:t>
        <w:br/>
        <w:t xml:space="preserve">                                                Surveillance System</w:t>
      </w:r>
    </w:p>
    <w:p>
      <w:pPr>
        <w:pStyle w:val="ListBullet"/>
      </w:pPr>
      <w:r/>
      <w:r>
        <w:rPr/>
        <w:t>Red Dot</w:t>
        <w:br/>
        <w:t xml:space="preserve">                                                Reflex Sight</w:t>
      </w:r>
    </w:p>
    <w:p>
      <w:pPr>
        <w:pStyle w:val="Heading3"/>
      </w:pPr>
      <w:r/>
      <w:r>
        <w:rPr/>
        <w:t>DEFENCE ELECTRONICS</w:t>
      </w:r>
    </w:p>
    <w:p>
      <w:pPr>
        <w:pStyle w:val="ListBullet"/>
      </w:pPr>
      <w:r/>
      <w:r>
        <w:rPr/>
        <w:t>MIL</w:t>
        <w:br/>
        <w:t xml:space="preserve">                                                Grade Control Systems</w:t>
      </w:r>
    </w:p>
    <w:p>
      <w:pPr>
        <w:pStyle w:val="ListBullet"/>
      </w:pPr>
      <w:r/>
      <w:r>
        <w:rPr/>
        <w:t>MIL</w:t>
        <w:br/>
        <w:t xml:space="preserve">                                                Grade Multi-Function Consoles</w:t>
      </w:r>
    </w:p>
    <w:p>
      <w:pPr>
        <w:pStyle w:val="ListBullet"/>
      </w:pPr>
      <w:r/>
      <w:r>
        <w:rPr/>
        <w:t>MIL</w:t>
        <w:br/>
        <w:t xml:space="preserve">                                                Qualified Rugged Displays</w:t>
      </w:r>
    </w:p>
    <w:p>
      <w:pPr>
        <w:pStyle w:val="ListBullet"/>
      </w:pPr>
      <w:r/>
      <w:r>
        <w:rPr/>
        <w:t>MIL</w:t>
        <w:br/>
        <w:t xml:space="preserve">                                                Grade Computers/Servers</w:t>
      </w:r>
    </w:p>
    <w:p>
      <w:pPr>
        <w:pStyle w:val="ListBullet"/>
      </w:pPr>
      <w:r/>
      <w:r>
        <w:rPr/>
        <w:t>Rugged</w:t>
        <w:br/>
        <w:t xml:space="preserve">                                                VME/VPX Systems</w:t>
      </w:r>
    </w:p>
    <w:p>
      <w:pPr>
        <w:pStyle w:val="ListBullet"/>
      </w:pPr>
      <w:r/>
      <w:r>
        <w:rPr/>
        <w:t>Software</w:t>
        <w:br/>
        <w:t xml:space="preserve">                                                Development</w:t>
      </w:r>
    </w:p>
    <w:p>
      <w:pPr>
        <w:pStyle w:val="ListBullet"/>
      </w:pPr>
      <w:r/>
      <w:r>
        <w:rPr/>
        <w:t>Sensing</w:t>
        <w:br/>
        <w:t xml:space="preserve">                                                Electronics</w:t>
      </w:r>
    </w:p>
    <w:p>
      <w:pPr>
        <w:pStyle w:val="ListBullet"/>
      </w:pPr>
      <w:r/>
      <w:r>
        <w:rPr/>
        <w:t>Data/Video/Image</w:t>
        <w:br/>
        <w:t xml:space="preserve">                                                Processing</w:t>
      </w:r>
    </w:p>
    <w:p>
      <w:pPr>
        <w:pStyle w:val="ListBullet"/>
      </w:pPr>
      <w:r/>
      <w:r>
        <w:rPr/>
        <w:t>Acoustic</w:t>
        <w:br/>
        <w:t xml:space="preserve">                                                And Magnetic Sensing Products</w:t>
      </w:r>
    </w:p>
    <w:p>
      <w:pPr>
        <w:pStyle w:val="ListBullet"/>
      </w:pPr>
      <w:r/>
      <w:r>
        <w:rPr/>
        <w:t>Avionic</w:t>
        <w:br/>
        <w:t xml:space="preserve">                                                Suites</w:t>
      </w:r>
    </w:p>
    <w:p>
      <w:pPr>
        <w:pStyle w:val="Heading3"/>
      </w:pPr>
      <w:r/>
      <w:r>
        <w:rPr/>
        <w:t>EMP SOLUTIONS</w:t>
      </w:r>
    </w:p>
    <w:p>
      <w:pPr>
        <w:pStyle w:val="ListBullet"/>
      </w:pPr>
      <w:r/>
      <w:r>
        <w:rPr/>
        <w:t>EMP</w:t>
        <w:br/>
        <w:t xml:space="preserve">                                                Shielded Rooms &amp; Control Centers</w:t>
      </w:r>
    </w:p>
    <w:p>
      <w:pPr>
        <w:pStyle w:val="ListBullet"/>
      </w:pPr>
      <w:r/>
      <w:r>
        <w:rPr/>
        <w:t>EMP</w:t>
        <w:br/>
        <w:t xml:space="preserve">                                                Shielded Racks &amp; Cabinets</w:t>
      </w:r>
    </w:p>
    <w:p>
      <w:pPr>
        <w:pStyle w:val="ListBullet"/>
      </w:pPr>
      <w:r/>
      <w:r>
        <w:rPr/>
        <w:t>Anechoic/Semi</w:t>
        <w:br/>
        <w:t xml:space="preserve">                                                Anechoic Chambers</w:t>
      </w:r>
    </w:p>
    <w:p>
      <w:pPr>
        <w:pStyle w:val="ListBullet"/>
      </w:pPr>
      <w:r/>
      <w:r>
        <w:rPr/>
        <w:t>EMP</w:t>
        <w:br/>
        <w:t xml:space="preserve">                                                Protection Filters/Arrestors</w:t>
      </w:r>
    </w:p>
    <w:p>
      <w:pPr>
        <w:pStyle w:val="ListBullet"/>
      </w:pPr>
      <w:r/>
      <w:r>
        <w:rPr/>
        <w:t>Shielded/Screen</w:t>
        <w:br/>
        <w:t xml:space="preserve">                                                Doors</w:t>
      </w:r>
    </w:p>
    <w:p>
      <w:pPr>
        <w:pStyle w:val="ListBullet"/>
      </w:pPr>
      <w:r/>
      <w:r>
        <w:rPr/>
        <w:t>EMP</w:t>
        <w:br/>
        <w:t xml:space="preserve">                                                Hardened Products</w:t>
      </w:r>
    </w:p>
    <w:p>
      <w:pPr>
        <w:pStyle w:val="ListBullet"/>
      </w:pPr>
      <w:r/>
      <w:r>
        <w:rPr/>
        <w:t>Air</w:t>
        <w:br/>
        <w:t xml:space="preserve">                                                Vents/ Wave-guides/ Panels</w:t>
      </w:r>
    </w:p>
    <w:p>
      <w:pPr>
        <w:pStyle w:val="ListBullet"/>
      </w:pPr>
      <w:r/>
      <w:r>
        <w:rPr/>
        <w:t>Turnkey</w:t>
        <w:br/>
        <w:t xml:space="preserve">                                                EMP Projects</w:t>
      </w:r>
    </w:p>
    <w:p>
      <w:pPr>
        <w:pStyle w:val="Heading3"/>
      </w:pPr>
      <w:r/>
      <w:r>
        <w:rPr/>
        <w:t>HEAVY ENGINEERING</w:t>
      </w:r>
    </w:p>
    <w:p>
      <w:pPr>
        <w:pStyle w:val="ListBullet"/>
      </w:pPr>
      <w:r/>
      <w:r>
        <w:rPr/>
        <w:t>Flow</w:t>
        <w:br/>
        <w:t xml:space="preserve">                                                Formed Tubes</w:t>
      </w:r>
    </w:p>
    <w:p>
      <w:pPr>
        <w:pStyle w:val="ListBullet"/>
      </w:pPr>
      <w:r/>
      <w:r>
        <w:rPr/>
        <w:t>Active</w:t>
        <w:br/>
        <w:t xml:space="preserve">                                                Array Radar Cooling Assemblies</w:t>
      </w:r>
    </w:p>
    <w:p>
      <w:pPr>
        <w:pStyle w:val="ListBullet"/>
      </w:pPr>
      <w:r/>
      <w:r>
        <w:rPr/>
        <w:t>Titanium</w:t>
        <w:br/>
        <w:t xml:space="preserve">                                                Manufacturing</w:t>
      </w:r>
    </w:p>
    <w:p>
      <w:pPr>
        <w:pStyle w:val="ListBullet"/>
      </w:pPr>
      <w:r/>
      <w:r>
        <w:rPr/>
        <w:t>Special</w:t>
        <w:br/>
        <w:t xml:space="preserve">                                                Metal Manufacturing</w:t>
      </w:r>
    </w:p>
    <w:p>
      <w:pPr>
        <w:pStyle w:val="ListBullet"/>
      </w:pPr>
      <w:r/>
      <w:r>
        <w:rPr/>
        <w:t>Heavy</w:t>
        <w:br/>
        <w:t xml:space="preserve">                                                Structures</w:t>
      </w:r>
    </w:p>
    <w:p>
      <w:pPr>
        <w:pStyle w:val="ListBullet"/>
      </w:pPr>
      <w:r/>
      <w:r>
        <w:rPr/>
        <w:t>Special</w:t>
        <w:br/>
        <w:t xml:space="preserve">                                                Purpose Machines</w:t>
      </w:r>
    </w:p>
    <w:p>
      <w:pPr>
        <w:pStyle w:val="ListBullet"/>
      </w:pPr>
      <w:r/>
      <w:r>
        <w:rPr/>
        <w:t>MIL</w:t>
        <w:br/>
        <w:t xml:space="preserve">                                                Grade Racks &amp; Cabinets</w:t>
      </w:r>
    </w:p>
    <w:p>
      <w:pPr>
        <w:pStyle w:val="ListBullet"/>
      </w:pPr>
      <w:r/>
      <w:r>
        <w:rPr/>
        <w:t>Rugged</w:t>
        <w:br/>
        <w:t xml:space="preserve">                                                Tri-Pods &amp; Quadri-Pods</w:t>
      </w:r>
    </w:p>
    <w:p>
      <w:pPr>
        <w:pStyle w:val="Heading2"/>
      </w:pPr>
      <w:r/>
      <w:r>
        <w:rPr/>
        <w:t>ABOUT US</w:t>
      </w:r>
    </w:p>
    <w:p>
      <w:pPr>
        <w:pStyle w:val="Normal"/>
      </w:pPr>
      <w:r/>
      <w:r>
        <w:rPr/>
        <w:t>We proudly introduce ourselves as India’s most progressive Tier 2 Defence Engineering Company</w:t>
        <w:br/>
        <w:t xml:space="preserve">                        offering the widest range of defence products &amp; solutions. We are a Premier Make in India</w:t>
        <w:br/>
        <w:t xml:space="preserve">                        Company with exclusive capabilities from Concept to Commissioning in the area of Defence</w:t>
        <w:br/>
        <w:t xml:space="preserve">                        Electronics, Defence &amp; Space Optics and Defence Heavy Engineering. We are the only company in</w:t>
        <w:br/>
        <w:t xml:space="preserve">                        India to manufacture Infrared Optics in large quantities. Our company has been significantly</w:t>
        <w:br/>
        <w:t xml:space="preserve">                        contributing to most of the prestigious Defence &amp; Space Programs of our country.</w:t>
      </w:r>
    </w:p>
    <w:p>
      <w:pPr>
        <w:pStyle w:val="Normal"/>
      </w:pPr>
      <w:r/>
      <w:r>
        <w:rPr/>
        <w:t>Our sustained growth of over 40 years which we have dedicated only to Defence Engineering has</w:t>
        <w:br/>
        <w:t xml:space="preserve">                        enabled us to offer the widest range of products &amp; solutions for defence applications, under one</w:t>
        <w:br/>
        <w:t xml:space="preserve">                        roof and 100% made in India.</w:t>
      </w:r>
    </w:p>
    <w:p>
      <w:pPr>
        <w:pStyle w:val="Heading3"/>
      </w:pPr>
      <w:r/>
      <w:r>
        <w:rPr/>
        <w:t>Board of Directors</w:t>
      </w:r>
    </w:p>
    <w:p>
      <w:pPr>
        <w:pStyle w:val="Normal"/>
      </w:pPr>
      <w:r/>
      <w:r>
        <w:rPr/>
        <w:t>Leaders empowering the vision</w:t>
      </w:r>
    </w:p>
    <w:p>
      <w:pPr>
        <w:pStyle w:val="Heading3"/>
      </w:pPr>
      <w:r/>
      <w:r>
        <w:rPr/>
        <w:t>JV &amp; Partnership</w:t>
      </w:r>
    </w:p>
    <w:p>
      <w:pPr>
        <w:pStyle w:val="Normal"/>
      </w:pPr>
      <w:r/>
      <w:r>
        <w:rPr/>
        <w:t>To meet specific customer needs and also provide quality</w:t>
        <w:br/>
        <w:t xml:space="preserve">                        after-sales</w:t>
        <w:br/>
        <w:t xml:space="preserve">                        services</w:t>
      </w:r>
    </w:p>
    <w:p>
      <w:pPr>
        <w:pStyle w:val="Heading3"/>
      </w:pPr>
      <w:r/>
      <w:r>
        <w:rPr/>
        <w:t>Customers</w:t>
      </w:r>
    </w:p>
    <w:p>
      <w:pPr>
        <w:pStyle w:val="Normal"/>
      </w:pPr>
      <w:r/>
      <w:r>
        <w:rPr/>
        <w:t>Diversified and prestigious customer base</w:t>
      </w:r>
    </w:p>
    <w:p>
      <w:pPr>
        <w:pStyle w:val="Heading2"/>
      </w:pPr>
      <w:r/>
      <w:r>
        <w:rPr/>
        <w:t>Areas &amp; Technologies of Expertise</w:t>
      </w:r>
    </w:p>
    <w:p>
      <w:pPr>
        <w:pStyle w:val="Heading3"/>
      </w:pPr>
      <w:r/>
      <w:r>
        <w:rPr/>
        <w:t>ROCKET / MISSILE PROGRAMS</w:t>
      </w:r>
    </w:p>
    <w:p>
      <w:pPr>
        <w:pStyle w:val="Heading3"/>
      </w:pPr>
      <w:r/>
      <w:r>
        <w:rPr/>
        <w:t>ELECTRONIC WARFARE AND</w:t>
        <w:br/>
        <w:t xml:space="preserve">                        SURVEILLANCE</w:t>
      </w:r>
    </w:p>
    <w:p>
      <w:pPr>
        <w:pStyle w:val="Heading3"/>
      </w:pPr>
      <w:r/>
      <w:r>
        <w:rPr/>
        <w:t>battle tank &amp; ARMOURED VEHICLES</w:t>
      </w:r>
    </w:p>
    <w:p>
      <w:pPr>
        <w:pStyle w:val="Heading3"/>
      </w:pPr>
      <w:r/>
      <w:r>
        <w:rPr/>
        <w:t>NAVAL SYSTEMS</w:t>
      </w:r>
    </w:p>
    <w:p>
      <w:pPr>
        <w:pStyle w:val="Heading3"/>
      </w:pPr>
      <w:r/>
      <w:r>
        <w:rPr/>
        <w:t>Electromagnetic Shielding</w:t>
      </w:r>
    </w:p>
    <w:p>
      <w:pPr>
        <w:pStyle w:val="Heading3"/>
      </w:pPr>
      <w:r/>
      <w:r>
        <w:rPr/>
        <w:t>Space imaging system</w:t>
      </w:r>
    </w:p>
    <w:p>
      <w:pPr>
        <w:pStyle w:val="Heading3"/>
      </w:pPr>
      <w:r/>
      <w:r>
        <w:rPr/>
        <w:t>Space resEARCH</w:t>
      </w:r>
    </w:p>
    <w:p>
      <w:pPr>
        <w:pStyle w:val="Heading3"/>
      </w:pPr>
      <w:r/>
      <w:r>
        <w:rPr/>
        <w:t>Drone technologies</w:t>
      </w:r>
    </w:p>
    <w:p>
      <w:pPr>
        <w:pStyle w:val="Heading3"/>
      </w:pPr>
      <w:r/>
      <w:r>
        <w:rPr/>
        <w:t>AVIONICS</w:t>
      </w:r>
    </w:p>
    <w:p>
      <w:pPr>
        <w:pStyle w:val="Heading3"/>
      </w:pPr>
      <w:r/>
      <w:r>
        <w:rPr/>
        <w:t>Quantum Technologies</w:t>
      </w:r>
    </w:p>
    <w:p>
      <w:pPr>
        <w:pStyle w:val="Heading2"/>
      </w:pPr>
      <w:r/>
      <w:r>
        <w:rPr/>
        <w:t>MAKE IN INDIA DEFENCE ENGINEERING COMPANY</w:t>
      </w:r>
    </w:p>
    <w:p>
      <w:pPr>
        <w:pStyle w:val="Normal"/>
      </w:pPr>
      <w:r/>
      <w:r>
        <w:rPr/>
        <w:t>Paras Defence is a significant player in the Indian Defence and</w:t>
        <w:br/>
        <w:t xml:space="preserve">                        Space sector,offering world-class products and solutions under the IDDM category.</w:t>
      </w:r>
    </w:p>
    <w:p>
      <w:pPr>
        <w:pStyle w:val="Heading2"/>
      </w:pPr>
      <w:r/>
      <w:r>
        <w:rPr/>
        <w:t>Our Mission</w:t>
      </w:r>
    </w:p>
    <w:p>
      <w:pPr>
        <w:pStyle w:val="Normal"/>
      </w:pPr>
      <w:r/>
      <w:r>
        <w:rPr/>
        <w:t>Our mission is to excel in customer</w:t>
        <w:br/>
        <w:t xml:space="preserve">                                satisfaction by</w:t>
        <w:br/>
        <w:t xml:space="preserve">                                delivering</w:t>
        <w:br/>
        <w:t xml:space="preserve">                                innovative and cutting-edge technological solutions, setting a benchmark for excellence</w:t>
        <w:br/>
        <w:t xml:space="preserve">                                in the industry.</w:t>
      </w:r>
    </w:p>
    <w:p>
      <w:pPr>
        <w:pStyle w:val="Heading2"/>
      </w:pPr>
      <w:r/>
      <w:r>
        <w:rPr/>
        <w:t>Our Vision</w:t>
      </w:r>
    </w:p>
    <w:p>
      <w:pPr>
        <w:pStyle w:val="Normal"/>
      </w:pPr>
      <w:r/>
      <w:r>
        <w:rPr/>
        <w:t>We aim to be the trusted companion for our</w:t>
        <w:br/>
        <w:t xml:space="preserve">                                stakeholders,</w:t>
        <w:br/>
        <w:t xml:space="preserve">                                wholeheartedly dedicated to achieving sustainable business growth together.</w:t>
      </w:r>
    </w:p>
    <w:p>
      <w:pPr>
        <w:pStyle w:val="Heading2"/>
      </w:pPr>
      <w:r/>
      <w:r>
        <w:rPr/>
        <w:t>What sets Paras Defence apart and makes us unique</w:t>
      </w:r>
    </w:p>
    <w:p>
      <w:pPr>
        <w:pStyle w:val="Normal"/>
      </w:pPr>
      <w:r/>
      <w:r>
        <w:rPr/>
        <w:t>We are amongst the leading private sector enterprises operating within the</w:t>
        <w:br/>
        <w:t xml:space="preserve">                    Defence and Space segments, distinguished by our Indigenously Designed Developed and Manufactured</w:t>
        <w:br/>
        <w:t xml:space="preserve">                    (IDDM) capabilities. For over four decades, we have been serving the diverse requirements of the</w:t>
        <w:br/>
        <w:t xml:space="preserve">                    industry operating across four segments of Defence &amp; Space Optics, Defence Electronics,</w:t>
        <w:br/>
        <w:t xml:space="preserve">                    Electromagnetic Pulse Protection and Heavy Engineering. We hold the distinction of being the sole</w:t>
        <w:br/>
        <w:t xml:space="preserve">                    Indian supplier of vital imaging components for space applications, including large-size optics and</w:t>
        <w:br/>
        <w:t xml:space="preserve">                    diffractive gratings.</w:t>
      </w:r>
    </w:p>
    <w:p>
      <w:pPr>
        <w:pStyle w:val="Heading2"/>
      </w:pPr>
      <w:r/>
      <w:r>
        <w:rPr/>
        <w:t>CONTACT US</w:t>
      </w:r>
    </w:p>
    <w:p>
      <w:pPr>
        <w:pStyle w:val="Heading3"/>
      </w:pPr>
      <w:r/>
      <w:r>
        <w:rPr/>
        <w:t>Quick links</w:t>
      </w:r>
    </w:p>
    <w:p>
      <w:pPr>
        <w:pStyle w:val="ListBullet"/>
      </w:pPr>
      <w:r/>
      <w:r>
        <w:rPr/>
        <w:t>Heavy Engineering</w:t>
      </w:r>
    </w:p>
    <w:p>
      <w:pPr>
        <w:pStyle w:val="ListBullet"/>
      </w:pPr>
      <w:r/>
      <w:r>
        <w:rPr/>
        <w:t>Defence Electronics</w:t>
      </w:r>
    </w:p>
    <w:p>
      <w:pPr>
        <w:pStyle w:val="ListBullet"/>
      </w:pPr>
      <w:r/>
      <w:r>
        <w:rPr/>
        <w:t>EMP Solutions</w:t>
      </w:r>
    </w:p>
    <w:p>
      <w:pPr>
        <w:pStyle w:val="ListBullet"/>
      </w:pPr>
      <w:r/>
      <w:r>
        <w:rPr/>
        <w:t>Defence &amp; Space Optics</w:t>
      </w:r>
    </w:p>
    <w:p>
      <w:pPr>
        <w:pStyle w:val="ListBullet"/>
      </w:pPr>
      <w:r/>
      <w:r>
        <w:rPr/>
        <w:t>+91 22 69199999</w:t>
      </w:r>
    </w:p>
    <w:p>
      <w:pPr>
        <w:pStyle w:val="ListBullet"/>
      </w:pPr>
      <w:r/>
      <w:r>
        <w:rPr/>
        <w:t>+91 22 69199990</w:t>
      </w:r>
    </w:p>
    <w:p>
      <w:pPr>
        <w:pStyle w:val="ListBullet"/>
      </w:pPr>
      <w:r/>
      <w:r>
        <w:rPr/>
        <w:t>business@parasdefence.com</w:t>
      </w:r>
    </w:p>
    <w:p>
      <w:pPr>
        <w:pStyle w:val="ListBullet"/>
      </w:pPr>
      <w:r/>
      <w:r>
        <w:rPr/>
        <w:t>Anish Mehta:+91</w:t>
        <w:br/>
        <w:t xml:space="preserve">                                            98695 22222</w:t>
      </w:r>
    </w:p>
    <w:p>
      <w:pPr>
        <w:pStyle w:val="ListBullet"/>
      </w:pPr>
      <w:r/>
      <w:r>
        <w:rPr/>
        <w:t>Bharat Yelkur:+91</w:t>
        <w:br/>
        <w:t xml:space="preserve">                                            98207 00802</w:t>
      </w:r>
    </w:p>
    <w:p>
      <w:pPr>
        <w:pStyle w:val="ListBullet"/>
      </w:pPr>
      <w:r/>
      <w:r>
        <w:rPr/>
        <w:t>Phone No.:+91 98199</w:t>
        <w:br/>
        <w:t xml:space="preserve">                                            74343</w:t>
      </w:r>
    </w:p>
    <w:p>
      <w:pPr>
        <w:pStyle w:val="ListBullet"/>
      </w:pPr>
      <w:r/>
      <w:r>
        <w:rPr/>
        <w:t>Email:hr@parasdefence.com</w:t>
      </w:r>
    </w:p>
    <w:p>
      <w:pPr>
        <w:pStyle w:val="Normal"/>
      </w:pPr>
      <w:r/>
      <w:r>
        <w:rPr/>
        <w:t>We’d love to hear from you</w:t>
      </w:r>
    </w:p>
    <w:p>
      <w:pPr>
        <w:pStyle w:val="Normal"/>
      </w:pPr>
      <w:r/>
      <w:r>
        <w:rPr/>
        <w:t>D, 112, Thane - Belapur Rd, MIDC Industrial Area, TTC Industrial Area, Nerul, Navi Mumbai, Maharashtra 400706</w:t>
      </w:r>
    </w:p>
    <w:p>
      <w:pPr>
        <w:pStyle w:val="Normal"/>
      </w:pPr>
      <w:r/>
      <w:r>
        <w:rPr/>
        <w:t>Tel.:  022- 69199999</w:t>
      </w:r>
    </w:p>
    <w:p>
      <w:pPr>
        <w:pStyle w:val="Normal"/>
      </w:pPr>
      <w:r/>
      <w:r>
        <w:rPr/>
        <w:t>Fax : +91-22-6919 9990</w:t>
      </w:r>
    </w:p>
    <w:p>
      <w:pPr>
        <w:pStyle w:val="Normal"/>
      </w:pPr>
      <w:r/>
      <w:r>
        <w:rPr/>
        <w:t>Email: business@parasdefence.com</w:t>
      </w:r>
    </w:p>
    <w:p>
      <w:pPr>
        <w:pStyle w:val="Normal"/>
      </w:pPr>
      <w:r/>
      <w:r>
        <w:rPr/>
        <w:t>Optics Mfg, Opto-Mech Integration, Electronics D&amp;E, System Integration, Directors &amp; Corporate Departments</w:t>
      </w:r>
    </w:p>
    <w:p>
      <w:pPr>
        <w:pStyle w:val="Normal"/>
      </w:pPr>
      <w:r/>
      <w:r>
        <w:rPr/>
        <w:t>M-6, Addl. MIDC, Ambernath (E), Thane - 421506</w:t>
      </w:r>
    </w:p>
    <w:p>
      <w:pPr>
        <w:pStyle w:val="Normal"/>
      </w:pPr>
      <w:r/>
      <w:r>
        <w:rPr/>
        <w:t>Tel.: +91-8879365014</w:t>
      </w:r>
    </w:p>
    <w:p>
      <w:pPr>
        <w:pStyle w:val="Normal"/>
      </w:pPr>
      <w:r/>
      <w:r>
        <w:rPr/>
        <w:t>Email: office@parasdefence.com</w:t>
      </w:r>
    </w:p>
    <w:p>
      <w:pPr>
        <w:pStyle w:val="Normal"/>
      </w:pPr>
      <w:r/>
      <w:r>
        <w:rPr/>
        <w:t>Heavy Engineering Mfg., Mechanical System Integration,</w:t>
        <w:br/>
        <w:t xml:space="preserve">                                Test Facilities</w:t>
      </w:r>
    </w:p>
    <w:p>
      <w:pPr>
        <w:pStyle w:val="Normal"/>
      </w:pPr>
      <w:r/>
      <w:r>
        <w:rPr/>
        <w:t>#23,2nd floor,Sankey Square,Sankey Road,Lower Palace Orchards, Bengaluru -560003</w:t>
      </w:r>
    </w:p>
    <w:p>
      <w:pPr>
        <w:pStyle w:val="Normal"/>
      </w:pPr>
      <w:r/>
      <w:r>
        <w:rPr/>
        <w:t>Tel.: 08023464139</w:t>
      </w:r>
    </w:p>
    <w:p>
      <w:pPr>
        <w:pStyle w:val="Normal"/>
      </w:pPr>
      <w:r/>
      <w:r>
        <w:rPr/>
        <w:t>Fax : 08023464142</w:t>
      </w:r>
    </w:p>
    <w:p>
      <w:pPr>
        <w:pStyle w:val="Normal"/>
      </w:pPr>
      <w:r/>
      <w:r>
        <w:rPr/>
        <w:t>Optics Design, Advanced Electronics System Design, Sales &amp; Marketing, Projects &amp; Customer</w:t>
        <w:br/>
        <w:t xml:space="preserve">                                Interface, After Sales Support​</w:t>
      </w:r>
    </w:p>
    <w:p>
      <w:pPr>
        <w:pStyle w:val="Normal"/>
      </w:pPr>
      <w:r/>
      <w:r>
        <w:rPr/>
        <w:t>108/A, Survey No. 262 IDAphase-2, B N Reddy Nagar, Cherlapalli, Hyderabad, Telangana, India-500051</w:t>
      </w:r>
    </w:p>
    <w:p>
      <w:pPr>
        <w:pStyle w:val="Normal"/>
      </w:pPr>
      <w:r/>
      <w:r>
        <w:rPr/>
        <w:t>Tel.: +91 9986383353</w:t>
      </w:r>
    </w:p>
    <w:p>
      <w:pPr>
        <w:pStyle w:val="Normal"/>
      </w:pPr>
      <w:r/>
      <w:r>
        <w:rPr/>
        <w:t>Electronics D&amp;E, System Integration</w:t>
      </w:r>
    </w:p>
    <w:p>
      <w:pPr>
        <w:pStyle w:val="Normal"/>
      </w:pPr>
      <w:r/>
      <w:r>
        <w:rPr/>
        <w:t>Presence in Delhi, Chennai, Pune etc.</w:t>
      </w:r>
    </w:p>
    <w:p>
      <w:pPr>
        <w:pStyle w:val="Normal"/>
      </w:pPr>
      <w:r/>
      <w:r>
        <w:rPr/>
        <w:t>Sales &amp; Marketing, Customer Interface, Post Sales Co-ordination​</w:t>
      </w:r>
    </w:p>
    <w:p>
      <w:pPr>
        <w:pStyle w:val="ListBullet"/>
      </w:pPr>
      <w:r/>
      <w:r>
        <w:rPr/>
        <w:t>About us</w:t>
      </w:r>
    </w:p>
    <w:p>
      <w:pPr>
        <w:pStyle w:val="ListBullet"/>
      </w:pPr>
      <w:r/>
      <w:r>
        <w:rPr/>
        <w:t>Product</w:t>
      </w:r>
    </w:p>
    <w:p>
      <w:pPr>
        <w:pStyle w:val="ListBullet"/>
      </w:pPr>
      <w:r/>
      <w:r>
        <w:rPr/>
        <w:t>Partnerships</w:t>
      </w:r>
    </w:p>
    <w:p>
      <w:pPr>
        <w:pStyle w:val="ListBullet"/>
      </w:pPr>
      <w:r/>
      <w:r>
        <w:rPr/>
        <w:t>Contact us</w:t>
      </w:r>
    </w:p>
    <w:p>
      <w:pPr>
        <w:pStyle w:val="Normal"/>
      </w:pPr>
      <w:r/>
      <w:r>
        <w:rPr/>
        <w:t>By subscribing you agree to with ourPrivacy</w:t>
        <w:br/>
        <w:t xml:space="preserve">                        Policy</w:t>
      </w:r>
    </w:p>
    <w:p>
      <w:pPr>
        <w:pStyle w:val="ListBullet"/>
      </w:pPr>
      <w:r/>
      <w:r>
        <w:rPr/>
        <w:t>Terms of Service</w:t>
      </w:r>
    </w:p>
    <w:p>
      <w:pPr>
        <w:pStyle w:val="ListBullet"/>
      </w:pPr>
      <w:r/>
      <w:r>
        <w:rPr/>
        <w:t>Cookies Settings</w:t>
      </w:r>
    </w:p>
    <w:p>
      <w:pPr>
        <w:pStyle w:val="Normal"/>
      </w:pPr>
      <w:r/>
      <w:r>
        <w:rPr/>
        <w:t>©Copyright @ 2025 | All Rights Reserved</w:t>
      </w:r>
    </w:p>
    <w:p>
      <w:pPr>
        <w:pStyle w:val="Heading2"/>
      </w:pPr>
      <w:r/>
      <w:r>
        <w:rPr/>
        <w:t>DISCLAIMER</w:t>
      </w:r>
    </w:p>
    <w:p>
      <w:pPr>
        <w:pStyle w:val="Normal"/>
      </w:pPr>
      <w:r/>
      <w:r>
        <w:rPr/>
        <w:t>PLEASE READ THIS NOTICE CAREFULLY. IT APPLIES TO ALL PERSONS WHO VIEW THIS WEBSITE. VIEWING THIS INFORMATION MAY NOT BE LAWFUL IN CERTAIN JURISDICTIONS. PLEASE NOTE THAT THE DISCLAIMER SET OUT BELOW MAY BE ALTERED OR UPDATED. YOU SHOULD READ IT IN FULL EACH TIME YOU VISIT THE WEBSITE.</w:t>
      </w:r>
    </w:p>
    <w:p>
      <w:pPr>
        <w:pStyle w:val="Normal"/>
      </w:pPr>
      <w:r/>
      <w:r>
        <w:rPr/>
        <w:t>THESE MATERIALS ARE NOT DIRECTED AT OR INTENDED TO BE ACCESSED BY PERSONS LOCATED IN THE UNITED STATES, CANADA, AUSTRALIA, THE PRC OR JAPAN OR OTHER JURISDICTIONS OUTSIDE INDIA.</w:t>
      </w:r>
    </w:p>
    <w:p>
      <w:pPr>
        <w:pStyle w:val="Normal"/>
      </w:pPr>
      <w:r/>
      <w:r>
        <w:rPr/>
        <w:t>THESE MATERIALS ARE BEING MADE AVAILABLE ON THIS WEBSITE BY PARAS DEFENCE AND SPACE TECHNOLOGIES LIMITED (THE “COMPANY”) SOLELY TO COMPLY WITH SECURITIES AND EXCHANGE BOARD OF INDIA (ISSUE OF CAPITAL AND DISCLOSURE REQUIREMENTS) REGULATIONS, 2018, AS AMENDED (THE “ICDR REGULATIONS”).</w:t>
      </w:r>
    </w:p>
    <w:p>
      <w:pPr>
        <w:pStyle w:val="Normal"/>
      </w:pPr>
      <w:r/>
      <w:r>
        <w:rPr/>
        <w:t>IF YOU ARE NOT PERMITTED TO VIEW THE MATERIALS ON THIS WEBSITE OR ARE IN ANY DOUBT AS TO WHETHER YOU ARE PERMITTED TO VIEW THESE MATERIALS, PLEASE EXIT THIS WEBPAGE.</w:t>
      </w:r>
    </w:p>
    <w:p>
      <w:pPr>
        <w:pStyle w:val="Normal"/>
      </w:pPr>
      <w:r/>
      <w:r>
        <w:rPr/>
        <w:t>The following disclaimer applies to the Company’s preliminary placement document dated October 1, 2024(the “Preliminary Placement Document”). You are therefore advised to read this disclaimer carefully before accessing the Preliminary Placement Document. By accessing the Preliminary Placement Document, you agree to be bound by the following restrictions, terms and conditions, including any modifications to them from time to time.</w:t>
      </w:r>
    </w:p>
    <w:p>
      <w:pPr>
        <w:pStyle w:val="Normal"/>
      </w:pPr>
      <w:r/>
      <w:r>
        <w:rPr/>
        <w:t>The Preliminary Placement Document has been posted on the Company’s website for information purposes only in order to comply with Indian legal and regulatory requirements. Making the Preliminary Placement Document available in electronic format on this website does not constitute an offer to sell or the solicitation of an offer to buy securities in the Company in the United States or in any jurisdiction outside India.</w:t>
      </w:r>
    </w:p>
    <w:p>
      <w:pPr>
        <w:pStyle w:val="Normal"/>
      </w:pPr>
      <w:r/>
      <w:r>
        <w:rPr/>
        <w:t>NOTHING HEREIN CONSTITUTES AN OFFER OF SECURITIES FOR SALE IN ANY JURISDICTION WHERE IT IS UNLAWFUL TO DO SO. THE EQUITY SHARES OFFERED IN THE ISSUE HAVE NOT BEEN AND WILL NOT BE REGISTERED UNDER THE U.S. SECURITIES ACT OF 1933, AS AMENDED (THE“U.S. SECURITIES ACT”), OR ANY STATE SECURITIES LAWS IN THE UNITED STATES. UNLESS SO REGISTERED, AND MAY NOT BE OFFERED OR SOLD IN THE UNITED STATES EXCEPT PURSUANT TO AN EXEMPTION FROM, OR IN A TRANSACTION NOT SUBJECT TO, THE REGISTRATION REQUIREMENTS OF THE U.S. SECURITIES ACT AND ANY APPLICABLE U.S. STATE SECURITIES LAWS. YOU UNDERSTAND THAT THE EQUITY SHARES OFFERED IN THE ISSUE ARE BEING OFFERED AND SOLD ONLY OUTSIDE THE UNITED STATES IN “OFFSHORE TRANSACTIONS”, AS DEFINED IN, AND IN RELIANCE ON, REGULATION S UNDER THE U.S. SECURITIES ACT (“REGULATION S”). YOU REPRESENT THAT YOU WERE OUTSIDE THE UNITED STATES WHEN THE OFFER TO PURCHASE THE EQUITY SHARES WAS MADE TO YOU AND YOU ARE CURRENTLY OUTSIDE THE UNITED STATES AND THAT YOU ARE NOT ACQUIRING OR SUBSCRIBING FOR THE EQUITY SHARES AS A RESULT OF ANY “DIRECTED SELLING EFFORTS” (AS DEFINED IN REGULATION S).</w:t>
      </w:r>
    </w:p>
    <w:p>
      <w:pPr>
        <w:pStyle w:val="Normal"/>
      </w:pPr>
      <w:r/>
      <w:r>
        <w:rPr/>
        <w:t>THE ATTACHED PRELIMINARY PLACEMENT DOCUMENT HAS NOT BEEN AND WILL NOT BE REGISTERED AS A PROSPECTUS WITH ANY REGISTRAR OF COMPANIES IN INDIA UNDER THE COMPANIES ACT, 2013 (“COMPANIES ACT, 2013”). THIS PRELIMINARY PLACEMENT DOCUMENT IS EXCLUSIVE TO THE RECIPIENT AND DOES NOT CONSTITUTE AN OFFER TO THE GENERAL PUBLIC TO SUBSCRIBE TO THE SECURITIES DESCRIBED IN THE PRELIMINARY PLACEMENT DOCUMENT. THE PRELIMINARY PLACEMENT DOCUMENT SHALL BE FILED AS A PRIVATE PLACEMENT OFFER LETTER WITH THE STOCK EXCHANGES. THE PRELIMINARY PLACEMENT DOCUMENT HAS NOT BEEN REVIEWED AND APPROVED BY ANY REGULATORY AUTHORITY IN INDIA OR ABROAD, INCLUDING THE SECURITIES AND EXCHANGE BOARD OF INDIA, ANY REGISTRAR OF COMPANIES IN INDIA OR ANY STOCK EXCHANGE IN INDIA. THE PRELIMINARY PLACEMENT DOCUMENT IS NOT AND SHOULD NOT BE CONSTRUED AS AN INVITATION, OFFER OR SALE OF ANY SECURITIES TO THE PUBLIC IN INDIA.</w:t>
      </w:r>
    </w:p>
    <w:p>
      <w:pPr>
        <w:pStyle w:val="Normal"/>
      </w:pPr>
      <w:r/>
      <w:r>
        <w:rPr/>
        <w:t>THE ISSUE AND DISTRIBUTION OF THIS PRELIMINARY PLACEMENT DOCUMENT IS BEING DONE IN RELIANCE ON CHAPTER VIII AND SCHEDULE XVIII OF THE ICDR REGULATIONS.</w:t>
      </w:r>
    </w:p>
    <w:p>
      <w:pPr>
        <w:pStyle w:val="Normal"/>
      </w:pPr>
      <w:r/>
      <w:r>
        <w:rPr/>
        <w:t>THE NAMES AND CONTACT DETAILS OF ALL THE ELIGIBLE QIBS WHO RECEIVE THE PRELIMINARY PLACEMENT DOCUMENT ALONG WITH THE APPLICATION FORM SHALL BE SUBMITTED TO THE SEBI.</w:t>
      </w:r>
    </w:p>
    <w:p>
      <w:pPr>
        <w:pStyle w:val="Normal"/>
      </w:pPr>
      <w:r/>
      <w:r>
        <w:rPr/>
        <w:t>THE MATERIALS PLACED HEREIN (THE “MATERIALS”) ARE SO PLACED PURSUANT TO THE ICDR REGULATIONS. THE PRELIMINARY PLACEMENT DOCUMENT IS PERSONAL TO EACH PROSPECTIVE INVESTOR AND DOES NOT CONSTITUTE AN OFFER OR INVITATION OR SOLICITATION OF AN OFFER TO THE PUBLIC OR ANY OTHER PERSON OR CLASS OF INVESTORS WITHIN OR OUTSIDE INDIA OTHER THAN QUALIFIED INSTITUTIONAL BUYERS, AS DEFINED IN THE ICDR REGULATIONS. UNLESS A PRE-NUMBERED PRELIMINARY PLACEMENT DOCUMENT ACCOMPANIED BY AN APPLICATION FORM IS ADDRESSED TO A SPECIFIC PERSON INVITING SUCH PERSON TO MAKE A BID THROUGH SUCH APPLICATION FORM, NO OFFER AND/OR INVITATION OF OFFER SHALL BE DEEMED TO HAVE BEEN MADE.</w:t>
      </w:r>
    </w:p>
    <w:p>
      <w:pPr>
        <w:pStyle w:val="Normal"/>
      </w:pPr>
      <w:r/>
      <w:r>
        <w:rPr/>
        <w:t>FOR A DESCRIPTION OF THESE AND CERTAIN FURTHER RESTRICTIONS ON OFFERS, SALES AND TRANSFERS OF THE EQUITY SHARES AND DISTRIBUTION OF THIS PRELIMINARY PLACEMENT DOCUMENT, SEE “NOTICE TO INVESTORS”, “REPRESENTATIONS BY INVESTORS”, “SELLING RESTRICTIONS” AND “TRANSFER RESTRICTIONS” OF THE PRELIMINARY PLACEMENT DOCUMENT.</w:t>
      </w:r>
    </w:p>
    <w:p>
      <w:pPr>
        <w:pStyle w:val="Normal"/>
      </w:pPr>
      <w:r/>
      <w:r>
        <w:rPr/>
        <w:t>THE PRELIMINARY PLACEMENT DOCUMENT WILL NOT BE CIRCULATED OR DISTRIBUTED TO THE PUBLIC IN INDIA OR ANY OTHER JURISDICTION, AND WILL NOT CONSTITUTE A PUBLIC OFFER IN INDIA OR ANY OTHER JURISDICTION.</w:t>
      </w:r>
    </w:p>
    <w:p>
      <w:pPr>
        <w:pStyle w:val="Normal"/>
      </w:pPr>
      <w:r/>
      <w:r>
        <w:rPr/>
        <w:t>You are reminded that you are accessing the Preliminary Placement Document on the basis that you have read and understood the disclaimer set out above and are a person into whose possession this Placement Document may be lawfully delivered in accordance with the laws of the jurisdiction in which you are located. If this is not the case or if you do not agree to the terms contained in this notice, then you must not access the Preliminary Placement Document and you must destroy any copies of the Preliminary Placement Document in your possession.</w:t>
      </w:r>
    </w:p>
    <w:p>
      <w:pPr>
        <w:pStyle w:val="Normal"/>
      </w:pPr>
      <w:r/>
      <w:r>
        <w:rPr/>
        <w:t>You are responsible for protecting against viruses and any other destructive items. Your accessing of this website is at your own risk and it is your responsibility to take precautions to ensure that it is free from viruses and other items of a destructive nature.</w:t>
      </w:r>
    </w:p>
    <w:p>
      <w:pPr>
        <w:pStyle w:val="Normal"/>
      </w:pPr>
      <w:r/>
      <w:r>
        <w:rPr/>
        <w:t>The documentation contained in these pages is posted solely to comply with Indian legal and regulatory requirements. Making the information contained herein available in electronic format does not constitute an offer to sell or the solicitation of an offer to buy securities of the Company in the United States or in any jurisdiction outside India. Further, it does not constitute a recommendation by the Company or any other party to sell or buy securities in the Company in the United States or in any jurisdiction outside India.</w:t>
      </w:r>
    </w:p>
    <w:p>
      <w:pPr>
        <w:pStyle w:val="Normal"/>
      </w:pPr>
      <w:r/>
      <w:r>
        <w:rPr/>
        <w:t>THE PRELIMINARY PLACEMENT DOCUMENT MAY NOT BE DOWNLOADED, DELIVERED, FORWARDED OR DISTRIBUTED, ELECTRONICALLY OR OTHERWISE, IN WHOLE OR IN PART, TO ANY OTHER PERSON AND MAY NOT BE REPRODUCED IN ANY MANNER WHATSOEVER. ANY DOWNLOADING, FORWARDING, DELIVERY, DISTRIBUTION OR REPRODUCTION OF THE PRELIMINARY PLACEMENT DOCUMENT IN WHOLE OR IN PART IS UNAUTHORIZED. FAILURE TO COMPLY WITH THIS DISCLAIMER MAY RESULT IN A VIOLATION OF THE APPLICABLE LAWS.</w:t>
      </w:r>
    </w:p>
    <w:p>
      <w:pPr>
        <w:pStyle w:val="Normal"/>
      </w:pPr>
      <w:r/>
      <w:r>
        <w:rPr/>
        <w:t>Confirmation of your acceptance of the terms and conditions:</w:t>
      </w:r>
    </w:p>
    <w:p>
      <w:pPr>
        <w:pStyle w:val="Normal"/>
      </w:pPr>
      <w:r>
        <w:rPr/>
      </w:r>
    </w:p>
    <w:p>
      <w:pPr>
        <w:pStyle w:val="Heading1"/>
      </w:pPr>
      <w:r/>
      <w:r>
        <w:rPr/>
        <w:t>--- Section Scraped: https://parasdefence.com/areas-detail?type=complete-mechanicals-including-flow-formed-tubes ---</w:t>
      </w:r>
    </w:p>
    <w:p>
      <w:pPr>
        <w:pStyle w:val="ListBullet"/>
      </w:pPr>
      <w:r/>
      <w:r>
        <w:rPr/>
        <w:t>Rugged Networking &amp;</w:t>
        <w:br/>
        <w:t xml:space="preserve">                        Communication Systems</w:t>
      </w:r>
    </w:p>
    <w:p>
      <w:pPr>
        <w:pStyle w:val="ListBullet"/>
      </w:pPr>
      <w:r/>
      <w:r>
        <w:rPr/>
        <w:t>Rugged Displays &amp;</w:t>
        <w:br/>
        <w:t xml:space="preserve">                        Computing Systems</w:t>
      </w:r>
    </w:p>
    <w:p>
      <w:pPr>
        <w:pStyle w:val="ListBullet"/>
      </w:pPr>
      <w:r/>
      <w:r>
        <w:rPr/>
        <w:t>Rugged Command &amp;</w:t>
        <w:br/>
        <w:t xml:space="preserve">                        Control System</w:t>
      </w:r>
    </w:p>
    <w:p>
      <w:pPr>
        <w:pStyle w:val="ListBullet"/>
      </w:pPr>
      <w:r/>
      <w:r>
        <w:rPr/>
        <w:t>Automated Test</w:t>
        <w:br/>
        <w:t xml:space="preserve">                        Equipment</w:t>
      </w:r>
    </w:p>
    <w:p>
      <w:pPr>
        <w:pStyle w:val="ListBullet"/>
      </w:pPr>
      <w:r/>
      <w:r>
        <w:rPr/>
        <w:t>Complete Mechanicals</w:t>
        <w:br/>
        <w:t xml:space="preserve">                        Including</w:t>
        <w:br/>
        <w:t xml:space="preserve">                        Flow Formed Tubes</w:t>
      </w:r>
    </w:p>
    <w:p>
      <w:pPr>
        <w:pStyle w:val="ListBullet"/>
      </w:pPr>
      <w:r/>
      <w:r>
        <w:rPr/>
        <w:t>Avionic</w:t>
        <w:br/>
        <w:t xml:space="preserve">                        Suites</w:t>
      </w:r>
    </w:p>
    <w:p>
      <w:pPr>
        <w:pStyle w:val="Normal"/>
      </w:pPr>
      <w:r/>
      <w:r>
        <w:rPr/>
        <w:t>Paras Defence offers high-performance Networking &amp;</w:t>
        <w:br/>
        <w:t xml:space="preserve">                                    Communication Systems which are commercially available and are ruggedised to meet</w:t>
        <w:br/>
        <w:t xml:space="preserve">                                    military requirements.</w:t>
      </w:r>
    </w:p>
    <w:p>
      <w:pPr>
        <w:pStyle w:val="Normal"/>
      </w:pPr>
      <w:r/>
      <w:r>
        <w:rPr/>
        <w:t>Paras Defence has the capability of completely</w:t>
        <w:br/>
        <w:t xml:space="preserve">                                    re-engineer such high performance commercially off-the-shelf (COTS) products and</w:t>
        <w:br/>
        <w:t xml:space="preserve">                                    make them suitable for working in a military environment. These products are either</w:t>
        <w:br/>
        <w:t xml:space="preserve">                                    done in partnership with OEM or developed specifically for the application need.</w:t>
      </w:r>
    </w:p>
    <w:p>
      <w:pPr>
        <w:pStyle w:val="Normal"/>
      </w:pPr>
      <w:r/>
      <w:r>
        <w:rPr/>
        <w:t>Paras Defence has successfully supplied such systems which include Ruggedized</w:t>
        <w:br/>
        <w:t xml:space="preserve">                                    Routers, Ruggedized Switches, Ruggedized Modems, Ruggedized IP Phones, Ruggedized</w:t>
        <w:br/>
        <w:t xml:space="preserve">                                    Servers to name a few.</w:t>
      </w:r>
    </w:p>
    <w:p>
      <w:pPr>
        <w:pStyle w:val="Heading3"/>
      </w:pPr>
      <w:r/>
      <w:r>
        <w:rPr/>
        <w:t>Rugged Displays &amp; Computing System</w:t>
      </w:r>
    </w:p>
    <w:p>
      <w:pPr>
        <w:pStyle w:val="ListBullet"/>
      </w:pPr>
      <w:r/>
      <w:r>
        <w:rPr/>
        <w:t>NVIS for military night vision</w:t>
        <w:br/>
        <w:t xml:space="preserve">                                                    (optional)</w:t>
      </w:r>
    </w:p>
    <w:p>
      <w:pPr>
        <w:pStyle w:val="ListBullet"/>
      </w:pPr>
      <w:r/>
      <w:r>
        <w:rPr/>
        <w:t>Input signals: Analog RGB (VGA),</w:t>
        <w:br/>
        <w:t xml:space="preserve">                                                    Composite video, S-Video, DVI</w:t>
      </w:r>
    </w:p>
    <w:p>
      <w:pPr>
        <w:pStyle w:val="ListBullet"/>
      </w:pPr>
      <w:r/>
      <w:r>
        <w:rPr/>
        <w:t>Standard brightness &amp; high brightness</w:t>
        <w:br/>
        <w:t xml:space="preserve">                                                    options available.</w:t>
      </w:r>
    </w:p>
    <w:p>
      <w:pPr>
        <w:pStyle w:val="ListBullet"/>
      </w:pPr>
      <w:r/>
      <w:r>
        <w:rPr/>
        <w:t>OSD on the front side including</w:t>
        <w:br/>
        <w:t xml:space="preserve">                                                    brightness control adjustment.</w:t>
      </w:r>
    </w:p>
    <w:p>
      <w:pPr>
        <w:pStyle w:val="ListBullet"/>
      </w:pPr>
      <w:r/>
      <w:r>
        <w:rPr/>
        <w:t>Various mounting options.</w:t>
      </w:r>
    </w:p>
    <w:p>
      <w:pPr>
        <w:pStyle w:val="ListBullet"/>
      </w:pPr>
      <w:r/>
      <w:r>
        <w:rPr/>
        <w:t>Standard 19” rackmount (up to 21.3”</w:t>
        <w:br/>
        <w:t xml:space="preserve">                                                    only), customised panel mount.</w:t>
      </w:r>
    </w:p>
    <w:p>
      <w:pPr>
        <w:pStyle w:val="ListBullet"/>
      </w:pPr>
      <w:r/>
      <w:r>
        <w:rPr/>
        <w:t>Display sizes:</w:t>
        <w:br/>
        <w:t xml:space="preserve">                                                    6.5”/10.4”/12.1”/15.1”/17”/19”/20.1”/21.3”/24”/32” and more.</w:t>
      </w:r>
    </w:p>
    <w:p>
      <w:pPr>
        <w:pStyle w:val="ListBullet"/>
      </w:pPr>
      <w:r/>
      <w:r>
        <w:rPr/>
        <w:t>Folding-sliding designs etc.</w:t>
      </w:r>
    </w:p>
    <w:p>
      <w:pPr>
        <w:pStyle w:val="ListBullet"/>
      </w:pPr>
      <w:r/>
      <w:r>
        <w:rPr/>
        <w:t>Aesthetic and ergonomic design.</w:t>
      </w:r>
    </w:p>
    <w:p>
      <w:pPr>
        <w:pStyle w:val="ListBullet"/>
      </w:pPr>
      <w:r/>
      <w:r>
        <w:rPr/>
        <w:t>Circular connectors for input &amp; power.</w:t>
      </w:r>
    </w:p>
    <w:p>
      <w:pPr>
        <w:pStyle w:val="ListBullet"/>
      </w:pPr>
      <w:r/>
      <w:r>
        <w:rPr/>
        <w:t>Picture-in-picture pip (optional)</w:t>
      </w:r>
    </w:p>
    <w:p>
      <w:pPr>
        <w:pStyle w:val="ListBullet"/>
      </w:pPr>
      <w:r/>
      <w:r>
        <w:rPr/>
        <w:t>Operating temperature: -20°C ~ +55°C</w:t>
      </w:r>
    </w:p>
    <w:p>
      <w:pPr>
        <w:pStyle w:val="ListBullet"/>
      </w:pPr>
      <w:r/>
      <w:r>
        <w:rPr/>
        <w:t>Sealing: IP 65 (front panel only)</w:t>
        <w:br/>
        <w:t xml:space="preserve">                                                    optional IP 67c</w:t>
      </w:r>
    </w:p>
    <w:p>
      <w:pPr>
        <w:pStyle w:val="ListBullet"/>
      </w:pPr>
      <w:r/>
      <w:r>
        <w:rPr/>
        <w:t>All aluminum construction.</w:t>
      </w:r>
    </w:p>
    <w:p>
      <w:pPr>
        <w:pStyle w:val="ListBullet"/>
      </w:pPr>
      <w:r/>
      <w:r>
        <w:rPr/>
        <w:t>EMI: as per MIL-STD-461e</w:t>
      </w:r>
    </w:p>
    <w:p>
      <w:pPr>
        <w:pStyle w:val="ListBullet"/>
      </w:pPr>
      <w:r/>
      <w:r>
        <w:rPr/>
        <w:t>Mission Critical Applications</w:t>
      </w:r>
    </w:p>
    <w:p>
      <w:pPr>
        <w:pStyle w:val="ListBullet"/>
      </w:pPr>
      <w:r/>
      <w:r>
        <w:rPr/>
        <w:t>Naval Control Systems</w:t>
      </w:r>
    </w:p>
    <w:p>
      <w:pPr>
        <w:pStyle w:val="ListBullet"/>
      </w:pPr>
      <w:r/>
      <w:r>
        <w:rPr/>
        <w:t>Aviation Control Systems</w:t>
      </w:r>
    </w:p>
    <w:p>
      <w:pPr>
        <w:pStyle w:val="ListBullet"/>
      </w:pPr>
      <w:r/>
      <w:r>
        <w:rPr/>
        <w:t>Simulation Systems</w:t>
      </w:r>
    </w:p>
    <w:p>
      <w:pPr>
        <w:pStyle w:val="ListBullet"/>
      </w:pPr>
      <w:r/>
      <w:r>
        <w:rPr/>
        <w:t>Outdoor Displays</w:t>
      </w:r>
    </w:p>
    <w:p>
      <w:pPr>
        <w:pStyle w:val="ListBullet"/>
      </w:pPr>
      <w:r/>
      <w:r>
        <w:rPr/>
        <w:t>Aviation &amp; Railway: Display Indication</w:t>
        <w:br/>
        <w:t xml:space="preserve">                                                    Systems</w:t>
      </w:r>
    </w:p>
    <w:p>
      <w:pPr>
        <w:pStyle w:val="ListBullet"/>
      </w:pPr>
      <w:r/>
      <w:r>
        <w:rPr/>
        <w:t>Remote Display Solutions etc</w:t>
      </w:r>
    </w:p>
    <w:p>
      <w:pPr>
        <w:pStyle w:val="Normal"/>
      </w:pPr>
      <w:r/>
      <w:r>
        <w:rPr/>
        <w:t>Absolute Systems Solutions from Paras Defence comprises</w:t>
        <w:br/>
        <w:t xml:space="preserve">                                    of integrated Computer Consoles having single or multiple TFT LCDs and Computer</w:t>
        <w:br/>
        <w:t xml:space="preserve">                                    Systems. With a focus on user comfort, cSAND conﬁrms to Military standards for</w:t>
        <w:br/>
        <w:t xml:space="preserve">                                    Ergonomics. cSAND series has been successfully deployed for Firing Control, Command</w:t>
        <w:br/>
        <w:t xml:space="preserve">                                    &amp; Communication Control, Radar Operator Control etc.</w:t>
      </w:r>
    </w:p>
    <w:p>
      <w:pPr>
        <w:pStyle w:val="Normal"/>
      </w:pPr>
      <w:r/>
      <w:r>
        <w:rPr/>
        <w:t>cSAND has received speciﬁc appreciation from customers for our</w:t>
        <w:br/>
        <w:t xml:space="preserve">                                    space-saving design and reliable performance. This series has a range of</w:t>
        <w:br/>
        <w:t xml:space="preserve">                                    configurations with 1 tier, 2 tier or 3 tier displays, top-down or side-by-side</w:t>
        <w:br/>
        <w:t xml:space="preserve">                                    designs, and a variety of computing.</w:t>
      </w:r>
    </w:p>
    <w:p>
      <w:pPr>
        <w:pStyle w:val="ListBullet"/>
      </w:pPr>
      <w:r/>
      <w:r>
        <w:rPr/>
        <w:t>Single/Multi displays with an</w:t>
        <w:br/>
        <w:t xml:space="preserve">                                                    individual swivel option.</w:t>
      </w:r>
    </w:p>
    <w:p>
      <w:pPr>
        <w:pStyle w:val="ListBullet"/>
      </w:pPr>
      <w:r/>
      <w:r>
        <w:rPr/>
        <w:t>Touch panel for displays (optional)</w:t>
      </w:r>
    </w:p>
    <w:p>
      <w:pPr>
        <w:pStyle w:val="ListBullet"/>
      </w:pPr>
      <w:r/>
      <w:r>
        <w:rPr/>
        <w:t>Manufactured out of stainless steel</w:t>
        <w:br/>
        <w:t xml:space="preserve">                                                    and/or aluminium.</w:t>
      </w:r>
    </w:p>
    <w:p>
      <w:pPr>
        <w:pStyle w:val="ListBullet"/>
      </w:pPr>
      <w:r/>
      <w:r>
        <w:rPr/>
        <w:t>Display sizes ranging from 10.4” to</w:t>
        <w:br/>
        <w:t xml:space="preserve">                                                    24”.</w:t>
      </w:r>
    </w:p>
    <w:p>
      <w:pPr>
        <w:pStyle w:val="ListBullet"/>
      </w:pPr>
      <w:r/>
      <w:r>
        <w:rPr/>
        <w:t>Efficient thermal management.</w:t>
      </w:r>
    </w:p>
    <w:p>
      <w:pPr>
        <w:pStyle w:val="ListBullet"/>
      </w:pPr>
      <w:r/>
      <w:r>
        <w:rPr/>
        <w:t>User-configurable desk layouts</w:t>
        <w:br/>
        <w:t xml:space="preserve">                                                    consisting of input devices viz. Keyboards, joysticks, trackballs,</w:t>
        <w:br/>
        <w:t xml:space="preserve">                                                    custom keypads, etc.</w:t>
      </w:r>
    </w:p>
    <w:p>
      <w:pPr>
        <w:pStyle w:val="ListBullet"/>
      </w:pPr>
      <w:r/>
      <w:r>
        <w:rPr/>
        <w:t>IBM compatible PCs.</w:t>
      </w:r>
    </w:p>
    <w:p>
      <w:pPr>
        <w:pStyle w:val="ListBullet"/>
      </w:pPr>
      <w:r/>
      <w:r>
        <w:rPr/>
        <w:t>VME or CPCI based card systems.</w:t>
      </w:r>
    </w:p>
    <w:p>
      <w:pPr>
        <w:pStyle w:val="ListBullet"/>
      </w:pPr>
      <w:r/>
      <w:r>
        <w:rPr/>
        <w:t>Other custom-defined computing systems.</w:t>
      </w:r>
    </w:p>
    <w:p>
      <w:pPr>
        <w:pStyle w:val="ListBullet"/>
      </w:pPr>
      <w:r/>
      <w:r>
        <w:rPr/>
        <w:t>Operating temperature: -10°c ~ +55°c</w:t>
      </w:r>
    </w:p>
    <w:p>
      <w:pPr>
        <w:pStyle w:val="ListBullet"/>
      </w:pPr>
      <w:r/>
      <w:r>
        <w:rPr/>
        <w:t>EMI: As per MIL-STD 461e</w:t>
      </w:r>
    </w:p>
    <w:p>
      <w:pPr>
        <w:pStyle w:val="ListBullet"/>
      </w:pPr>
      <w:r/>
      <w:r>
        <w:rPr/>
        <w:t>Mobile Communications</w:t>
      </w:r>
    </w:p>
    <w:p>
      <w:pPr>
        <w:pStyle w:val="Heading3"/>
      </w:pPr>
      <w:r/>
      <w:r>
        <w:rPr/>
        <w:t>More Products</w:t>
      </w:r>
    </w:p>
    <w:p>
      <w:pPr>
        <w:pStyle w:val="Normal"/>
      </w:pPr>
      <w:r/>
      <w:r>
        <w:rPr/>
        <w:t>Automated Test equipments are manufactured and</w:t>
        <w:br/>
        <w:t xml:space="preserve">                                    integrated by Paras Defence in</w:t>
        <w:br/>
        <w:t xml:space="preserve">                                    collaboration with an Israeli Company with high standards, quality, and processes.</w:t>
        <w:br/>
        <w:t xml:space="preserve">                                    The</w:t>
        <w:br/>
        <w:t xml:space="preserve">                                    ATE Design is governed by the Israeli Company and comprises of complex test</w:t>
        <w:br/>
        <w:t xml:space="preserve">                                    capabilities and predictable performance. With immense experience in this field,</w:t>
        <w:br/>
        <w:t xml:space="preserve">                                    ATE’s</w:t>
        <w:br/>
        <w:t xml:space="preserve">                                    by Paras Defence meet the most demanding needs of testing complex systems.</w:t>
      </w:r>
    </w:p>
    <w:p>
      <w:pPr>
        <w:pStyle w:val="ListBullet"/>
      </w:pPr>
      <w:r/>
      <w:r>
        <w:rPr/>
        <w:t>Test facility for high-precision systems</w:t>
      </w:r>
    </w:p>
    <w:p>
      <w:pPr>
        <w:pStyle w:val="ListBullet"/>
      </w:pPr>
      <w:r/>
      <w:r>
        <w:rPr/>
        <w:t>Testing of Missiles and Systems</w:t>
      </w:r>
    </w:p>
    <w:p>
      <w:pPr>
        <w:pStyle w:val="Normal"/>
      </w:pPr>
      <w:r/>
      <w:r>
        <w:rPr/>
        <w:t>We’ve made inroads into Automation for Defence with a</w:t>
        <w:br/>
        <w:t xml:space="preserve">                                    focus to integrate its multiple</w:t>
        <w:br/>
        <w:t xml:space="preserve">                                    strengths into a solution. With this solution-based approach and strong concept</w:t>
        <w:br/>
        <w:t xml:space="preserve">                                    understanding, we could gradually pioneer the Defence Automation Solutions by</w:t>
        <w:br/>
        <w:t xml:space="preserve">                                    delivering state-of-the-art Rugged Control Systems.</w:t>
      </w:r>
    </w:p>
    <w:p>
      <w:pPr>
        <w:pStyle w:val="Normal"/>
      </w:pPr>
      <w:r/>
      <w:r>
        <w:rPr/>
        <w:t>Rugged Solutions for Commercial Products. The cCOTS</w:t>
        <w:br/>
        <w:t xml:space="preserve">                                    series incorporates solutions</w:t>
        <w:br/>
        <w:t xml:space="preserve">                                    offered by Paras Defence, wherein a commercially available system is modified to</w:t>
        <w:br/>
        <w:t xml:space="preserve">                                    operate in an Industrial or Military Environment.</w:t>
      </w:r>
    </w:p>
    <w:p>
      <w:pPr>
        <w:pStyle w:val="Normal"/>
      </w:pPr>
      <w:r/>
      <w:r>
        <w:rPr/>
        <w:t>Ruggedisation of commercial systems (COTS) is</w:t>
        <w:br/>
        <w:t xml:space="preserve">                                    implemented based on concepts of</w:t>
        <w:br/>
        <w:t xml:space="preserve">                                    Passive/Active Thermal Management, Structurally Rigid Subcomponent Assembly and</w:t>
        <w:br/>
        <w:t xml:space="preserve">                                    EMI/EMC Shielding etc. All this is done to keep the OEM’s warranty and support</w:t>
        <w:br/>
        <w:t xml:space="preserve">                                    intact.</w:t>
        <w:br/>
        <w:t xml:space="preserve">                                    Some of the successfully implemented versions of this series are Rugged Cisco</w:t>
        <w:br/>
        <w:t xml:space="preserve">                                    Routers, Rugged RAD Modems, Rugged Sun Workstations, and Nortel IP Phones, etc.</w:t>
      </w:r>
    </w:p>
    <w:p>
      <w:pPr>
        <w:pStyle w:val="ListBullet"/>
      </w:pPr>
      <w:r/>
      <w:r>
        <w:rPr/>
        <w:t>Mission Critical-High Performance Applications</w:t>
      </w:r>
    </w:p>
    <w:p>
      <w:pPr>
        <w:pStyle w:val="ListBullet"/>
      </w:pPr>
      <w:r/>
      <w:r>
        <w:rPr/>
        <w:t>Military Communications</w:t>
      </w:r>
    </w:p>
    <w:p>
      <w:pPr>
        <w:pStyle w:val="ListBullet"/>
      </w:pPr>
      <w:r/>
      <w:r>
        <w:rPr/>
        <w:t>Networking in the Military</w:t>
      </w:r>
    </w:p>
    <w:p>
      <w:pPr>
        <w:pStyle w:val="Heading3"/>
      </w:pPr>
      <w:r/>
      <w:r>
        <w:rPr/>
        <w:t>Flow Formed Tubes</w:t>
      </w:r>
    </w:p>
    <w:p>
      <w:pPr>
        <w:pStyle w:val="Normal"/>
      </w:pPr>
      <w:r/>
      <w:r>
        <w:rPr/>
        <w:t>An advanced, cold-forming process is used to manufacture</w:t>
        <w:br/>
        <w:t xml:space="preserve">                                    dimensionally precise,</w:t>
        <w:br/>
        <w:t xml:space="preserve">                                    round, seamless, hollow components. We offer the largest manufacturing facilities</w:t>
        <w:br/>
        <w:t xml:space="preserve">                                    for</w:t>
        <w:br/>
        <w:t xml:space="preserve">                                    flow-formed tubes with state-of-the-art in-house flow-forming machines. We can</w:t>
        <w:br/>
        <w:t xml:space="preserve">                                    undertake complex tube shapes and manufacture precision flow-formed tubes for</w:t>
        <w:br/>
        <w:t xml:space="preserve">                                    high-pressure ballistic applications. We manufacture tubes using all metals. Our</w:t>
        <w:br/>
        <w:t xml:space="preserve">                                    satisfied customers come from some of the most demanding military, nuclear,</w:t>
        <w:br/>
        <w:t xml:space="preserve">                                    aerospace, and industrial markets. They appreciate the fact that the flow-forming</w:t>
        <w:br/>
        <w:t xml:space="preserve">                                    process can be a cost-effective alternative to conventional manufacturing practices.</w:t>
      </w:r>
    </w:p>
    <w:p>
      <w:pPr>
        <w:pStyle w:val="Normal"/>
      </w:pPr>
      <w:r/>
      <w:r>
        <w:rPr/>
        <w:t>Forward flow forming is used for</w:t>
        <w:br/>
        <w:t xml:space="preserve">                                            components with one closed or partially closed</w:t>
        <w:br/>
        <w:t xml:space="preserve">                                            end, such as a closed bottom or partially closed cylinder. Once the preform</w:t>
        <w:br/>
        <w:t xml:space="preserve">                                            is</w:t>
        <w:br/>
        <w:t xml:space="preserve">                                            inserted over the mandrel, its inner bottom is locked against the tip of the</w:t>
        <w:br/>
        <w:t xml:space="preserve">                                            mandrel using hydraulic force from the tail stock. As the mandrel and</w:t>
        <w:br/>
        <w:t xml:space="preserve">                                            preform</w:t>
        <w:br/>
        <w:t xml:space="preserve">                                            rotate, the carriage is made to travel in a right-to-left direction. The</w:t>
        <w:br/>
        <w:t xml:space="preserve">                                            rollers apply</w:t>
        <w:br/>
        <w:t xml:space="preserve">                                            force to the outside diameter of the preform, and there is a precalculated</w:t>
        <w:br/>
        <w:t xml:space="preserve">                                            amount</w:t>
        <w:br/>
        <w:t xml:space="preserve">                                            of wall reduction. As the wall is thinned and the outer diameter is reduced</w:t>
        <w:br/>
        <w:t xml:space="preserve">                                            in size</w:t>
        <w:br/>
        <w:t xml:space="preserve">                                            by the combination of controlled radial and axial forces, the finished</w:t>
        <w:br/>
        <w:t xml:space="preserve">                                            component</w:t>
        <w:br/>
        <w:t xml:space="preserve">                                            takes shape to the right of the rollers. The balance of a flow-formed</w:t>
        <w:br/>
        <w:t xml:space="preserve">                                            material</w:t>
        <w:br/>
        <w:t xml:space="preserve">                                            moves ahead and to the left of the rollers.</w:t>
      </w:r>
    </w:p>
    <w:p>
      <w:pPr>
        <w:pStyle w:val="Normal"/>
      </w:pPr>
      <w:r/>
      <w:r>
        <w:rPr/>
        <w:t>Reverse Flow forming is used to</w:t>
        <w:br/>
        <w:t xml:space="preserve">                                            produce a component with two open</w:t>
        <w:br/>
        <w:t xml:space="preserve">                                            (unrestricted) ends, such as a tube. Once the preform is placed on the</w:t>
        <w:br/>
        <w:t xml:space="preserve">                                            mandrel, it</w:t>
        <w:br/>
        <w:t xml:space="preserve">                                            is pushed to the left side against the drive ring at the end of the mandrel.</w:t>
        <w:br/>
        <w:t xml:space="preserve">                                            Like</w:t>
        <w:br/>
        <w:t xml:space="preserve">                                            forward Flow forming, the carriage also moves in a right-to-left direction.</w:t>
        <w:br/>
        <w:t xml:space="preserve">                                            As the</w:t>
        <w:br/>
        <w:t xml:space="preserve">                                            axial thrust of the rollers applies force to the right of the preform, the</w:t>
        <w:br/>
        <w:t xml:space="preserve">                                            metal is</w:t>
        <w:br/>
        <w:t xml:space="preserve">                                            pushed into and entrapped by a series of serrations on the face of the drive</w:t>
        <w:br/>
        <w:t xml:space="preserve">                                            ring.</w:t>
        <w:br/>
        <w:t xml:space="preserve">                                            This assures the necessary rotational drive of the preform during the</w:t>
        <w:br/>
        <w:t xml:space="preserve">                                            process</w:t>
        <w:br/>
        <w:t xml:space="preserve">                                            cycle. With the carriage travelling left, the flow-formed metal moves to the</w:t>
        <w:br/>
        <w:t xml:space="preserve">                                            right,</w:t>
        <w:br/>
        <w:t xml:space="preserve">                                            under, and in the opposite direction of the rollers.</w:t>
      </w:r>
    </w:p>
    <w:p>
      <w:pPr>
        <w:pStyle w:val="Normal"/>
      </w:pPr>
      <w:r/>
      <w:r>
        <w:rPr/>
        <w:t>Shear Flow forming is used to form</w:t>
        <w:br/>
        <w:t xml:space="preserve">                                            conical, radial, parabolic, or ogival</w:t>
        <w:br/>
        <w:t xml:space="preserve">                                            geometries. The preforms are typically in the shape of circular discs. With</w:t>
        <w:br/>
        <w:t xml:space="preserve">                                            the</w:t>
        <w:br/>
        <w:t xml:space="preserve">                                            preform held firmly against the nose of the mandrel by hydraulic force from</w:t>
        <w:br/>
        <w:t xml:space="preserve">                                            the</w:t>
        <w:br/>
        <w:t xml:space="preserve">                                            tailstock or by other mechanical means, the carriage is made to move right</w:t>
        <w:br/>
        <w:t xml:space="preserve">                                            to left.</w:t>
        <w:br/>
        <w:t xml:space="preserve">                                            The rollers plastically deform (“shear”) and flow the available metal</w:t>
        <w:br/>
        <w:t xml:space="preserve">                                            against the</w:t>
        <w:br/>
        <w:t xml:space="preserve">                                            mandrel. Shear forming can be described as a combination of metal spinning</w:t>
        <w:br/>
        <w:t xml:space="preserve">                                            and</w:t>
        <w:br/>
        <w:t xml:space="preserve">                                            forward flow forming.</w:t>
      </w:r>
    </w:p>
    <w:p>
      <w:pPr>
        <w:pStyle w:val="Normal"/>
      </w:pPr>
      <w:r/>
      <w:r>
        <w:rPr/>
        <w:t>Precision Flow forming is capable</w:t>
        <w:br/>
        <w:t xml:space="preserve">                                                of dimensional accuracy well beyond other</w:t>
        <w:br/>
        <w:t xml:space="preserve">                                                forming methods. Since flow-forming tooling is subject to little or no</w:t>
        <w:br/>
        <w:t xml:space="preserve">                                                wear, the</w:t>
        <w:br/>
        <w:t xml:space="preserve">                                                CNC-controlled process offers consistent and repeatable accuracy from</w:t>
        <w:br/>
        <w:t xml:space="preserve">                                                part to</w:t>
        <w:br/>
        <w:t xml:space="preserve">                                                part and lot to lot.</w:t>
      </w:r>
    </w:p>
    <w:p>
      <w:pPr>
        <w:pStyle w:val="Normal"/>
      </w:pPr>
      <w:r/>
      <w:r>
        <w:rPr/>
        <w:t>The all-around dimensional</w:t>
        <w:br/>
        <w:t xml:space="preserve">                                                controls for diameters and walls offered by precision</w:t>
        <w:br/>
        <w:t xml:space="preserve">                                                flow forming will reduce or eliminate your need for secondary turning,</w:t>
        <w:br/>
        <w:t xml:space="preserve">                                                grinding,</w:t>
        <w:br/>
        <w:t xml:space="preserve">                                                and honing operations. The high degree of roundness, straightness, and</w:t>
        <w:br/>
        <w:t xml:space="preserve">                                                concentricity achievable by our flow-forming process will often reduce</w:t>
        <w:br/>
        <w:t xml:space="preserve">                                                or</w:t>
        <w:br/>
        <w:t xml:space="preserve">                                                eliminate the necessity for straightening and balancing your finished</w:t>
        <w:br/>
        <w:t xml:space="preserve">                                                component.</w:t>
        <w:br/>
        <w:t xml:space="preserve">                                                The very fine surface finishes generated by flow forming on the inner</w:t>
        <w:br/>
        <w:t xml:space="preserve">                                                and outer</w:t>
        <w:br/>
        <w:t xml:space="preserve">                                                diameters will, in most cases, also void your requirement for honing</w:t>
        <w:br/>
        <w:t xml:space="preserve">                                                and/or</w:t>
        <w:br/>
        <w:t xml:space="preserve">                                                polishing.</w:t>
      </w:r>
    </w:p>
    <w:p>
      <w:pPr>
        <w:pStyle w:val="Normal"/>
      </w:pPr>
      <w:r/>
      <w:r>
        <w:rPr/>
        <w:t>Precision flow forming can</w:t>
        <w:br/>
        <w:t xml:space="preserve">                                                generate economically and without difficulty very thin</w:t>
        <w:br/>
        <w:t xml:space="preserve">                                                and precise wall thicknesses, regardless of the diameter size of the</w:t>
        <w:br/>
        <w:t xml:space="preserve">                                                component.</w:t>
        <w:br/>
        <w:t xml:space="preserve">                                                If you have had to contend with the difficulties and costs of managing</w:t>
        <w:br/>
        <w:t xml:space="preserve">                                                the</w:t>
        <w:br/>
        <w:t xml:space="preserve">                                                deflection of a thin metal body under turning or grinding operations,</w:t>
        <w:br/>
        <w:t xml:space="preserve">                                                you will come</w:t>
        <w:br/>
        <w:t xml:space="preserve">                                                to greatly appreciate our precision flow-forming process.</w:t>
      </w:r>
    </w:p>
    <w:p>
      <w:pPr>
        <w:pStyle w:val="Normal"/>
      </w:pPr>
      <w:r/>
      <w:r>
        <w:rPr/>
        <w:t>Unlike any other type of forming</w:t>
        <w:br/>
        <w:t xml:space="preserve">                                                process (i.e., extruding, forging, impact</w:t>
        <w:br/>
        <w:t xml:space="preserve">                                                extruding, deep drawing, pilgering, drawing over mandrel, etc.), flow</w:t>
        <w:br/>
        <w:t xml:space="preserve">                                                forming can</w:t>
        <w:br/>
        <w:t xml:space="preserve">                                                vary the wall thickness of a component at any place and as many times as</w:t>
        <w:br/>
        <w:t xml:space="preserve">                                                desired along the length of the flow formed component without additional</w:t>
        <w:br/>
        <w:t xml:space="preserve">                                                cost.</w:t>
      </w:r>
    </w:p>
    <w:p>
      <w:pPr>
        <w:pStyle w:val="Normal"/>
      </w:pPr>
      <w:r/>
      <w:r>
        <w:rPr/>
        <w:t>Flow forming offers the unique</w:t>
        <w:br/>
        <w:t xml:space="preserve">                                                possibility of forming to size a pre-hardened</w:t>
        <w:br/>
        <w:t xml:space="preserve">                                                workpiece, thus eliminating the difficulties and high costs associated</w:t>
        <w:br/>
        <w:t xml:space="preserve">                                                with the final</w:t>
        <w:br/>
        <w:t xml:space="preserve">                                                machining, grinding, and honing of a hardened and distorted hollow</w:t>
        <w:br/>
        <w:t xml:space="preserve">                                                component. Our precision flow-forming method of manufacturing allows us</w:t>
        <w:br/>
        <w:t xml:space="preserve">                                                to achieve high</w:t>
        <w:br/>
        <w:t xml:space="preserve">                                                dimensional accuracy and, at the same time, guarantee conformance to</w:t>
        <w:br/>
        <w:t xml:space="preserve">                                                your</w:t>
        <w:br/>
        <w:t xml:space="preserve">                                                required mechanical properties right off the flow-forming machine.</w:t>
      </w:r>
    </w:p>
    <w:p>
      <w:pPr>
        <w:pStyle w:val="Normal"/>
      </w:pPr>
      <w:r/>
      <w:r>
        <w:rPr/>
        <w:t>As a result of the cold work</w:t>
        <w:br/>
        <w:t xml:space="preserve">                                                (strain hardening) that occurs during the process</w:t>
        <w:br/>
        <w:t xml:space="preserve">                                                cycle, a flow-formed component will have considerably higher mechanical</w:t>
        <w:br/>
        <w:t xml:space="preserve">                                                properties than the ones of the starting material. Typically, the</w:t>
        <w:br/>
        <w:t xml:space="preserve">                                                preform material is</w:t>
        <w:br/>
        <w:t xml:space="preserve">                                                plastically deformed with wall reductions in excess of 75% of the</w:t>
        <w:br/>
        <w:t xml:space="preserve">                                                starting wall</w:t>
        <w:br/>
        <w:t xml:space="preserve">                                                thickness, causing a substantial refinement of the grain structure and a</w:t>
        <w:br/>
        <w:t xml:space="preserve">                                                total</w:t>
        <w:br/>
        <w:t xml:space="preserve">                                                realignment of the grains’ microstructure in a very uniform, axial</w:t>
        <w:br/>
        <w:t xml:space="preserve">                                                direction. The</w:t>
        <w:br/>
        <w:t xml:space="preserve">                                                greater the wall reduction, the finer the grain’s microstructure in the</w:t>
        <w:br/>
        <w:t xml:space="preserve">                                                finished</w:t>
        <w:br/>
        <w:t xml:space="preserve">                                                component. If necessary, the grain structure can be recrystallized by a</w:t>
        <w:br/>
        <w:t xml:space="preserve">                                                post-forming annealing cycle.</w:t>
      </w:r>
    </w:p>
    <w:p>
      <w:pPr>
        <w:pStyle w:val="Normal"/>
      </w:pPr>
      <w:r/>
      <w:r>
        <w:rPr/>
        <w:t>During the flow-forming cycle, all</w:t>
        <w:br/>
        <w:t xml:space="preserve">                                                the crystals that form the starting grain structure</w:t>
        <w:br/>
        <w:t xml:space="preserve">                                                will be displaced and realigned. The overall orientation of these</w:t>
        <w:br/>
        <w:t xml:space="preserve">                                                crystals is known</w:t>
        <w:br/>
        <w:t xml:space="preserve">                                                as ”texture.” Nearly all mechanical properties are influenced by the</w:t>
        <w:br/>
        <w:t xml:space="preserve">                                                metal’s</w:t>
        <w:br/>
        <w:t xml:space="preserve">                                                texture. In a flow-formed component, the overall texture is always</w:t>
        <w:br/>
        <w:t xml:space="preserve">                                                uniformly</w:t>
        <w:br/>
        <w:t xml:space="preserve">                                                oriented. For example, in the case of Hexagonal Closed Packed (HCP)</w:t>
        <w:br/>
        <w:t xml:space="preserve">                                                materials</w:t>
        <w:br/>
        <w:t xml:space="preserve">                                                such as Titanium and Zirconium, their flow-formed crystals will have</w:t>
        <w:br/>
        <w:t xml:space="preserve">                                                radially</w:t>
        <w:br/>
        <w:t xml:space="preserve">                                                oriented basal planes. This condition increases the biaxial strength of</w:t>
        <w:br/>
        <w:t xml:space="preserve">                                                the metal,</w:t>
        <w:br/>
        <w:t xml:space="preserve">                                                effectively increasing the circumferential strength. The flow-formed</w:t>
        <w:br/>
        <w:t xml:space="preserve">                                                crystallographic texture can be further intensified by a</w:t>
        <w:br/>
        <w:t xml:space="preserve">                                                post-flow-forming</w:t>
        <w:br/>
        <w:t xml:space="preserve">                                                annealing cycle. On a micro level, the annealing will recrystallize the</w:t>
        <w:br/>
        <w:t xml:space="preserve">                                                grain</w:t>
        <w:br/>
        <w:t xml:space="preserve">                                                structure, while on an atomic level, the texturing effect will be</w:t>
        <w:br/>
        <w:t xml:space="preserve">                                                magnified.</w:t>
      </w:r>
    </w:p>
    <w:p>
      <w:pPr>
        <w:pStyle w:val="Normal"/>
      </w:pPr>
      <w:r/>
      <w:r>
        <w:rPr/>
        <w:t>Flow forming is a cold working process which, through the strain</w:t>
        <w:br/>
        <w:t xml:space="preserve">                                                hardening of the</w:t>
        <w:br/>
        <w:t xml:space="preserve">                                                base metal, substantially increases the yield and tensile strengths of</w:t>
        <w:br/>
        <w:t xml:space="preserve">                                                the formed</w:t>
        <w:br/>
        <w:t xml:space="preserve">                                                material. Certain customers choose to take advantage of the improvement</w:t>
        <w:br/>
        <w:t xml:space="preserve">                                                in</w:t>
        <w:br/>
        <w:t xml:space="preserve">                                                mechanical properties by effectively designing thinner walls for lighter</w:t>
        <w:br/>
        <w:t xml:space="preserve">                                                components. Others prefer post-forming stress-relieving or solution</w:t>
        <w:br/>
        <w:t xml:space="preserve">                                                annealing of</w:t>
        <w:br/>
        <w:t xml:space="preserve">                                                the flow-formed component to remove residual stresses. In other cases,</w:t>
        <w:br/>
        <w:t xml:space="preserve">                                                the</w:t>
        <w:br/>
        <w:t xml:space="preserve">                                                flow-formed component will be heat-treated or aged to alter the levels</w:t>
        <w:br/>
        <w:t xml:space="preserve">                                                of</w:t>
        <w:br/>
        <w:t xml:space="preserve">                                                achieved strength, hardness, and ductility to meet specification</w:t>
        <w:br/>
        <w:t xml:space="preserve">                                                requirements.</w:t>
      </w:r>
    </w:p>
    <w:p>
      <w:pPr>
        <w:pStyle w:val="Normal"/>
      </w:pPr>
      <w:r/>
      <w:r>
        <w:rPr/>
        <w:t>One major benefit offered by flow</w:t>
        <w:br/>
        <w:t xml:space="preserve">                                                forming is its seamless construction. Quite</w:t>
        <w:br/>
        <w:t xml:space="preserve">                                                often, we are also able to integrate more than one previously separate</w:t>
        <w:br/>
        <w:t xml:space="preserve">                                                component into the same seamless flow-forming structure.</w:t>
      </w:r>
    </w:p>
    <w:p>
      <w:pPr>
        <w:pStyle w:val="Normal"/>
      </w:pPr>
      <w:r/>
      <w:r>
        <w:rPr/>
        <w:t>A seamless component will</w:t>
        <w:br/>
        <w:t xml:space="preserve">                                                eliminate manufacturing problems associated with</w:t>
        <w:br/>
        <w:t xml:space="preserve">                                                welding, such as heat-affected zones, part distortion, weld porosity,</w:t>
        <w:br/>
        <w:t xml:space="preserve">                                                and failures,</w:t>
        <w:br/>
        <w:t xml:space="preserve">                                                as well as the inherent costs of the weld, its radiography, and general</w:t>
        <w:br/>
        <w:t xml:space="preserve">                                                testing.</w:t>
        <w:br/>
        <w:t xml:space="preserve">                                                Elimination of all the above should be factored into the cost savings</w:t>
        <w:br/>
        <w:t xml:space="preserve">                                                when</w:t>
        <w:br/>
        <w:t xml:space="preserve">                                                comparing the utilization of a seamless flow-formed component.</w:t>
      </w:r>
    </w:p>
    <w:p>
      <w:pPr>
        <w:pStyle w:val="Normal"/>
      </w:pPr>
      <w:r/>
      <w:r>
        <w:rPr/>
        <w:t>Precision Flow forming is a</w:t>
        <w:br/>
        <w:t xml:space="preserve">                                                chipless, cold-forming process capable of forming</w:t>
        <w:br/>
        <w:t xml:space="preserve">                                                high-strength and hard-to-form metals to the desired geometry with tight</w:t>
        <w:br/>
        <w:t xml:space="preserve">                                                dimensional</w:t>
        <w:br/>
        <w:t xml:space="preserve">                                                controls throughout. With the ever-increasing cost of metal, many</w:t>
        <w:br/>
        <w:t xml:space="preserve">                                                customers have come</w:t>
        <w:br/>
        <w:t xml:space="preserve">                                                to greatly appreciate our ability to flow form to net shape.</w:t>
      </w:r>
    </w:p>
    <w:p>
      <w:pPr>
        <w:pStyle w:val="Normal"/>
      </w:pPr>
      <w:r/>
      <w:r>
        <w:rPr/>
        <w:t>We start with a short, thick</w:t>
        <w:br/>
        <w:t xml:space="preserve">                                                preform and typically flow form it four to six times its</w:t>
        <w:br/>
        <w:t xml:space="preserve">                                                starting length. Material waste and labour costs are minimal. If your</w:t>
        <w:br/>
        <w:t xml:space="preserve">                                                program is</w:t>
        <w:br/>
        <w:t xml:space="preserve">                                                burdened by the costs and waste associated with gun drilling/trepanning</w:t>
        <w:br/>
        <w:t xml:space="preserve">                                                of</w:t>
        <w:br/>
        <w:t xml:space="preserve">                                                solids, and/or the machining of extrusions, you are a good candidate for</w:t>
        <w:br/>
        <w:t xml:space="preserve">                                                flow</w:t>
        <w:br/>
        <w:t xml:space="preserve">                                                forming.</w:t>
      </w:r>
    </w:p>
    <w:p>
      <w:pPr>
        <w:pStyle w:val="Normal"/>
      </w:pPr>
      <w:r/>
      <w:r>
        <w:rPr/>
        <w:t>In almost all cases, we can</w:t>
        <w:br/>
        <w:t xml:space="preserve">                                                flow-form to net shape, maximizing material utilization</w:t>
        <w:br/>
        <w:t xml:space="preserve">                                                while eliminating post-forming machining.</w:t>
      </w:r>
    </w:p>
    <w:p>
      <w:pPr>
        <w:pStyle w:val="Normal"/>
      </w:pPr>
      <w:r/>
      <w:r>
        <w:rPr/>
        <w:t>Our process is seamless. At times,</w:t>
        <w:br/>
        <w:t xml:space="preserve">                                                we can also integrate more than one of your</w:t>
        <w:br/>
        <w:t xml:space="preserve">                                                components into the same flow-formed component. The cost of welding,</w:t>
        <w:br/>
        <w:t xml:space="preserve">                                                related</w:t>
        <w:br/>
        <w:t xml:space="preserve">                                                problems, and necessary testing are all eliminated.</w:t>
      </w:r>
    </w:p>
    <w:p>
      <w:pPr>
        <w:pStyle w:val="Normal"/>
      </w:pPr>
      <w:r/>
      <w:r>
        <w:rPr/>
        <w:t>With flow forming, we can form</w:t>
        <w:br/>
        <w:t xml:space="preserve">                                                your component from pre-hardened metal to your</w:t>
        <w:br/>
        <w:t xml:space="preserve">                                                specified mechanical properties. If this approach is feasible for your</w:t>
        <w:br/>
        <w:t xml:space="preserve">                                                part, you will</w:t>
        <w:br/>
        <w:t xml:space="preserve">                                                eliminate the high costs of finish-machining and/or grinding a most</w:t>
        <w:br/>
        <w:t xml:space="preserve">                                                likely</w:t>
        <w:br/>
        <w:t xml:space="preserve">                                                heat-distorted component to its final accuracy.</w:t>
      </w:r>
    </w:p>
    <w:p>
      <w:pPr>
        <w:pStyle w:val="Normal"/>
      </w:pPr>
      <w:r/>
      <w:r>
        <w:rPr/>
        <w:t>We can eliminate your costs of</w:t>
        <w:br/>
        <w:t xml:space="preserve">                                                manufacturing, circumferential welding, and</w:t>
        <w:br/>
        <w:t xml:space="preserve">                                                related testing of end flanges or stub ends by integrating them as part</w:t>
        <w:br/>
        <w:t xml:space="preserve">                                                of the</w:t>
        <w:br/>
        <w:t xml:space="preserve">                                                seamless flow-formed component.</w:t>
      </w:r>
    </w:p>
    <w:p>
      <w:pPr>
        <w:pStyle w:val="Heading3"/>
      </w:pPr>
      <w:r/>
      <w:r>
        <w:rPr/>
        <w:t>Geometries</w:t>
      </w:r>
    </w:p>
    <w:p>
      <w:pPr>
        <w:pStyle w:val="Heading3"/>
      </w:pPr>
      <w:r/>
      <w:r>
        <w:rPr/>
        <w:t>Technical Consulting</w:t>
      </w:r>
    </w:p>
    <w:p>
      <w:pPr>
        <w:pStyle w:val="ListBullet"/>
      </w:pPr>
      <w:r/>
      <w:r>
        <w:rPr/>
        <w:t>Design and development of workpieces</w:t>
        <w:br/>
        <w:t xml:space="preserve">                                                    based on forming technologies.</w:t>
      </w:r>
    </w:p>
    <w:p>
      <w:pPr>
        <w:pStyle w:val="ListBullet"/>
      </w:pPr>
      <w:r/>
      <w:r>
        <w:rPr/>
        <w:t>Maintenance, repair and complete</w:t>
        <w:br/>
        <w:t xml:space="preserve">                                                    reconditioning of all types of spinning and flow forming Machines.</w:t>
      </w:r>
    </w:p>
    <w:p>
      <w:pPr>
        <w:pStyle w:val="ListBullet"/>
      </w:pPr>
      <w:r/>
      <w:r>
        <w:rPr/>
        <w:t>Trading of used spinning and flow</w:t>
        <w:br/>
        <w:t xml:space="preserve">                                                    forming machines.</w:t>
      </w:r>
    </w:p>
    <w:p>
      <w:pPr>
        <w:pStyle w:val="ListBullet"/>
      </w:pPr>
      <w:r/>
      <w:r>
        <w:rPr/>
        <w:t>Design, manufacturing and installation</w:t>
        <w:br/>
        <w:t xml:space="preserve">                                                    of forming machines.</w:t>
      </w:r>
    </w:p>
    <w:p>
      <w:pPr>
        <w:pStyle w:val="ListBullet"/>
      </w:pPr>
      <w:r/>
      <w:r>
        <w:rPr/>
        <w:t>General Contracting.</w:t>
      </w:r>
    </w:p>
    <w:p>
      <w:pPr>
        <w:pStyle w:val="ListBullet"/>
      </w:pPr>
      <w:r/>
      <w:r>
        <w:rPr/>
        <w:t>Technical Consulting and Engineering.</w:t>
      </w:r>
    </w:p>
    <w:p>
      <w:pPr>
        <w:pStyle w:val="Normal"/>
      </w:pPr>
      <w:r/>
      <w:r>
        <w:rPr/>
        <w:t>Paras Defence, in partnership with the leader in Avionic</w:t>
        <w:br/>
        <w:t xml:space="preserve">                                    Systems from the United</w:t>
        <w:br/>
        <w:t xml:space="preserve">                                    States, offers complete Avionic Suites along with AutoPilot. Complete Flight Control</w:t>
        <w:br/>
        <w:t xml:space="preserve">                                    System with certified hardware and software offers cutting-edge Cockpit Systems for</w:t>
        <w:br/>
        <w:t xml:space="preserve">                                    Aviation Platforms. Suitable for Military and Civil Aviation requirements, together</w:t>
        <w:br/>
        <w:t xml:space="preserve">                                    we</w:t>
        <w:br/>
        <w:t xml:space="preserve">                                    bring world-class aviation technology to India. Approved for all classes of</w:t>
        <w:br/>
        <w:t xml:space="preserve">                                    aircraft, the</w:t>
        <w:br/>
        <w:t xml:space="preserve">                                    uniquely customizable open-architecture systems dramatically reduce integration</w:t>
        <w:br/>
        <w:t xml:space="preserve">                                    costs</w:t>
        <w:br/>
        <w:t xml:space="preserve">                                    and schedules for both OEM and retrofit applications.</w:t>
      </w:r>
    </w:p>
    <w:p>
      <w:pPr>
        <w:pStyle w:val="ListBullet"/>
      </w:pPr>
      <w:r/>
      <w:r>
        <w:rPr/>
        <w:t>Analog and Digital Autopilots</w:t>
      </w:r>
    </w:p>
    <w:p>
      <w:pPr>
        <w:pStyle w:val="ListBullet"/>
      </w:pPr>
      <w:r/>
      <w:r>
        <w:rPr/>
        <w:t>3D Synthetic Vision EFIS</w:t>
      </w:r>
    </w:p>
    <w:p>
      <w:pPr>
        <w:pStyle w:val="ListBullet"/>
      </w:pPr>
      <w:r/>
      <w:r>
        <w:rPr/>
        <w:t>Autopilot and Stability Augmentation System</w:t>
      </w:r>
    </w:p>
    <w:p>
      <w:pPr>
        <w:pStyle w:val="ListBullet"/>
      </w:pPr>
      <w:r/>
      <w:r>
        <w:rPr/>
        <w:t>Sensors &amp; Components</w:t>
      </w:r>
    </w:p>
    <w:p>
      <w:pPr>
        <w:pStyle w:val="Normal"/>
      </w:pPr>
      <w:r>
        <w:rPr/>
      </w:r>
    </w:p>
    <w:p>
      <w:pPr>
        <w:pStyle w:val="Heading1"/>
      </w:pPr>
      <w:r/>
      <w:r>
        <w:rPr/>
        <w:t>--- Section Scraped: https://parasdefence.com/areas-detail-1?type=deployable-space-antenna ---</w:t>
      </w:r>
    </w:p>
    <w:p>
      <w:pPr>
        <w:pStyle w:val="ListBullet"/>
      </w:pPr>
      <w:r/>
      <w:r>
        <w:rPr/>
        <w:t>Diffractive</w:t>
        <w:br/>
        <w:t xml:space="preserve">                        Gratings</w:t>
      </w:r>
    </w:p>
    <w:p>
      <w:pPr>
        <w:pStyle w:val="ListBullet"/>
      </w:pPr>
      <w:r/>
      <w:r>
        <w:rPr/>
        <w:t>Multi-Fold</w:t>
        <w:br/>
        <w:t xml:space="preserve">                        Lenses</w:t>
      </w:r>
    </w:p>
    <w:p>
      <w:pPr>
        <w:pStyle w:val="ListBullet"/>
      </w:pPr>
      <w:r/>
      <w:r>
        <w:rPr/>
        <w:t>Metal</w:t>
        <w:br/>
        <w:t xml:space="preserve">                        Mirrors</w:t>
      </w:r>
    </w:p>
    <w:p>
      <w:pPr>
        <w:pStyle w:val="ListBullet"/>
      </w:pPr>
      <w:r/>
      <w:r>
        <w:rPr/>
        <w:t>Zerodour</w:t>
        <w:br/>
        <w:t xml:space="preserve">                        Mirrors</w:t>
      </w:r>
    </w:p>
    <w:p>
      <w:pPr>
        <w:pStyle w:val="ListBullet"/>
      </w:pPr>
      <w:r/>
      <w:r>
        <w:rPr/>
        <w:t>Space Antenna</w:t>
      </w:r>
    </w:p>
    <w:p>
      <w:pPr>
        <w:pStyle w:val="ListBullet"/>
      </w:pPr>
      <w:r/>
      <w:r>
        <w:rPr/>
        <w:t>CFRP Structures</w:t>
      </w:r>
    </w:p>
    <w:p>
      <w:pPr>
        <w:pStyle w:val="ListBullet"/>
      </w:pPr>
      <w:r/>
      <w:r>
        <w:rPr/>
        <w:t>Optics</w:t>
        <w:br/>
        <w:t xml:space="preserve">                        Domes</w:t>
      </w:r>
    </w:p>
    <w:p>
      <w:pPr>
        <w:pStyle w:val="Normal"/>
      </w:pPr>
      <w:r/>
      <w:r>
        <w:rPr/>
        <w:t>IR Optics is a precise optic component that can cope</w:t>
        <w:br/>
        <w:t xml:space="preserve">                                    with the IR wavelength &amp; is made</w:t>
        <w:br/>
        <w:t xml:space="preserve">                                    of special materials used for UV &amp; IR. Our IR Optical Lenses are high-quality</w:t>
        <w:br/>
        <w:t xml:space="preserve">                                    spheres</w:t>
        <w:br/>
        <w:t xml:space="preserve">                                    for the near, middle, and far infrared ranges (wavelength range from 3 µm to 5 µm &amp;</w:t>
        <w:br/>
        <w:t xml:space="preserve">                                    8</w:t>
        <w:br/>
        <w:t xml:space="preserve">                                    µm to 12 µm) and are diamond-turned optics with excellent properties for a very wide</w:t>
        <w:br/>
        <w:t xml:space="preserve">                                    range of applications.</w:t>
      </w:r>
    </w:p>
    <w:p>
      <w:pPr>
        <w:pStyle w:val="ListBullet"/>
      </w:pPr>
      <w:r/>
      <w:r>
        <w:rPr/>
        <w:t>Materials: Germanium/ Silicon/ ZnSe/ MgF2/ CaF2/ Saphire/ ZnS</w:t>
      </w:r>
    </w:p>
    <w:p>
      <w:pPr>
        <w:pStyle w:val="ListBullet"/>
      </w:pPr>
      <w:r/>
      <w:r>
        <w:rPr/>
        <w:t>Shapes: Sphere/ Aspheric/ Plano/ Diffractive</w:t>
      </w:r>
    </w:p>
    <w:p>
      <w:pPr>
        <w:pStyle w:val="ListBullet"/>
      </w:pPr>
      <w:r/>
      <w:r>
        <w:rPr/>
        <w:t>Coatings: UV/ NIR/ SWIR/ MWIR/ LWIR/ Reflective/</w:t>
        <w:br/>
        <w:t xml:space="preserve">                                            Protective</w:t>
      </w:r>
    </w:p>
    <w:p>
      <w:pPr>
        <w:pStyle w:val="Heading3"/>
      </w:pPr>
      <w:r/>
      <w:r>
        <w:rPr/>
        <w:t>Silicon Carbide Lenses</w:t>
      </w:r>
    </w:p>
    <w:p>
      <w:pPr>
        <w:pStyle w:val="Normal"/>
      </w:pPr>
      <w:r/>
      <w:r>
        <w:rPr/>
        <w:t>Our Silicon Lenses are high-quality spheres for the</w:t>
        <w:br/>
        <w:t xml:space="preserve">                                    near, middle, and far infrared ranges</w:t>
        <w:br/>
        <w:t xml:space="preserve">                                    (wavelength range from 3 µm to 5 µm &amp; 8 µm to 12 µm) and are diamond-turned optics</w:t>
        <w:br/>
        <w:t xml:space="preserve">                                    with excellent properties for a very wide range of applications. Paras Defence has</w:t>
        <w:br/>
        <w:t xml:space="preserve">                                    the</w:t>
        <w:br/>
        <w:t xml:space="preserve">                                    complete infrastructure for the production of Silicon Lenses with Aspheric, Aspheric</w:t>
        <w:br/>
        <w:t xml:space="preserve">                                    Diffractive, as well as Spherical profiles, can be made with the utmost accuracy and</w:t>
        <w:br/>
        <w:t xml:space="preserve">                                    precision. Materials such as Germanium, Calcium Fluoride, Zinc Sulphide and Zinc</w:t>
        <w:br/>
        <w:t xml:space="preserve">                                    Selenide are also produced.​</w:t>
      </w:r>
    </w:p>
    <w:p>
      <w:pPr>
        <w:pStyle w:val="Heading3"/>
      </w:pPr>
      <w:r/>
      <w:r>
        <w:rPr/>
        <w:t>Germanium Lenses</w:t>
      </w:r>
    </w:p>
    <w:p>
      <w:pPr>
        <w:pStyle w:val="Normal"/>
      </w:pPr>
      <w:r/>
      <w:r>
        <w:rPr/>
        <w:t>They are ideal for use in Mid-Wave Infrared and</w:t>
        <w:br/>
        <w:t xml:space="preserve">                                    Long-Wave Infrared applications,</w:t>
        <w:br/>
        <w:t xml:space="preserve">                                    including thermal imaging, spectroscopy, or FLIR. Due to thermal runaway, or the</w:t>
        <w:br/>
        <w:t xml:space="preserve">                                    decrease in transmission as temperature increases, Germanium lenses should be used</w:t>
        <w:br/>
        <w:t xml:space="preserve">                                    at temperatures below 100 °C. Germanium’s high density (5.33 g/cm3) should be</w:t>
        <w:br/>
        <w:t xml:space="preserve">                                    considered when designing for weight-sensitive systems.</w:t>
      </w:r>
    </w:p>
    <w:p>
      <w:pPr>
        <w:pStyle w:val="Heading3"/>
      </w:pPr>
      <w:r/>
      <w:r>
        <w:rPr/>
        <w:t>Zinc Sulphide Lenses</w:t>
      </w:r>
    </w:p>
    <w:p>
      <w:pPr>
        <w:pStyle w:val="Normal"/>
      </w:pPr>
      <w:r/>
      <w:r>
        <w:rPr/>
        <w:t>Paras Defence supplies a range of quality Zinc Sulphide</w:t>
        <w:br/>
        <w:t xml:space="preserve">                                    optical components, including</w:t>
        <w:br/>
        <w:t xml:space="preserve">                                    Zinc Sulphide lenses. Zinc Sulphide (ZnS) is a widely used IR-transmitting material</w:t>
        <w:br/>
        <w:t xml:space="preserve">                                    used for windows, lenses, and other optical components. The material transmits at</w:t>
        <w:br/>
        <w:t xml:space="preserve">                                    about 50% between 0.4 -12 μm before dropping off to zero transmission at around 15</w:t>
        <w:br/>
        <w:t xml:space="preserve">                                    μm. Its low absorbance in the IR spectrum makes it suitable for CO2 lasers operating</w:t>
        <w:br/>
        <w:t xml:space="preserve">                                    at</w:t>
        <w:br/>
        <w:t xml:space="preserve">                                    10.6 μm. Zinc Sulphide has a pale yellow appearance and a hardness of HK160.</w:t>
        <w:br/>
        <w:t xml:space="preserve">                                    Although the material is resistant to thermal shock, it is not recommended for harsh</w:t>
        <w:br/>
        <w:t xml:space="preserve">                                    environments. Zinc Selenide is used in the form of optical windows in FLIR (Forward</w:t>
        <w:br/>
        <w:t xml:space="preserve">                                    Looking Infrared) systems, as meniscus, spherical, or cylindrical lenses, and as</w:t>
        <w:br/>
        <w:t xml:space="preserve">                                    resonator windows in CO2 lasers.</w:t>
      </w:r>
    </w:p>
    <w:p>
      <w:pPr>
        <w:pStyle w:val="Heading3"/>
      </w:pPr>
      <w:r/>
      <w:r>
        <w:rPr/>
        <w:t>Optics Domes</w:t>
      </w:r>
    </w:p>
    <w:p>
      <w:pPr>
        <w:pStyle w:val="Normal"/>
      </w:pPr>
      <w:r/>
      <w:r>
        <w:rPr/>
        <w:t>Paras Defence offers an extensive range of domes of</w:t>
        <w:br/>
        <w:t xml:space="preserve">                                    standard sizes for visible &amp; IR</w:t>
        <w:br/>
        <w:t xml:space="preserve">                                    applications.</w:t>
      </w:r>
    </w:p>
    <w:p>
      <w:pPr>
        <w:pStyle w:val="ListBullet"/>
      </w:pPr>
      <w:r/>
      <w:r>
        <w:rPr/>
        <w:t>Custom domes are available from 50mm to 400mm in diameter.</w:t>
      </w:r>
    </w:p>
    <w:p>
      <w:pPr>
        <w:pStyle w:val="ListBullet"/>
      </w:pPr>
      <w:r/>
      <w:r>
        <w:rPr/>
        <w:t>Domes are AR-coated for improved transmission.</w:t>
      </w:r>
    </w:p>
    <w:p>
      <w:pPr>
        <w:pStyle w:val="ListBullet"/>
      </w:pPr>
      <w:r/>
      <w:r>
        <w:rPr/>
        <w:t>Materials Processed are ZnS, Sapphire, &amp; BK7.</w:t>
      </w:r>
    </w:p>
    <w:p>
      <w:pPr>
        <w:pStyle w:val="Normal"/>
      </w:pPr>
      <w:r/>
      <w:r>
        <w:rPr/>
        <w:t>Typical materials used are Zerodur, Astro-Sital Fused</w:t>
        <w:br/>
        <w:t xml:space="preserve">                                    Silica, Bk7, Ohara, &amp; Schott.</w:t>
      </w:r>
    </w:p>
    <w:p>
      <w:pPr>
        <w:pStyle w:val="ListBullet"/>
      </w:pPr>
      <w:r/>
      <w:r>
        <w:rPr/>
        <w:t>Hole roughness up to Ra0.3</w:t>
      </w:r>
    </w:p>
    <w:p>
      <w:pPr>
        <w:pStyle w:val="ListBullet"/>
      </w:pPr>
      <w:r/>
      <w:r>
        <w:rPr/>
        <w:t>Surface Finish up to 5 Å</w:t>
      </w:r>
    </w:p>
    <w:p>
      <w:pPr>
        <w:pStyle w:val="ListBullet"/>
      </w:pPr>
      <w:r/>
      <w:r>
        <w:rPr/>
        <w:t>Surface Flatness up to λ/20</w:t>
      </w:r>
    </w:p>
    <w:p>
      <w:pPr>
        <w:pStyle w:val="ListBullet"/>
      </w:pPr>
      <w:r/>
      <w:r>
        <w:rPr/>
        <w:t>Dimension tolerance up to ±2 microns</w:t>
      </w:r>
    </w:p>
    <w:p>
      <w:pPr>
        <w:pStyle w:val="ListBullet"/>
      </w:pPr>
      <w:r/>
      <w:r>
        <w:rPr/>
        <w:t>Dimension range: up to 15mm-150mm</w:t>
      </w:r>
    </w:p>
    <w:p>
      <w:pPr>
        <w:pStyle w:val="Normal"/>
      </w:pPr>
      <w:r/>
      <w:r>
        <w:rPr/>
        <w:t>Paras Defence is one of the only companies in India that offers gratings for</w:t>
        <w:br/>
        <w:t xml:space="preserve">                                    Hyperspectral Imaging that are used to separate light of different wavelengths with</w:t>
        <w:br/>
        <w:t xml:space="preserve">                                    high</w:t>
        <w:br/>
        <w:t xml:space="preserve">                                    resolution. These gratings are classified on the basis of different parameters, such</w:t>
        <w:br/>
        <w:t xml:space="preserve">                                    as</w:t>
        <w:br/>
        <w:t xml:space="preserve">                                    blazing angles, single-blazed or multi-blazed, by maintaining the surface roughness</w:t>
        <w:br/>
        <w:t xml:space="preserve">                                    (RMS) up to pre &lt; 5nm in parallel. This “super prism” aspect of the diffraction</w:t>
        <w:br/>
        <w:t xml:space="preserve">                                        grating leads to its application for measuring atomic spectra in both laboratory</w:t>
        <w:br/>
        <w:t xml:space="preserve">                                        instruments and telescopes, as well as for Space &amp; Critical Applications.</w:t>
      </w:r>
    </w:p>
    <w:p>
      <w:pPr>
        <w:pStyle w:val="Heading3"/>
      </w:pPr>
      <w:r/>
      <w:r>
        <w:rPr/>
        <w:t>Multi-Fold Lenses</w:t>
      </w:r>
    </w:p>
    <w:p>
      <w:pPr>
        <w:pStyle w:val="Normal"/>
      </w:pPr>
      <w:r/>
      <w:r>
        <w:rPr/>
        <w:t>Paras Defence is rapidly expanding its solution portfolio for Space Applications. We</w:t>
        <w:br/>
        <w:t xml:space="preserve">                                    are</w:t>
        <w:br/>
        <w:t xml:space="preserve">                                    the only company in India that makes Multifold lenses for space imaging in</w:t>
        <w:br/>
        <w:t xml:space="preserve">                                    nano-satellite.</w:t>
      </w:r>
    </w:p>
    <w:p>
      <w:pPr>
        <w:pStyle w:val="Heading3"/>
      </w:pPr>
      <w:r/>
      <w:r>
        <w:rPr/>
        <w:t>Zerodour Mirrors</w:t>
      </w:r>
    </w:p>
    <w:p>
      <w:pPr>
        <w:pStyle w:val="Normal"/>
      </w:pPr>
      <w:r/>
      <w:r>
        <w:rPr/>
        <w:t>Paras Defence is one of the top companies in India to offer custom-made precision</w:t>
        <w:br/>
        <w:t xml:space="preserve">                                    ZERODUR mirrors. Along with mirrors, Paras Defence also offers ZERODUR lenses,</w:t>
        <w:br/>
        <w:t xml:space="preserve">                                    typically made up of Astro-Sital Fused Silica, Bk7, Ohara, &amp; Schott material. We</w:t>
        <w:br/>
        <w:t xml:space="preserve">                                    have</w:t>
        <w:br/>
        <w:t xml:space="preserve">                                    the capability of manufacturing different shapes, such as Plano, Spherical,</w:t>
        <w:br/>
        <w:t xml:space="preserve">                                    Aspherical,</w:t>
        <w:br/>
        <w:t xml:space="preserve">                                    and Off-Axis Aspherical. Our vast manufacturing infrastructure gives us the ability</w:t>
        <w:br/>
        <w:t xml:space="preserve">                                    to</w:t>
        <w:br/>
        <w:t xml:space="preserve">                                    produce mirrors of sizes ranging from as low as 50 mm to as high as 1500 mm. With</w:t>
        <w:br/>
        <w:t xml:space="preserve">                                    our ultra-precision machines, Paras Defence offers surface accuracy of up to ʎ/50</w:t>
        <w:br/>
        <w:t xml:space="preserve">                                    RMS</w:t>
        <w:br/>
        <w:t xml:space="preserve">                                    &amp; ʎ/8 PV for these lenses.</w:t>
      </w:r>
    </w:p>
    <w:p>
      <w:pPr>
        <w:pStyle w:val="Normal"/>
      </w:pPr>
      <w:r/>
      <w:r>
        <w:rPr/>
        <w:t>Paras Defence has a wide range of technical coating and optics-focused capabilities,</w:t>
        <w:br/>
        <w:t xml:space="preserve">                                    from customized design to the final product for Space, Industrial and Commercial</w:t>
        <w:br/>
        <w:t xml:space="preserve">                                    use.</w:t>
      </w:r>
    </w:p>
    <w:p>
      <w:pPr>
        <w:pStyle w:val="Normal"/>
      </w:pPr>
      <w:r/>
      <w:r>
        <w:rPr/>
        <w:t>Paras Defence contributes significantly to India’s astronomy projects by</w:t>
        <w:br/>
        <w:t xml:space="preserve">                                    manufacturing</w:t>
        <w:br/>
        <w:t xml:space="preserve">                                    &amp; supplying high-precision Metal Mirrors.</w:t>
      </w:r>
    </w:p>
    <w:p>
      <w:pPr>
        <w:pStyle w:val="Heading3"/>
      </w:pPr>
      <w:r/>
      <w:r>
        <w:rPr/>
        <w:t>Ultra Precision Manufacturing using Diamond Turning</w:t>
      </w:r>
    </w:p>
    <w:p>
      <w:pPr>
        <w:pStyle w:val="Normal"/>
      </w:pPr>
      <w:r/>
      <w:r>
        <w:rPr/>
        <w:t>Paras defence offers specialized turnkey solutions for complex Optomechanical lens</w:t>
        <w:br/>
        <w:t xml:space="preserve">                                    assemblies. Such type of lens assemblies hold optical elements in proper position</w:t>
        <w:br/>
        <w:t xml:space="preserve">                                    and maintain position throughout the range of conditions encountered in the working</w:t>
        <w:br/>
        <w:t xml:space="preserve">                                    temperature, pressure and vibration environments of the optical systems. The ability</w:t>
        <w:br/>
        <w:t xml:space="preserve">                                    to carry out Zernike and FE (Finite Element) analysis on our lens assemblies gives</w:t>
        <w:br/>
        <w:t xml:space="preserve">                                    us the edge to offer solutions which are always predictable and in line with what is</w:t>
        <w:br/>
        <w:t xml:space="preserve">                                    required by the system design. With our highly qualified design engineers, we can</w:t>
        <w:br/>
        <w:t xml:space="preserve">                                    offer assemblies with an accuracy of focal length up to 150mm. These complex lens</w:t>
        <w:br/>
        <w:t xml:space="preserve">                                    assemblies are generally used in Defence &amp; Space applications.</w:t>
      </w:r>
    </w:p>
    <w:p>
      <w:pPr>
        <w:pStyle w:val="Normal"/>
      </w:pPr>
      <w:r/>
      <w:r>
        <w:rPr/>
        <w:t>Paras Defence is rapidly expanding its solution portfolio for Space Applications. In</w:t>
        <w:br/>
        <w:t xml:space="preserve">                                    a</w:t>
        <w:br/>
        <w:t xml:space="preserve">                                    quest to offer world-class niche solutions for Space, Paras has exclusively</w:t>
        <w:br/>
        <w:t xml:space="preserve">                                    partnered</w:t>
        <w:br/>
        <w:t xml:space="preserve">                                    with Europe’s leader in Space Antennas. We are in the process of setting up India’s</w:t>
        <w:br/>
        <w:t xml:space="preserve">                                    first</w:t>
        <w:br/>
        <w:t xml:space="preserve">                                    private Space Antenna manufacturing and integration plant.</w:t>
      </w:r>
    </w:p>
    <w:p>
      <w:pPr>
        <w:pStyle w:val="ListBullet"/>
      </w:pPr>
      <w:r/>
      <w:r>
        <w:rPr/>
        <w:t>Solid Reflector Antennas</w:t>
      </w:r>
    </w:p>
    <w:p>
      <w:pPr>
        <w:pStyle w:val="ListBullet"/>
      </w:pPr>
      <w:r/>
      <w:r>
        <w:rPr/>
        <w:t>Large Deployable Reflector Subsystems</w:t>
      </w:r>
    </w:p>
    <w:p>
      <w:pPr>
        <w:pStyle w:val="ListBullet"/>
      </w:pPr>
      <w:r/>
      <w:r>
        <w:rPr/>
        <w:t>Deployable Sail Subsystems for De-Orbiting</w:t>
      </w:r>
    </w:p>
    <w:p>
      <w:pPr>
        <w:pStyle w:val="ListBullet"/>
      </w:pPr>
      <w:r/>
      <w:r>
        <w:rPr/>
        <w:t>Nanosatellite Equipment (RF, Mechanical, Thermal)</w:t>
      </w:r>
    </w:p>
    <w:p>
      <w:pPr>
        <w:pStyle w:val="ListBullet"/>
      </w:pPr>
      <w:r/>
      <w:r>
        <w:rPr/>
        <w:t>Thermal Hardware (MLI, Radiators, etc.)</w:t>
      </w:r>
    </w:p>
    <w:p>
      <w:pPr>
        <w:pStyle w:val="Normal"/>
      </w:pPr>
      <w:r/>
      <w:r>
        <w:rPr/>
        <w:t>Paras Defence is rapidly expanding its solution portfolio for Space Applications. In</w:t>
        <w:br/>
        <w:t xml:space="preserve">                                    a quest to offer world-class niche solutions for Space, Paras has exclusively</w:t>
        <w:br/>
        <w:t xml:space="preserve">                                    partnered with Europe’s leader in CFRP Structures for Space Applications.</w:t>
      </w:r>
    </w:p>
    <w:p>
      <w:pPr>
        <w:pStyle w:val="Normal"/>
      </w:pPr>
      <w:r/>
      <w:r>
        <w:rPr/>
        <w:t>With CFRP Structures, Paras aims at offering a comprehensive optical/camera assembly</w:t>
        <w:br/>
        <w:t xml:space="preserve">                                    for space applications, where Paras is currently offering high-quality optical</w:t>
        <w:br/>
        <w:t xml:space="preserve">                                    elements. CFRP solutions can be explored for various applications where the quality,</w:t>
        <w:br/>
        <w:t xml:space="preserve">                                    strength and weight requirements are vital. We can offer any</w:t>
        <w:br/>
        <w:t xml:space="preserve">                                    component/structure/sub-assembly/assembly made using CFRP.</w:t>
      </w:r>
    </w:p>
    <w:p>
      <w:pPr>
        <w:pStyle w:val="Normal"/>
      </w:pPr>
      <w:r>
        <w:rPr/>
      </w:r>
    </w:p>
    <w:p>
      <w:pPr>
        <w:pStyle w:val="Heading1"/>
      </w:pPr>
      <w:r/>
      <w:r>
        <w:rPr/>
        <w:t>--- Section Scraped: https://parasdefence.com/product-detail-3?type=ir-lenses ---</w:t>
      </w:r>
    </w:p>
    <w:p>
      <w:pPr>
        <w:pStyle w:val="ListBullet"/>
      </w:pPr>
      <w:r/>
      <w:r>
        <w:rPr/>
        <w:t>Large Size Space Mirrors</w:t>
      </w:r>
    </w:p>
    <w:p>
      <w:pPr>
        <w:pStyle w:val="ListBullet"/>
      </w:pPr>
      <w:r/>
      <w:r>
        <w:rPr/>
        <w:t>Optical Reflectors</w:t>
      </w:r>
    </w:p>
    <w:p>
      <w:pPr>
        <w:pStyle w:val="ListBullet"/>
      </w:pPr>
      <w:r/>
      <w:r>
        <w:rPr/>
        <w:t>Lens Assembly</w:t>
      </w:r>
    </w:p>
    <w:p>
      <w:pPr>
        <w:pStyle w:val="Normal"/>
      </w:pPr>
      <w:r/>
      <w:r>
        <w:rPr/>
        <w:t>Our Silicon Lenses are high-quality spheres for the near, middle, and far infrared ranges</w:t>
        <w:br/>
        <w:t>(wavelength range from 3 µm to 5 µm &amp; 8 µm to 12 µm) and are diamond-turned optics</w:t>
        <w:br/>
        <w:t>with excellent properties for a very wide range of applications. Paras Defence has the</w:t>
        <w:br/>
        <w:t>complete infrastructure for the production of Silicon Lenses with Aspheric, Aspheric</w:t>
        <w:br/>
        <w:t>Diffractive, as well as Spherical profiles, can be made with the utmost accuracy and</w:t>
        <w:br/>
        <w:t>precision. Materials such as Germanium, Calcium Fluoride, Zinc Sulphide and Zinc</w:t>
        <w:br/>
        <w:t>Selenide are also produced.​</w:t>
      </w:r>
    </w:p>
    <w:p>
      <w:pPr>
        <w:pStyle w:val="Normal"/>
      </w:pPr>
      <w:r/>
      <w:r>
        <w:rPr/>
        <w:t>They are ideal for use in Mid-Wave Infrared and Long-Wave Infrared applications,</w:t>
        <w:br/>
        <w:t>including thermal imaging, spectroscopy, or FLIR. Due to thermal runaway, or the</w:t>
        <w:br/>
        <w:t>decrease in transmission as temperature increases, Germanium lenses should be used</w:t>
        <w:br/>
        <w:t>at temperatures below 100 °C. Germanium’s high density (5.33 g/cm3) should be</w:t>
        <w:br/>
        <w:t>considered when designing for weight-sensitive systems.</w:t>
      </w:r>
    </w:p>
    <w:p>
      <w:pPr>
        <w:pStyle w:val="Normal"/>
      </w:pPr>
      <w:r/>
      <w:r>
        <w:rPr/>
        <w:t>Paras Defence has a wide range of technical coating and optics focused capabilities</w:t>
        <w:br/>
        <w:t xml:space="preserve">                                    from</w:t>
        <w:br/>
        <w:t xml:space="preserve">                                    customized design to the final product for Space, Industrial and commercial .</w:t>
      </w:r>
    </w:p>
    <w:p>
      <w:pPr>
        <w:pStyle w:val="Normal"/>
      </w:pPr>
      <w:r/>
      <w:r>
        <w:rPr/>
        <w:t>Typical Material used Zerodur, Astro-Sital Fused Silica,</w:t>
        <w:br/>
        <w:t xml:space="preserve">                                    Bk7, Ohara &amp; Schott.</w:t>
      </w:r>
    </w:p>
    <w:p>
      <w:pPr>
        <w:pStyle w:val="ListBullet"/>
      </w:pPr>
      <w:r/>
      <w:r>
        <w:rPr/>
        <w:t>We have capabilities of manufacturing different shapes:</w:t>
      </w:r>
    </w:p>
    <w:p>
      <w:pPr>
        <w:pStyle w:val="ListBullet"/>
      </w:pPr>
      <w:r/>
      <w:r>
        <w:rPr/>
        <w:t>Plano, Spherical, Aspherical, Off-Axis</w:t>
        <w:br/>
        <w:t xml:space="preserve">                                            Aspherical</w:t>
      </w:r>
    </w:p>
    <w:p>
      <w:pPr>
        <w:pStyle w:val="ListBullet"/>
      </w:pPr>
      <w:r/>
      <w:r>
        <w:rPr/>
        <w:t>C capability to produce up to 1500mm large size</w:t>
        <w:br/>
        <w:t xml:space="preserve">                                            mirrors</w:t>
      </w:r>
    </w:p>
    <w:p>
      <w:pPr>
        <w:pStyle w:val="ListBullet"/>
      </w:pPr>
      <w:r/>
      <w:r>
        <w:rPr/>
        <w:t>Surface Accuracy up to ʎ/50 RMS &amp; ʎ/8 PV</w:t>
      </w:r>
    </w:p>
    <w:p>
      <w:pPr>
        <w:pStyle w:val="ListBullet"/>
      </w:pPr>
      <w:r/>
      <w:r>
        <w:rPr/>
        <w:t>Light Weighting up to 80%</w:t>
      </w:r>
    </w:p>
    <w:p>
      <w:pPr>
        <w:pStyle w:val="ListBullet"/>
      </w:pPr>
      <w:r/>
      <w:r>
        <w:rPr/>
        <w:t>Ability to carryout Gravity &amp; FE Analysis</w:t>
      </w:r>
    </w:p>
    <w:p>
      <w:pPr>
        <w:pStyle w:val="Normal"/>
      </w:pPr>
      <w:r>
        <w:rPr/>
      </w:r>
    </w:p>
    <w:p>
      <w:pPr>
        <w:pStyle w:val="Heading1"/>
      </w:pPr>
      <w:r/>
      <w:r>
        <w:rPr/>
        <w:t>--- Section Scraped: https://parasdefence.com/product-detail-4?type=remotely-control-weaponised-station ---</w:t>
      </w:r>
    </w:p>
    <w:p>
      <w:pPr>
        <w:pStyle w:val="Heading2"/>
      </w:pPr>
      <w:r/>
      <w:r>
        <w:rPr/>
        <w:t>Large Space</w:t>
        <w:br/>
        <w:t xml:space="preserve">            Mirrors</w:t>
      </w:r>
    </w:p>
    <w:p>
      <w:pPr>
        <w:pStyle w:val="ListBullet"/>
      </w:pPr>
      <w:r/>
      <w:r>
        <w:rPr/>
        <w:t>Optical Submarine</w:t>
        <w:br/>
        <w:t xml:space="preserve">                        Periscope</w:t>
      </w:r>
    </w:p>
    <w:p>
      <w:pPr>
        <w:pStyle w:val="ListBullet"/>
      </w:pPr>
      <w:r/>
      <w:r>
        <w:rPr/>
        <w:t>Remotely Control</w:t>
        <w:br/>
        <w:t xml:space="preserve">                        Weaponised Station (RCWS)</w:t>
      </w:r>
    </w:p>
    <w:p>
      <w:pPr>
        <w:pStyle w:val="ListBullet"/>
      </w:pPr>
      <w:r/>
      <w:r>
        <w:rPr/>
        <w:t>HyperSpectral</w:t>
        <w:br/>
        <w:t xml:space="preserve">                        Imaging System</w:t>
      </w:r>
    </w:p>
    <w:p>
      <w:pPr>
        <w:pStyle w:val="ListBullet"/>
      </w:pPr>
      <w:r/>
      <w:r>
        <w:rPr/>
        <w:t>Border Surveillance</w:t>
        <w:br/>
        <w:t xml:space="preserve">                        System</w:t>
      </w:r>
    </w:p>
    <w:p>
      <w:pPr>
        <w:pStyle w:val="Heading3"/>
      </w:pPr>
      <w:r/>
      <w:r>
        <w:rPr/>
        <w:t>Optical Submarine Periscope</w:t>
      </w:r>
    </w:p>
    <w:p>
      <w:pPr>
        <w:pStyle w:val="Normal"/>
      </w:pPr>
      <w:r/>
      <w:r>
        <w:rPr/>
        <w:t>The Optronic Periscope consists of</w:t>
      </w:r>
    </w:p>
    <w:p>
      <w:pPr>
        <w:pStyle w:val="ListBullet"/>
      </w:pPr>
      <w:r/>
      <w:r>
        <w:rPr/>
        <w:t>Optronic Head</w:t>
      </w:r>
    </w:p>
    <w:p>
      <w:pPr>
        <w:pStyle w:val="ListBullet"/>
      </w:pPr>
      <w:r/>
      <w:r>
        <w:rPr/>
        <w:t>Image Processing Unit (IPU) and Human Machine</w:t>
        <w:br/>
        <w:t xml:space="preserve">                                            Interface (HMI).</w:t>
      </w:r>
    </w:p>
    <w:p>
      <w:pPr>
        <w:pStyle w:val="ListBullet"/>
      </w:pPr>
      <w:r/>
      <w:r>
        <w:rPr/>
        <w:t>The Optronic Head consists of Sensor Head and</w:t>
        <w:br/>
        <w:t xml:space="preserve">                                            Base Unit.</w:t>
      </w:r>
    </w:p>
    <w:p>
      <w:pPr>
        <w:pStyle w:val="ListBullet"/>
      </w:pPr>
      <w:r/>
      <w:r>
        <w:rPr/>
        <w:t>Sensor Head houses four EO Sensors i.e.,</w:t>
        <w:br/>
        <w:t xml:space="preserve">                                            Infra-Red (IR) camera</w:t>
      </w:r>
    </w:p>
    <w:p>
      <w:pPr>
        <w:pStyle w:val="ListBullet"/>
      </w:pPr>
      <w:r/>
      <w:r>
        <w:rPr/>
        <w:t>High-Definition TV camera (HDTV)</w:t>
      </w:r>
    </w:p>
    <w:p>
      <w:pPr>
        <w:pStyle w:val="ListBullet"/>
      </w:pPr>
      <w:r/>
      <w:r>
        <w:rPr/>
        <w:t>Low Light Level TV Camera (LLLTV)</w:t>
      </w:r>
    </w:p>
    <w:p>
      <w:pPr>
        <w:pStyle w:val="ListBullet"/>
      </w:pPr>
      <w:r/>
      <w:r>
        <w:rPr/>
        <w:t>Eye Safe Laser Range Finder (LRF)</w:t>
      </w:r>
    </w:p>
    <w:p>
      <w:pPr>
        <w:pStyle w:val="ListBullet"/>
      </w:pPr>
      <w:r/>
      <w:r>
        <w:rPr/>
        <w:t>Stabilization Electronics and ESM Warner</w:t>
        <w:br/>
        <w:t xml:space="preserve">                                            antenna.</w:t>
      </w:r>
    </w:p>
    <w:p>
      <w:pPr>
        <w:pStyle w:val="Heading3"/>
      </w:pPr>
      <w:r/>
      <w:r>
        <w:rPr/>
        <w:t>Remotely Control Weaponised Station (RCWS)</w:t>
      </w:r>
    </w:p>
    <w:p>
      <w:pPr>
        <w:pStyle w:val="ListBullet"/>
      </w:pPr>
      <w:r/>
      <w:r>
        <w:rPr/>
        <w:t>Azimuth Range: N x 360°</w:t>
      </w:r>
    </w:p>
    <w:p>
      <w:pPr>
        <w:pStyle w:val="ListBullet"/>
      </w:pPr>
      <w:r/>
      <w:r>
        <w:rPr/>
        <w:t>Elevation Range: ≤ -30° to ≥ +45°</w:t>
      </w:r>
    </w:p>
    <w:p>
      <w:pPr>
        <w:pStyle w:val="ListBullet"/>
      </w:pPr>
      <w:r/>
      <w:r>
        <w:rPr/>
        <w:t>Positional Resolution: ≤ 0.002°</w:t>
      </w:r>
    </w:p>
    <w:p>
      <w:pPr>
        <w:pStyle w:val="ListBullet"/>
      </w:pPr>
      <w:r/>
      <w:r>
        <w:rPr/>
        <w:t>Position Accuracy: ≤ 0.5 mrad</w:t>
      </w:r>
    </w:p>
    <w:p>
      <w:pPr>
        <w:pStyle w:val="ListBullet"/>
      </w:pPr>
      <w:r/>
      <w:r>
        <w:rPr/>
        <w:t>Modes of Operation: Close Loop Position and</w:t>
        <w:br/>
        <w:t xml:space="preserve">                                            Rate</w:t>
      </w:r>
    </w:p>
    <w:p>
      <w:pPr>
        <w:pStyle w:val="ListBullet"/>
      </w:pPr>
      <w:r/>
      <w:r>
        <w:rPr/>
        <w:t>Maximum Slew Rate: ≥ 60°/sec</w:t>
      </w:r>
    </w:p>
    <w:p>
      <w:pPr>
        <w:pStyle w:val="ListBullet"/>
      </w:pPr>
      <w:r/>
      <w:r>
        <w:rPr/>
        <w:t>Resolution Rate: ≤ 0.002° in 40 msec</w:t>
      </w:r>
    </w:p>
    <w:p>
      <w:pPr>
        <w:pStyle w:val="ListBullet"/>
      </w:pPr>
      <w:r/>
      <w:r>
        <w:rPr/>
        <w:t>Encoder Absolute: (≥ 18 Bit)</w:t>
      </w:r>
    </w:p>
    <w:p>
      <w:pPr>
        <w:pStyle w:val="ListBullet"/>
      </w:pPr>
      <w:r/>
      <w:r>
        <w:rPr/>
        <w:t>Accelerometer Measurement Limit: ≥ 10g</w:t>
      </w:r>
    </w:p>
    <w:p>
      <w:pPr>
        <w:pStyle w:val="Heading3"/>
      </w:pPr>
      <w:r/>
      <w:r>
        <w:rPr/>
        <w:t>HyperSpectral-Imaging-System</w:t>
      </w:r>
    </w:p>
    <w:p>
      <w:pPr>
        <w:pStyle w:val="Normal"/>
      </w:pPr>
      <w:r/>
      <w:r>
        <w:rPr/>
        <w:t>HyperSIGHT is a push broom type of hyperspectral camera</w:t>
        <w:br/>
        <w:t xml:space="preserve">                                    offering up to 867 fps at full resolution ( depending on the</w:t>
        <w:br/>
        <w:t xml:space="preserve">                                    choice of detector)</w:t>
        <w:br/>
        <w:t xml:space="preserve">                                    As the sensors used inside hyperspectral systems are often a</w:t>
        <w:br/>
        <w:t xml:space="preserve">                                    significant part of the overall cost. We believe in tailoring the</w:t>
        <w:br/>
        <w:t xml:space="preserve">                                    system to optimise its maximum possible performance from</w:t>
        <w:br/>
        <w:t xml:space="preserve">                                    their investment. Part of that process is to optimise the</w:t>
        <w:br/>
        <w:t xml:space="preserve">                                    illumination system to match the measurement.</w:t>
      </w:r>
    </w:p>
    <w:p>
      <w:pPr>
        <w:pStyle w:val="Normal"/>
      </w:pPr>
      <w:r/>
      <w:r>
        <w:rPr/>
        <w:t>Objective lenses can be sourced or configured to meet the</w:t>
        <w:br/>
        <w:t xml:space="preserve">                                    requirements for working distance and width of the area to be</w:t>
        <w:br/>
        <w:t xml:space="preserve">                                    measured.</w:t>
      </w:r>
    </w:p>
    <w:p>
      <w:pPr>
        <w:pStyle w:val="Heading3"/>
      </w:pPr>
      <w:r/>
      <w:r>
        <w:rPr/>
        <w:t>Border Surveillance System (BOSS)</w:t>
      </w:r>
    </w:p>
    <w:p>
      <w:pPr>
        <w:pStyle w:val="ListBullet"/>
      </w:pPr>
      <w:r/>
      <w:r>
        <w:rPr/>
        <w:t>For External Interface : Connector 1</w:t>
      </w:r>
    </w:p>
    <w:p>
      <w:pPr>
        <w:pStyle w:val="ListBullet"/>
      </w:pPr>
      <w:r/>
      <w:r>
        <w:rPr/>
        <w:t>Power for WSMP : 24 VDC, ≤ 13.5A (Peak)</w:t>
      </w:r>
    </w:p>
    <w:p>
      <w:pPr>
        <w:pStyle w:val="ListBullet"/>
      </w:pPr>
      <w:r/>
      <w:r>
        <w:rPr/>
        <w:t>Communication for WSMP Control :</w:t>
        <w:br/>
        <w:t xml:space="preserve">                                                    RS-422,</w:t>
      </w:r>
    </w:p>
    <w:p>
      <w:pPr>
        <w:pStyle w:val="ListBullet"/>
      </w:pPr>
      <w:r/>
      <w:r>
        <w:rPr/>
        <w:t>Ethernet Communication for Payload 1 :</w:t>
        <w:br/>
        <w:t xml:space="preserve">                                                    RS-232</w:t>
      </w:r>
    </w:p>
    <w:p>
      <w:pPr>
        <w:pStyle w:val="ListBullet"/>
      </w:pPr>
      <w:r/>
      <w:r>
        <w:rPr/>
        <w:t>Payload1 Video : 01 Number Analog (PAL)</w:t>
      </w:r>
    </w:p>
    <w:p>
      <w:pPr>
        <w:pStyle w:val="ListBullet"/>
      </w:pPr>
      <w:r/>
      <w:r>
        <w:rPr/>
        <w:t>Power for Payload1(through Slipring) :</w:t>
        <w:br/>
        <w:t xml:space="preserve">                                                    14 VDC, 4Amp</w:t>
      </w:r>
    </w:p>
    <w:p>
      <w:pPr>
        <w:pStyle w:val="ListBullet"/>
      </w:pPr>
      <w:r/>
      <w:r>
        <w:rPr/>
        <w:t>Power for Payload2(through Slipring):</w:t>
        <w:br/>
        <w:t xml:space="preserve">                                                    24VDC, 13.5A</w:t>
      </w:r>
    </w:p>
    <w:p>
      <w:pPr>
        <w:pStyle w:val="ListBullet"/>
      </w:pPr>
      <w:r/>
      <w:r>
        <w:rPr/>
        <w:t>For Payload Interface : Connector 2</w:t>
      </w:r>
    </w:p>
    <w:p>
      <w:pPr>
        <w:pStyle w:val="ListBullet"/>
      </w:pPr>
      <w:r/>
      <w:r>
        <w:rPr/>
        <w:t>Communication for Payload1 (through</w:t>
        <w:br/>
        <w:t xml:space="preserve">                                                    Slipring) : RS-232</w:t>
      </w:r>
    </w:p>
    <w:p>
      <w:pPr>
        <w:pStyle w:val="ListBullet"/>
      </w:pPr>
      <w:r/>
      <w:r>
        <w:rPr/>
        <w:t>Power1 for Payload2(through Slipring) :</w:t>
        <w:br/>
        <w:t xml:space="preserve">                                                    24VDC, 13.5A</w:t>
      </w:r>
    </w:p>
    <w:p>
      <w:pPr>
        <w:pStyle w:val="ListBullet"/>
      </w:pPr>
      <w:r/>
      <w:r>
        <w:rPr/>
        <w:t>Power2 for Payload2(through Slipring) :</w:t>
        <w:br/>
        <w:t xml:space="preserve">                                                    24VDC, 2A</w:t>
      </w:r>
    </w:p>
    <w:p>
      <w:pPr>
        <w:pStyle w:val="ListBullet"/>
      </w:pPr>
      <w:r/>
      <w:r>
        <w:rPr/>
        <w:t>(Power received through Connector 1 for</w:t>
        <w:br/>
        <w:t xml:space="preserve">                                                    Payload2 will be switched as Power1 &amp; Power2 for Payload2 based on</w:t>
        <w:br/>
        <w:t xml:space="preserve">                                                    command received from External Interface)</w:t>
      </w:r>
    </w:p>
    <w:p>
      <w:pPr>
        <w:pStyle w:val="ListBullet"/>
      </w:pPr>
      <w:r/>
      <w:r>
        <w:rPr/>
        <w:t>Pay Load Mounting Top-mount + dual side</w:t>
        <w:br/>
        <w:t xml:space="preserve">                                                    mount</w:t>
      </w:r>
    </w:p>
    <w:p>
      <w:pPr>
        <w:pStyle w:val="ListBullet"/>
      </w:pPr>
      <w:r/>
      <w:r>
        <w:rPr/>
        <w:t>Pay Load Capacity : ≥ 35 Kg</w:t>
      </w:r>
    </w:p>
    <w:p>
      <w:pPr>
        <w:pStyle w:val="ListBullet"/>
      </w:pPr>
      <w:r/>
      <w:r>
        <w:rPr/>
        <w:t>Withhold Shock : 200g @ 1 msec</w:t>
      </w:r>
    </w:p>
    <w:p>
      <w:pPr>
        <w:pStyle w:val="ListBullet"/>
      </w:pPr>
      <w:r/>
      <w:r>
        <w:rPr/>
        <w:t>Platform should re-attain the</w:t>
        <w:br/>
        <w:t xml:space="preserve">                                                        positional accuracy : (0.5 mrad) within 40msec</w:t>
      </w:r>
    </w:p>
    <w:p>
      <w:pPr>
        <w:pStyle w:val="ListBullet"/>
      </w:pPr>
      <w:r/>
      <w:r>
        <w:rPr/>
        <w:t>Protection IP65</w:t>
      </w:r>
    </w:p>
    <w:p>
      <w:pPr>
        <w:pStyle w:val="ListBullet"/>
      </w:pPr>
      <w:r/>
      <w:r>
        <w:rPr/>
        <w:t>Protection: IP65 16.</w:t>
      </w:r>
    </w:p>
    <w:p>
      <w:pPr>
        <w:pStyle w:val="ListBullet"/>
      </w:pPr>
      <w:r/>
      <w:r>
        <w:rPr/>
        <w:t>Temperature Storage : -40° C to</w:t>
        <w:br/>
        <w:t xml:space="preserve">                                                        +80° C</w:t>
      </w:r>
    </w:p>
    <w:p>
      <w:pPr>
        <w:pStyle w:val="ListBullet"/>
      </w:pPr>
      <w:r/>
      <w:r>
        <w:rPr/>
        <w:t>Operating Temperature : -30° C to</w:t>
        <w:br/>
        <w:t xml:space="preserve">                                                        +70° C 17.</w:t>
      </w:r>
    </w:p>
    <w:p>
      <w:pPr>
        <w:pStyle w:val="ListBullet"/>
      </w:pPr>
      <w:r/>
      <w:r>
        <w:rPr/>
        <w:t>Humidity: &gt;95% relative humidity</w:t>
      </w:r>
    </w:p>
    <w:p>
      <w:pPr>
        <w:pStyle w:val="ListBullet"/>
      </w:pPr>
      <w:r/>
      <w:r>
        <w:rPr/>
        <w:t>Mechanical/Software limits Both</w:t>
        <w:br/>
        <w:t xml:space="preserve">                                                        Axes</w:t>
      </w:r>
    </w:p>
    <w:p>
      <w:pPr>
        <w:pStyle w:val="ListBullet"/>
      </w:pPr>
      <w:r/>
      <w:r>
        <w:rPr/>
        <w:t>Compatible for EMI/EMC &amp;</w:t>
        <w:br/>
        <w:t xml:space="preserve">                                                        Environmental Tests</w:t>
      </w:r>
    </w:p>
    <w:p>
      <w:pPr>
        <w:pStyle w:val="Normal"/>
      </w:pPr>
      <w:r/>
      <w:r>
        <w:rPr/>
        <w:t>Paras Defence has the IP of one of the best Red Dot Reflex Sight of the world. This</w:t>
        <w:br/>
        <w:t xml:space="preserve">                                    reflex sight has been awarded the best sight for many years at Shot Show, US.</w:t>
      </w:r>
    </w:p>
    <w:p>
      <w:pPr>
        <w:pStyle w:val="Normal"/>
      </w:pPr>
      <w:r/>
      <w:r>
        <w:rPr/>
        <w:t>This Red Dot Reflex Sight (MH1) combines all the true shooter’s needs, allowing</w:t>
        <w:br/>
        <w:t xml:space="preserve">                                    accuracy improvement and reaction time reduction while introducing a unique and</w:t>
        <w:br/>
        <w:t xml:space="preserve">                                    innovative, state-of-the-art.</w:t>
      </w:r>
    </w:p>
    <w:p>
      <w:pPr>
        <w:pStyle w:val="ListBullet"/>
      </w:pPr>
      <w:r/>
      <w:r>
        <w:rPr/>
        <w:t>The Largest Field of View Through the Sight</w:t>
      </w:r>
    </w:p>
    <w:p>
      <w:pPr>
        <w:pStyle w:val="ListBullet"/>
      </w:pPr>
      <w:r/>
      <w:r>
        <w:rPr/>
        <w:t>Accuracy Enhanced Reticle</w:t>
      </w:r>
    </w:p>
    <w:p>
      <w:pPr>
        <w:pStyle w:val="ListBullet"/>
      </w:pPr>
      <w:r/>
      <w:r>
        <w:rPr/>
        <w:t>Night Vision Mode</w:t>
      </w:r>
    </w:p>
    <w:p>
      <w:pPr>
        <w:pStyle w:val="ListBullet"/>
      </w:pPr>
      <w:r/>
      <w:r>
        <w:rPr/>
        <w:t>Rugged Design</w:t>
      </w:r>
    </w:p>
    <w:p>
      <w:pPr>
        <w:pStyle w:val="ListBullet"/>
      </w:pPr>
      <w:r/>
      <w:r>
        <w:rPr/>
        <w:t>Invisible Reticle from The Target Side of the</w:t>
        <w:br/>
        <w:t xml:space="preserve">                                            Lens</w:t>
      </w:r>
    </w:p>
    <w:p>
      <w:pPr>
        <w:pStyle w:val="Normal"/>
      </w:pPr>
      <w:r>
        <w:rPr/>
      </w:r>
    </w:p>
    <w:p>
      <w:pPr>
        <w:pStyle w:val="Heading1"/>
      </w:pPr>
      <w:r/>
      <w:r>
        <w:rPr/>
        <w:t>--- Section Scraped: https://parasdefence.com/product-detail-3?type=ultra-precision-manufacturing ---</w:t>
      </w:r>
    </w:p>
    <w:p>
      <w:pPr>
        <w:pStyle w:val="Normal"/>
      </w:pPr>
      <w:r>
        <w:rPr/>
      </w:r>
    </w:p>
    <w:p>
      <w:pPr>
        <w:pStyle w:val="Heading1"/>
      </w:pPr>
      <w:r/>
      <w:r>
        <w:rPr/>
        <w:t>--- Section Scraped: https://parasdefence.com/product-detail?type=data-video-image-processing ---</w:t>
      </w:r>
    </w:p>
    <w:p>
      <w:pPr>
        <w:pStyle w:val="Heading2"/>
      </w:pPr>
      <w:r/>
      <w:r>
        <w:rPr/>
        <w:t>MIL Grade Control system</w:t>
      </w:r>
    </w:p>
    <w:p>
      <w:pPr>
        <w:pStyle w:val="ListBullet"/>
      </w:pPr>
      <w:r/>
      <w:r>
        <w:rPr/>
        <w:t>MIL Grade Control</w:t>
        <w:br/>
        <w:t xml:space="preserve">                        System</w:t>
      </w:r>
    </w:p>
    <w:p>
      <w:pPr>
        <w:pStyle w:val="ListBullet"/>
      </w:pPr>
      <w:r/>
      <w:r>
        <w:rPr/>
        <w:t>MIL Grade Computing</w:t>
        <w:br/>
        <w:t xml:space="preserve">                        Consoles</w:t>
      </w:r>
    </w:p>
    <w:p>
      <w:pPr>
        <w:pStyle w:val="ListBullet"/>
      </w:pPr>
      <w:r/>
      <w:r>
        <w:rPr/>
        <w:t>MIL Qualified Rugged</w:t>
        <w:br/>
        <w:t xml:space="preserve">                        Displays</w:t>
      </w:r>
    </w:p>
    <w:p>
      <w:pPr>
        <w:pStyle w:val="ListBullet"/>
      </w:pPr>
      <w:r/>
      <w:r>
        <w:rPr/>
        <w:t>MIL Grade</w:t>
        <w:br/>
        <w:t xml:space="preserve">                        Computers/Servers</w:t>
      </w:r>
    </w:p>
    <w:p>
      <w:pPr>
        <w:pStyle w:val="ListBullet"/>
      </w:pPr>
      <w:r/>
      <w:r>
        <w:rPr/>
        <w:t>Rugged VME/VPX</w:t>
        <w:br/>
        <w:t xml:space="preserve">                        Platforms</w:t>
      </w:r>
    </w:p>
    <w:p>
      <w:pPr>
        <w:pStyle w:val="ListBullet"/>
      </w:pPr>
      <w:r/>
      <w:r>
        <w:rPr/>
        <w:t>Software</w:t>
        <w:br/>
        <w:t xml:space="preserve">                        Development</w:t>
      </w:r>
    </w:p>
    <w:p>
      <w:pPr>
        <w:pStyle w:val="ListBullet"/>
      </w:pPr>
      <w:r/>
      <w:r>
        <w:rPr/>
        <w:t>Data/Video/Image</w:t>
        <w:br/>
        <w:t xml:space="preserve">                        Processing</w:t>
      </w:r>
    </w:p>
    <w:p>
      <w:pPr>
        <w:pStyle w:val="ListBullet"/>
      </w:pPr>
      <w:r/>
      <w:r>
        <w:rPr/>
        <w:t>Acoustic &amp; Magnetic</w:t>
        <w:br/>
        <w:t xml:space="preserve">                        Sensing Products</w:t>
      </w:r>
    </w:p>
    <w:p>
      <w:pPr>
        <w:pStyle w:val="Heading3"/>
      </w:pPr>
      <w:r/>
      <w:r>
        <w:rPr/>
        <w:t>MIL Grade Control System</w:t>
      </w:r>
    </w:p>
    <w:p>
      <w:pPr>
        <w:pStyle w:val="Normal"/>
      </w:pPr>
      <w:r/>
      <w:r>
        <w:rPr/>
        <w:t>Paras Defence made inroads into automation for Defence</w:t>
        <w:br/>
        <w:t xml:space="preserve">                                    with a focus to integrate its</w:t>
        <w:br/>
        <w:t xml:space="preserve">                                    multiple strengths into a solution. With this solution-based approach and strong</w:t>
        <w:br/>
        <w:t xml:space="preserve">                                    concept</w:t>
        <w:br/>
        <w:t xml:space="preserve">                                    understanding, we could gradually pioneer Defence Automation Solutions by delivering</w:t>
        <w:br/>
        <w:t xml:space="preserve">                                    state-of-the-art Rugged Control Systems.</w:t>
      </w:r>
    </w:p>
    <w:p>
      <w:pPr>
        <w:pStyle w:val="ListBullet"/>
      </w:pPr>
      <w:r/>
      <w:r>
        <w:rPr/>
        <w:t>High-End Electronics &amp; Computing</w:t>
        <w:br/>
        <w:t xml:space="preserve">                                                    Systems.</w:t>
      </w:r>
    </w:p>
    <w:p>
      <w:pPr>
        <w:pStyle w:val="ListBullet"/>
      </w:pPr>
      <w:r/>
      <w:r>
        <w:rPr/>
        <w:t>Rugged Solutions with Harsh Environment</w:t>
        <w:br/>
        <w:t xml:space="preserve">                                                    Sustainability.</w:t>
      </w:r>
    </w:p>
    <w:p>
      <w:pPr>
        <w:pStyle w:val="ListBullet"/>
      </w:pPr>
      <w:r/>
      <w:r>
        <w:rPr/>
        <w:t>X86/Microcontroller Based Control</w:t>
        <w:br/>
        <w:t xml:space="preserve">                                                    Systems.</w:t>
      </w:r>
    </w:p>
    <w:p>
      <w:pPr>
        <w:pStyle w:val="ListBullet"/>
      </w:pPr>
      <w:r/>
      <w:r>
        <w:rPr/>
        <w:t>Embedded software-based interlocks.</w:t>
      </w:r>
    </w:p>
    <w:p>
      <w:pPr>
        <w:pStyle w:val="ListBullet"/>
      </w:pPr>
      <w:r/>
      <w:r>
        <w:rPr/>
        <w:t>Wiring &amp; Electronic Assemblies by IPC</w:t>
        <w:br/>
        <w:t xml:space="preserve">                                                    and</w:t>
        <w:br/>
        <w:t xml:space="preserve">                                                    certified personnel.</w:t>
      </w:r>
    </w:p>
    <w:p>
      <w:pPr>
        <w:pStyle w:val="ListBullet"/>
      </w:pPr>
      <w:r/>
      <w:r>
        <w:rPr/>
        <w:t>Digital &amp; Analog I/O Controls.</w:t>
      </w:r>
    </w:p>
    <w:p>
      <w:pPr>
        <w:pStyle w:val="ListBullet"/>
      </w:pPr>
      <w:r/>
      <w:r>
        <w:rPr/>
        <w:t>Customised to suit the application</w:t>
        <w:br/>
        <w:t xml:space="preserve">                                                    environment.</w:t>
      </w:r>
    </w:p>
    <w:p>
      <w:pPr>
        <w:pStyle w:val="ListBullet"/>
      </w:pPr>
      <w:r/>
      <w:r>
        <w:rPr/>
        <w:t>Long-term support with Form Fit Function</w:t>
        <w:br/>
        <w:t xml:space="preserve">                                                    (FFF)</w:t>
        <w:br/>
        <w:t xml:space="preserve">                                                    up-gradation.</w:t>
      </w:r>
    </w:p>
    <w:p>
      <w:pPr>
        <w:pStyle w:val="ListBullet"/>
      </w:pPr>
      <w:r/>
      <w:r>
        <w:rPr/>
        <w:t>Complete End-to-End Solution – From</w:t>
        <w:br/>
        <w:t xml:space="preserve">                                                    Concept to</w:t>
        <w:br/>
        <w:t xml:space="preserve">                                                    Commissioning.</w:t>
      </w:r>
    </w:p>
    <w:p>
      <w:pPr>
        <w:pStyle w:val="Heading3"/>
      </w:pPr>
      <w:r/>
      <w:r>
        <w:rPr/>
        <w:t>MIL Grade Computing Consoles</w:t>
      </w:r>
    </w:p>
    <w:p>
      <w:pPr>
        <w:pStyle w:val="Normal"/>
      </w:pPr>
      <w:r/>
      <w:r>
        <w:rPr/>
        <w:t>Applications. cSAND has received speciﬁc appreciation from customers for our</w:t>
        <w:br/>
        <w:t xml:space="preserve">                                    space-saving design and reliable performance. This series has a range of</w:t>
        <w:br/>
        <w:t xml:space="preserve">                                    configurations with 1 tier, 2 tier or 3 tier displays, top-down or side-by-side</w:t>
        <w:br/>
        <w:t xml:space="preserve">                                    designs, and a variety of computing.</w:t>
      </w:r>
    </w:p>
    <w:p>
      <w:pPr>
        <w:pStyle w:val="Heading3"/>
      </w:pPr>
      <w:r/>
      <w:r>
        <w:rPr/>
        <w:t>Rugged TFT LCD</w:t>
      </w:r>
    </w:p>
    <w:p>
      <w:pPr>
        <w:pStyle w:val="Normal"/>
      </w:pPr>
      <w:r/>
      <w:r>
        <w:rPr/>
        <w:t>Mil-Grade TFT LCD Solutions has been designed and</w:t>
        <w:br/>
        <w:t xml:space="preserve">                                    manufactured to encompass a range of Flat Panel Displays for Military or Industrial</w:t>
        <w:br/>
        <w:t xml:space="preserve">                                    Applications. The prime focus is to facilitate clear viewing and enhance image</w:t>
        <w:br/>
        <w:t xml:space="preserve">                                    quality without compromising on the environmental &amp; EMI compliance. They have been</w:t>
        <w:br/>
        <w:t xml:space="preserve">                                    successfully tested in one of the best test facilities in India for JSS 55555</w:t>
        <w:br/>
        <w:t xml:space="preserve">                                    (MIL-810 equivalent Indian Standards) and EMI/EMC (MIL-461-E) compliance.</w:t>
      </w:r>
    </w:p>
    <w:p>
      <w:pPr>
        <w:pStyle w:val="Heading3"/>
      </w:pPr>
      <w:r/>
      <w:r>
        <w:rPr/>
        <w:t>MIL Grade Computers/Servers</w:t>
      </w:r>
    </w:p>
    <w:p>
      <w:pPr>
        <w:pStyle w:val="Normal"/>
      </w:pPr>
      <w:r/>
      <w:r>
        <w:rPr/>
        <w:t>cPort Series covers the Lightweight Rugged Portable</w:t>
        <w:br/>
        <w:t xml:space="preserve">                                    Computers for military use. The in-built screen of these computers helps in</w:t>
        <w:br/>
        <w:t xml:space="preserve">                                    navigation, radar control and other surveillance applications. cPort Series</w:t>
        <w:br/>
        <w:t xml:space="preserve">                                    incorporates a system design which allows easy up-gradation to latest technology viz</w:t>
        <w:br/>
        <w:t xml:space="preserve">                                    processors, RAM etc. without having to change the system design. Designed to meet</w:t>
        <w:br/>
        <w:t xml:space="preserve">                                    severest of environmental conditions, it satisfies the man-portable equipment</w:t>
        <w:br/>
        <w:t xml:space="preserve">                                    specifications required by the armed forces. Paras Defence provides end to end</w:t>
        <w:br/>
        <w:t xml:space="preserve">                                    solutions for Military Computing.</w:t>
      </w:r>
    </w:p>
    <w:p>
      <w:pPr>
        <w:pStyle w:val="ListBullet"/>
      </w:pPr>
      <w:r/>
      <w:r>
        <w:rPr/>
        <w:t>Integrated TFT Display:</w:t>
        <w:br/>
        <w:t xml:space="preserve">                                                    8”/10.4”/12.1”/15”</w:t>
      </w:r>
    </w:p>
    <w:p>
      <w:pPr>
        <w:pStyle w:val="ListBullet"/>
      </w:pPr>
      <w:r/>
      <w:r>
        <w:rPr/>
        <w:t>RAM: Up to 2GB.</w:t>
      </w:r>
    </w:p>
    <w:p>
      <w:pPr>
        <w:pStyle w:val="ListBullet"/>
      </w:pPr>
      <w:r/>
      <w:r>
        <w:rPr/>
        <w:t>SATA storage devices with RAID.</w:t>
      </w:r>
    </w:p>
    <w:p>
      <w:pPr>
        <w:pStyle w:val="ListBullet"/>
      </w:pPr>
      <w:r/>
      <w:r>
        <w:rPr/>
        <w:t>Aluminium chassis comprising of a</w:t>
        <w:br/>
        <w:t xml:space="preserve">                                                    conduction-cooled design.</w:t>
      </w:r>
    </w:p>
    <w:p>
      <w:pPr>
        <w:pStyle w:val="ListBullet"/>
      </w:pPr>
      <w:r/>
      <w:r>
        <w:rPr/>
        <w:t>CPU Processors: ULV/LV Intel Pentium</w:t>
        <w:br/>
        <w:t xml:space="preserve">                                                    1.1GHz/1.4GHz, Intel core 2 duo and higher.</w:t>
      </w:r>
    </w:p>
    <w:p>
      <w:pPr>
        <w:pStyle w:val="ListBullet"/>
      </w:pPr>
      <w:r/>
      <w:r>
        <w:rPr/>
        <w:t>Integrated audio Max 2W amplified.</w:t>
      </w:r>
    </w:p>
    <w:p>
      <w:pPr>
        <w:pStyle w:val="ListBullet"/>
      </w:pPr>
      <w:r/>
      <w:r>
        <w:rPr/>
        <w:t>Circular connectors for I/O &amp; power.</w:t>
      </w:r>
    </w:p>
    <w:p>
      <w:pPr>
        <w:pStyle w:val="ListBullet"/>
      </w:pPr>
      <w:r/>
      <w:r>
        <w:rPr/>
        <w:t>Standard I/O ports in hatch for lab</w:t>
        <w:br/>
        <w:t xml:space="preserve">                                                    use.</w:t>
      </w:r>
    </w:p>
    <w:p>
      <w:pPr>
        <w:pStyle w:val="ListBullet"/>
      </w:pPr>
      <w:r/>
      <w:r>
        <w:rPr/>
        <w:t>Operating Temperature: -20°C ~ +55°C</w:t>
        <w:br/>
        <w:t xml:space="preserve">                                                    (optional -30°C ~ +55°C)</w:t>
      </w:r>
    </w:p>
    <w:p>
      <w:pPr>
        <w:pStyle w:val="ListBullet"/>
      </w:pPr>
      <w:r/>
      <w:r>
        <w:rPr/>
        <w:t>Sealing: IP 55 (optional IP 66)</w:t>
      </w:r>
    </w:p>
    <w:p>
      <w:pPr>
        <w:pStyle w:val="ListBullet"/>
      </w:pPr>
      <w:r/>
      <w:r>
        <w:rPr/>
        <w:t>Graphics Engine: Up to 128MB dedicated</w:t>
        <w:br/>
        <w:t xml:space="preserve">                                                    graphics card.</w:t>
      </w:r>
    </w:p>
    <w:p>
      <w:pPr>
        <w:pStyle w:val="ListBullet"/>
      </w:pPr>
      <w:r/>
      <w:r>
        <w:rPr/>
        <w:t>Mobile Computing</w:t>
      </w:r>
    </w:p>
    <w:p>
      <w:pPr>
        <w:pStyle w:val="ListBullet"/>
      </w:pPr>
      <w:r/>
      <w:r>
        <w:rPr/>
        <w:t>MMI to Portable Systems like Readers</w:t>
        <w:br/>
        <w:t xml:space="preserve">                                                    etc.</w:t>
      </w:r>
    </w:p>
    <w:p>
      <w:pPr>
        <w:pStyle w:val="ListBullet"/>
      </w:pPr>
      <w:r/>
      <w:r>
        <w:rPr/>
        <w:t>Quick Start-Up Kit</w:t>
      </w:r>
    </w:p>
    <w:p>
      <w:pPr>
        <w:pStyle w:val="ListBullet"/>
      </w:pPr>
      <w:r/>
      <w:r>
        <w:rPr/>
        <w:t>Single/Dual 3 U VPX Standard Profile Backplanes</w:t>
        <w:br/>
        <w:t xml:space="preserve">                                            (20+ variants including Star &amp;</w:t>
        <w:br/>
        <w:t xml:space="preserve">                                            Mesh configuration)</w:t>
      </w:r>
    </w:p>
    <w:p>
      <w:pPr>
        <w:pStyle w:val="ListBullet"/>
      </w:pPr>
      <w:r/>
      <w:r>
        <w:rPr/>
        <w:t>3 Slots to 5 Slots each</w:t>
      </w:r>
    </w:p>
    <w:p>
      <w:pPr>
        <w:pStyle w:val="ListBullet"/>
      </w:pPr>
      <w:r/>
      <w:r>
        <w:rPr/>
        <w:t>300-400 Watts Pluggable VPX PSU</w:t>
      </w:r>
    </w:p>
    <w:p>
      <w:pPr>
        <w:pStyle w:val="ListBullet"/>
      </w:pPr>
      <w:r/>
      <w:r>
        <w:rPr/>
        <w:t>One Payload and remaining Peripheral Slots (with</w:t>
        <w:br/>
        <w:t xml:space="preserve">                                            Switch slot option)</w:t>
      </w:r>
    </w:p>
    <w:p>
      <w:pPr>
        <w:pStyle w:val="ListBullet"/>
      </w:pPr>
      <w:r/>
      <w:r>
        <w:rPr/>
        <w:t>High-speed fans with 1U Tray at the bottom</w:t>
      </w:r>
    </w:p>
    <w:p>
      <w:pPr>
        <w:pStyle w:val="ListBullet"/>
      </w:pPr>
      <w:r/>
      <w:r>
        <w:rPr/>
        <w:t>Airflow from bottom to top (other options</w:t>
        <w:br/>
        <w:t xml:space="preserve">                                            available on request)</w:t>
      </w:r>
    </w:p>
    <w:p>
      <w:pPr>
        <w:pStyle w:val="ListBullet"/>
      </w:pPr>
      <w:r/>
      <w:r>
        <w:rPr/>
        <w:t>Standard 3U rear transition module</w:t>
      </w:r>
    </w:p>
    <w:p>
      <w:pPr>
        <w:pStyle w:val="ListBullet"/>
      </w:pPr>
      <w:r/>
      <w:r>
        <w:rPr/>
        <w:t>Compatible with both air-cooled and</w:t>
        <w:br/>
        <w:t xml:space="preserve">                                            conduction-cooled</w:t>
      </w:r>
    </w:p>
    <w:p>
      <w:pPr>
        <w:pStyle w:val="ListBullet"/>
      </w:pPr>
      <w:r/>
      <w:r>
        <w:rPr/>
        <w:t>VME / cPCI Architecture</w:t>
      </w:r>
    </w:p>
    <w:p>
      <w:pPr>
        <w:pStyle w:val="ListBullet"/>
      </w:pPr>
      <w:r/>
      <w:r>
        <w:rPr/>
        <w:t>Multiple Processor Boards</w:t>
      </w:r>
    </w:p>
    <w:p>
      <w:pPr>
        <w:pStyle w:val="ListBullet"/>
      </w:pPr>
      <w:r/>
      <w:r>
        <w:rPr/>
        <w:t>Various I/O options</w:t>
      </w:r>
    </w:p>
    <w:p>
      <w:pPr>
        <w:pStyle w:val="ListBullet"/>
      </w:pPr>
      <w:r/>
      <w:r>
        <w:rPr/>
        <w:t>Rugged Display at Front</w:t>
      </w:r>
    </w:p>
    <w:p>
      <w:pPr>
        <w:pStyle w:val="ListBullet"/>
      </w:pPr>
      <w:r/>
      <w:r>
        <w:rPr/>
        <w:t>Dual Redundant Pluggable Power Supply</w:t>
      </w:r>
    </w:p>
    <w:p>
      <w:pPr>
        <w:pStyle w:val="ListBullet"/>
      </w:pPr>
      <w:r/>
      <w:r>
        <w:rPr/>
        <w:t>Airflow from rear to top through Fans</w:t>
      </w:r>
    </w:p>
    <w:p>
      <w:pPr>
        <w:pStyle w:val="ListBullet"/>
      </w:pPr>
      <w:r/>
      <w:r>
        <w:rPr/>
        <w:t>Specific Software Components</w:t>
      </w:r>
    </w:p>
    <w:p>
      <w:pPr>
        <w:pStyle w:val="ListBullet"/>
      </w:pPr>
      <w:r/>
      <w:r>
        <w:rPr/>
        <w:t>Development for Command &amp; Control Systems</w:t>
      </w:r>
    </w:p>
    <w:p>
      <w:pPr>
        <w:pStyle w:val="ListBullet"/>
      </w:pPr>
      <w:r/>
      <w:r>
        <w:rPr/>
        <w:t>Integration Middleware (Data Distribution</w:t>
        <w:br/>
        <w:t xml:space="preserve">                                            System)</w:t>
      </w:r>
    </w:p>
    <w:p>
      <w:pPr>
        <w:pStyle w:val="ListBullet"/>
      </w:pPr>
      <w:r/>
      <w:r>
        <w:rPr/>
        <w:t>Software Assurance (Secure Separation Kernel</w:t>
        <w:br/>
        <w:t xml:space="preserve">                                            Hypervisor Based)</w:t>
      </w:r>
    </w:p>
    <w:p>
      <w:pPr>
        <w:pStyle w:val="Normal"/>
      </w:pPr>
      <w:r/>
      <w:r>
        <w:rPr/>
        <w:t>Paras Defence provides advanced Image, Video, Data</w:t>
        <w:br/>
        <w:t xml:space="preserve">                                    Processing solutions for Defence &amp; Security Applications.</w:t>
      </w:r>
    </w:p>
    <w:p>
      <w:pPr>
        <w:pStyle w:val="Heading3"/>
      </w:pPr>
      <w:r/>
      <w:r>
        <w:rPr/>
        <w:t>Acoustic &amp; Magnetic Sensing Products</w:t>
      </w:r>
    </w:p>
    <w:p>
      <w:pPr>
        <w:pStyle w:val="Normal"/>
      </w:pPr>
      <w:r/>
      <w:r>
        <w:rPr/>
        <w:t>Magnetically Operated Multi Contact (MOMC) Position</w:t>
        <w:br/>
        <w:t xml:space="preserve">                                    Sensor. Paras Defence has indigenously developed position sensor cSense series</w:t>
        <w:br/>
        <w:t xml:space="preserve">                                    required for Mission Critical Application.The measurement of position &amp;</w:t>
        <w:br/>
        <w:t xml:space="preserve">                                    displacement of physical objects is essential for many applications. The sensor has</w:t>
        <w:br/>
        <w:t xml:space="preserve">                                    multiple contacts in series and parallel, which give the benefit of locating the</w:t>
        <w:br/>
        <w:t xml:space="preserve">                                    exact position of the magnetic field producing element. In defence electronic</w:t>
        <w:br/>
        <w:t xml:space="preserve">                                    systems where it can be used as a switch.The principle of working of MOMC</w:t>
        <w:br/>
        <w:t xml:space="preserve">                                    position</w:t>
        <w:br/>
        <w:t xml:space="preserve">                                    sensor is based on the characteristic of a reed. The specially chosen reed is an</w:t>
        <w:br/>
        <w:t xml:space="preserve">                                    electronic element which conducts an electric current whenever it kept in a magnetic</w:t>
        <w:br/>
        <w:t xml:space="preserve">                                    field i.e. magnetic field produces a potential difference across the reed.It</w:t>
        <w:br/>
        <w:t xml:space="preserve">                                    has a</w:t>
        <w:br/>
        <w:t xml:space="preserve">                                    health check facility with an appropriately rated coil provided into the sensor.</w:t>
        <w:br/>
        <w:t xml:space="preserve">                                    Whenever an electric current passes through the coil it produces a magnetic field</w:t>
        <w:br/>
        <w:t xml:space="preserve">                                    across the coil.</w:t>
      </w:r>
    </w:p>
    <w:p>
      <w:pPr>
        <w:pStyle w:val="ListBullet"/>
      </w:pPr>
      <w:r/>
      <w:r>
        <w:rPr/>
        <w:t>Input: 28V DC supply</w:t>
      </w:r>
    </w:p>
    <w:p>
      <w:pPr>
        <w:pStyle w:val="ListBullet"/>
      </w:pPr>
      <w:r/>
      <w:r>
        <w:rPr/>
        <w:t>Output: 6 Potential free contacts</w:t>
      </w:r>
    </w:p>
    <w:p>
      <w:pPr>
        <w:pStyle w:val="ListBullet"/>
      </w:pPr>
      <w:r/>
      <w:r>
        <w:rPr/>
        <w:t>Power Rating: 3.64 W</w:t>
      </w:r>
    </w:p>
    <w:p>
      <w:pPr>
        <w:pStyle w:val="ListBullet"/>
      </w:pPr>
      <w:r/>
      <w:r>
        <w:rPr/>
        <w:t>Operating Temperature: -20°C to +55°C</w:t>
      </w:r>
    </w:p>
    <w:p>
      <w:pPr>
        <w:pStyle w:val="ListBullet"/>
      </w:pPr>
      <w:r/>
      <w:r>
        <w:rPr/>
        <w:t>Contact working Range: 0 to 36V</w:t>
      </w:r>
    </w:p>
    <w:p>
      <w:pPr>
        <w:pStyle w:val="ListBullet"/>
      </w:pPr>
      <w:r/>
      <w:r>
        <w:rPr/>
        <w:t>Health Check: Built-in Health check</w:t>
        <w:br/>
        <w:t xml:space="preserve">                                                    coil</w:t>
      </w:r>
    </w:p>
    <w:p>
      <w:pPr>
        <w:pStyle w:val="ListBullet"/>
      </w:pPr>
      <w:r/>
      <w:r>
        <w:rPr/>
        <w:t>Enclosure: Stainless Steel/Aluminum</w:t>
      </w:r>
    </w:p>
    <w:p>
      <w:pPr>
        <w:pStyle w:val="ListBullet"/>
      </w:pPr>
      <w:r/>
      <w:r>
        <w:rPr/>
        <w:t>Electrical connections: Wire with plugs</w:t>
      </w:r>
    </w:p>
    <w:p>
      <w:pPr>
        <w:pStyle w:val="ListBullet"/>
      </w:pPr>
      <w:r/>
      <w:r>
        <w:rPr/>
        <w:t>Contact Ratings: 130 mA</w:t>
      </w:r>
    </w:p>
    <w:p>
      <w:pPr>
        <w:pStyle w:val="ListBullet"/>
      </w:pPr>
      <w:r/>
      <w:r>
        <w:rPr/>
        <w:t>Coil current rating: 120 mA</w:t>
      </w:r>
    </w:p>
    <w:p>
      <w:pPr>
        <w:pStyle w:val="ListBullet"/>
      </w:pPr>
      <w:r/>
      <w:r>
        <w:rPr/>
        <w:t>Overall Dimension of Sensor: 86mm(W) X</w:t>
        <w:br/>
        <w:t xml:space="preserve">                                                    77mm (H) X 266mm (D)</w:t>
      </w:r>
    </w:p>
    <w:p>
      <w:pPr>
        <w:pStyle w:val="Normal"/>
      </w:pPr>
      <w:r/>
      <w:r>
        <w:rPr/>
        <w:t>Paras Defence, in partnership with the leader in Avionic Systems from the United</w:t>
        <w:br/>
        <w:t xml:space="preserve">                                    States, offers complete Avionic Suites along with AutoPilot. Complete Flight Control</w:t>
        <w:br/>
        <w:t xml:space="preserve">                                    System with certified hardware and software offers cutting-edge Cockpit Systems for</w:t>
        <w:br/>
        <w:t xml:space="preserve">                                    Aviation Platforms. Suitable for Military and Civil Aviation requirements, together</w:t>
        <w:br/>
        <w:t xml:space="preserve">                                    we</w:t>
        <w:br/>
        <w:t xml:space="preserve">                                    bring world-class aviation technology to India. Approved for all classes of</w:t>
        <w:br/>
        <w:t xml:space="preserve">                                    aircraft, the</w:t>
        <w:br/>
        <w:t xml:space="preserve">                                    uniquely customizable open-architecture systems dramatically reduce integration</w:t>
        <w:br/>
        <w:t xml:space="preserve">                                    costs</w:t>
        <w:br/>
        <w:t xml:space="preserve">                                    and schedules for both OEM and retrofit applications.</w:t>
      </w:r>
    </w:p>
    <w:p>
      <w:pPr>
        <w:pStyle w:val="Normal"/>
      </w:pPr>
      <w:r>
        <w:rPr/>
      </w:r>
    </w:p>
    <w:p>
      <w:pPr>
        <w:pStyle w:val="Heading1"/>
      </w:pPr>
      <w:r/>
      <w:r>
        <w:rPr/>
        <w:t>--- Section Scraped: https://parasdefence.com/areas-detail-1?type=reflectors-coating ---</w:t>
      </w:r>
    </w:p>
    <w:p>
      <w:pPr>
        <w:pStyle w:val="Normal"/>
      </w:pPr>
      <w:r>
        <w:rPr/>
      </w:r>
    </w:p>
    <w:p>
      <w:pPr>
        <w:pStyle w:val="Heading1"/>
      </w:pPr>
      <w:r/>
      <w:r>
        <w:rPr/>
        <w:t>--- Section Scraped: https://parasdefence.com/privacy-policy ---</w:t>
      </w:r>
    </w:p>
    <w:p>
      <w:pPr>
        <w:pStyle w:val="Heading2"/>
      </w:pPr>
      <w:r/>
      <w:r>
        <w:rPr/>
        <w:t>Privacy policy</w:t>
      </w:r>
    </w:p>
    <w:p>
      <w:pPr>
        <w:pStyle w:val="Heading2"/>
      </w:pPr>
      <w:r/>
      <w:r>
        <w:rPr/>
        <w:t>Privacy Policy of Paras Defence &amp; Space Technologies Ltd</w:t>
      </w:r>
    </w:p>
    <w:p>
      <w:pPr>
        <w:pStyle w:val="Heading3"/>
      </w:pPr>
      <w:r/>
      <w:r>
        <w:rPr/>
        <w:t>1. Introduction</w:t>
      </w:r>
    </w:p>
    <w:p>
      <w:pPr>
        <w:pStyle w:val="Normal"/>
      </w:pPr>
      <w:r/>
      <w:r>
        <w:rPr/>
        <w:t>Purpose of Policy:This Privacy Policy articulates the commitment of Paras Defence and Space Technologies Limited (henceforth referred to as “the Company”), a leader in the Aerospace, Defence &amp; Space Sector, to safeguarding the privacy and security of personal and sensitive information. This policy applies comprehensively across our business verticals, encompassing Optics &amp; Optronic Systems and Defence Engineering, inclusive of Defence Electronics, EMP Protection Solutions, and Heavy Engineering sectors.</w:t>
      </w:r>
    </w:p>
    <w:p>
      <w:pPr>
        <w:pStyle w:val="Heading3"/>
      </w:pPr>
      <w:r/>
      <w:r>
        <w:rPr/>
        <w:t>2. Information Collection</w:t>
      </w:r>
    </w:p>
    <w:p>
      <w:pPr>
        <w:pStyle w:val="Normal"/>
      </w:pPr>
      <w:r/>
      <w:r>
        <w:rPr/>
        <w:t>Types of Information Collected:The Company diligently collects a range of data, essential for our specialized operations. This includes, but is not limited to:</w:t>
      </w:r>
    </w:p>
    <w:p>
      <w:pPr>
        <w:pStyle w:val="ListBullet"/>
      </w:pPr>
      <w:r/>
      <w:r>
        <w:rPr/>
        <w:t>Personal identification information (names, addresses, email addresses, etc.).</w:t>
      </w:r>
    </w:p>
    <w:p>
      <w:pPr>
        <w:pStyle w:val="ListBullet"/>
      </w:pPr>
      <w:r/>
      <w:r>
        <w:rPr/>
        <w:t>Employment details (job titles, workplace data).</w:t>
      </w:r>
    </w:p>
    <w:p>
      <w:pPr>
        <w:pStyle w:val="ListBullet"/>
      </w:pPr>
      <w:r/>
      <w:r>
        <w:rPr/>
        <w:t>Specialized technical and defense-related data pertinent to our projects.</w:t>
      </w:r>
    </w:p>
    <w:p>
      <w:pPr>
        <w:pStyle w:val="ListBullet"/>
      </w:pPr>
      <w:r/>
      <w:r>
        <w:rPr/>
        <w:t>Compliance-related information for legal and regulatory purposes.</w:t>
      </w:r>
    </w:p>
    <w:p>
      <w:pPr>
        <w:pStyle w:val="Normal"/>
      </w:pPr>
      <w:r/>
      <w:r>
        <w:rPr/>
        <w:t>Methods of Collection:Data collection methods are multifaceted, encompassing direct interactions with stakeholders, digital communication channels, secure data transfer from defense contracts, and during the execution of defense projects.</w:t>
      </w:r>
    </w:p>
    <w:p>
      <w:pPr>
        <w:pStyle w:val="Heading3"/>
      </w:pPr>
      <w:r/>
      <w:r>
        <w:rPr/>
        <w:t>3. Use of Information</w:t>
      </w:r>
    </w:p>
    <w:p>
      <w:pPr>
        <w:pStyle w:val="Normal"/>
      </w:pPr>
      <w:r/>
      <w:r>
        <w:rPr/>
        <w:t>Purpose and Utilization of Data:The Company utilizes this data for several critical functions:</w:t>
      </w:r>
    </w:p>
    <w:p>
      <w:pPr>
        <w:pStyle w:val="ListBullet"/>
      </w:pPr>
      <w:r/>
      <w:r>
        <w:rPr/>
        <w:t>To fulfill contractual obligations and provide services in our defense and space operations.</w:t>
      </w:r>
    </w:p>
    <w:p>
      <w:pPr>
        <w:pStyle w:val="ListBullet"/>
      </w:pPr>
      <w:r/>
      <w:r>
        <w:rPr/>
        <w:t>For compliance with legal, regulatory, and industry-specific standards.</w:t>
      </w:r>
    </w:p>
    <w:p>
      <w:pPr>
        <w:pStyle w:val="ListBullet"/>
      </w:pPr>
      <w:r/>
      <w:r>
        <w:rPr/>
        <w:t>To advance our research, development, and innovation in defense technologies.</w:t>
      </w:r>
    </w:p>
    <w:p>
      <w:pPr>
        <w:pStyle w:val="ListBullet"/>
      </w:pPr>
      <w:r/>
      <w:r>
        <w:rPr/>
        <w:t>Ensuring national security and protecting sensitive defense-related information.</w:t>
      </w:r>
    </w:p>
    <w:p>
      <w:pPr>
        <w:pStyle w:val="Normal"/>
      </w:pPr>
      <w:r/>
      <w:r>
        <w:rPr/>
        <w:t>Data Minimization Principle:We adhere to the principle of data minimization, ensuring that only data essential for specific, legitimate purposes is processed.</w:t>
      </w:r>
    </w:p>
    <w:p>
      <w:pPr>
        <w:pStyle w:val="Heading3"/>
      </w:pPr>
      <w:r/>
      <w:r>
        <w:rPr/>
        <w:t>4. Information Sharing and Disclosure</w:t>
      </w:r>
    </w:p>
    <w:p>
      <w:pPr>
        <w:pStyle w:val="Normal"/>
      </w:pPr>
      <w:r/>
      <w:r>
        <w:rPr/>
        <w:t>Internal Data Sharing:Data sharing internally is governed by stringent protocols, ensuring that access is limited to authorized personnel engaged in specific, relevant projects.</w:t>
      </w:r>
    </w:p>
    <w:p>
      <w:pPr>
        <w:pStyle w:val="Normal"/>
      </w:pPr>
      <w:r/>
      <w:r>
        <w:rPr/>
        <w:t>External Data Disclosure:Externally, data may be shared with government agencies, industry partners, and subcontractors, strictly under controlled and legally compliant circumstances.</w:t>
      </w:r>
    </w:p>
    <w:p>
      <w:pPr>
        <w:pStyle w:val="Heading3"/>
      </w:pPr>
      <w:r/>
      <w:r>
        <w:rPr/>
        <w:t>5. Data Security</w:t>
      </w:r>
    </w:p>
    <w:p>
      <w:pPr>
        <w:pStyle w:val="Normal"/>
      </w:pPr>
      <w:r/>
      <w:r>
        <w:rPr/>
        <w:t>Robust Security Measures:We employ state-of-the-art security measures including advanced encryption techniques, rigorous access control systems, and continuous surveillance of our IT infrastructure.</w:t>
      </w:r>
    </w:p>
    <w:p>
      <w:pPr>
        <w:pStyle w:val="Normal"/>
      </w:pPr>
      <w:r/>
      <w:r>
        <w:rPr/>
        <w:t>EMP and Cybersecurity:Special emphasis is placed on protection against Electromagnetic Pulses (EMP) and other cybersecurity threats, crucial for maintaining the integrity of sensitive defense data.</w:t>
      </w:r>
    </w:p>
    <w:p>
      <w:pPr>
        <w:pStyle w:val="Heading3"/>
      </w:pPr>
      <w:r/>
      <w:r>
        <w:rPr/>
        <w:t>6. Data Retention and Disposal</w:t>
      </w:r>
    </w:p>
    <w:p>
      <w:pPr>
        <w:pStyle w:val="Normal"/>
      </w:pPr>
      <w:r/>
      <w:r>
        <w:rPr/>
        <w:t>Retention Policy:Data is retained in line with legal and contractual requirements, and our internal data governance policies.</w:t>
      </w:r>
    </w:p>
    <w:p>
      <w:pPr>
        <w:pStyle w:val="Normal"/>
      </w:pPr>
      <w:r/>
      <w:r>
        <w:rPr/>
        <w:t>Secure Disposal:Upon expiration of its necessity, data is disposed of securely and irretrievably, in accordance with our data destruction policies.</w:t>
      </w:r>
    </w:p>
    <w:p>
      <w:pPr>
        <w:pStyle w:val="Heading3"/>
      </w:pPr>
      <w:r/>
      <w:r>
        <w:rPr/>
        <w:t>7. International Data Transfers</w:t>
      </w:r>
    </w:p>
    <w:p>
      <w:pPr>
        <w:pStyle w:val="Normal"/>
      </w:pPr>
      <w:r/>
      <w:r>
        <w:rPr/>
        <w:t>Cross-border Data Transfer Protocols:We comply with international laws and treaties governing the transfer of defense-related data across borders, ensuring that all such transfers meet the highest standards of data protection.</w:t>
      </w:r>
    </w:p>
    <w:p>
      <w:pPr>
        <w:pStyle w:val="Heading3"/>
      </w:pPr>
      <w:r/>
      <w:r>
        <w:rPr/>
        <w:t>8. Rights of Individuals</w:t>
      </w:r>
    </w:p>
    <w:p>
      <w:pPr>
        <w:pStyle w:val="Normal"/>
      </w:pPr>
      <w:r/>
      <w:r>
        <w:rPr/>
        <w:t>Access, Correction, and Deletion:Individuals whose data we hold have the right to request access to, correction of, or deletion of their personal information.</w:t>
      </w:r>
    </w:p>
    <w:p>
      <w:pPr>
        <w:pStyle w:val="Normal"/>
      </w:pPr>
      <w:r/>
      <w:r>
        <w:rPr/>
        <w:t>Consent Management:We maintain a rigorous consent management process, allowing individuals to opt-in or opt-out of certain uses of their data.</w:t>
      </w:r>
    </w:p>
    <w:p>
      <w:pPr>
        <w:pStyle w:val="Heading3"/>
      </w:pPr>
      <w:r/>
      <w:r>
        <w:rPr/>
        <w:t>9. Compliance with Defense Sector Regulations</w:t>
      </w:r>
    </w:p>
    <w:p>
      <w:pPr>
        <w:pStyle w:val="Normal"/>
      </w:pPr>
      <w:r/>
      <w:r>
        <w:rPr/>
        <w:t>Defense-specific Data Handling:We abide by strict guidelines and protocols for handling classified and sensitive defense information.</w:t>
      </w:r>
    </w:p>
    <w:p>
      <w:pPr>
        <w:pStyle w:val="Normal"/>
      </w:pPr>
      <w:r/>
      <w:r>
        <w:rPr/>
        <w:t>Regulatory Compliance:Our operations are aligned with the highest standards of regulatory compliance in the defense sector.</w:t>
      </w:r>
    </w:p>
    <w:p>
      <w:pPr>
        <w:pStyle w:val="Heading3"/>
      </w:pPr>
      <w:r/>
      <w:r>
        <w:rPr/>
        <w:t>10. Policy Updates and Communication</w:t>
      </w:r>
    </w:p>
    <w:p>
      <w:pPr>
        <w:pStyle w:val="Normal"/>
      </w:pPr>
      <w:r/>
      <w:r>
        <w:rPr/>
        <w:t>Policy Review and Update: This policy will be reviewed regularly and updated as necessary to reflect changes in our practices and legal obligations.</w:t>
      </w:r>
    </w:p>
    <w:p>
      <w:pPr>
        <w:pStyle w:val="Normal"/>
      </w:pPr>
      <w:r/>
      <w:r>
        <w:rPr/>
        <w:t>Stakeholder Communication: Stakeholders will be notified of significant updates to this policy through official channels.</w:t>
      </w:r>
    </w:p>
    <w:p>
      <w:pPr>
        <w:pStyle w:val="Heading3"/>
      </w:pPr>
      <w:r/>
      <w:r>
        <w:rPr/>
        <w:t>11. Contact and Queries</w:t>
      </w:r>
    </w:p>
    <w:p>
      <w:pPr>
        <w:pStyle w:val="Normal"/>
      </w:pPr>
      <w:r/>
      <w:r>
        <w:rPr/>
        <w:t>Contact Information:For inquiries or concerns about our privacy practices, please contact our Data Protection Officer, Mr. Anish Hemant Mehta at022-6919-9999.</w:t>
      </w:r>
    </w:p>
    <w:p>
      <w:pPr>
        <w:pStyle w:val="Heading3"/>
      </w:pPr>
      <w:r/>
      <w:r>
        <w:rPr/>
        <w:t>12. Jurisdiction and Governing Law</w:t>
      </w:r>
    </w:p>
    <w:p>
      <w:pPr>
        <w:pStyle w:val="Normal"/>
      </w:pPr>
      <w:r/>
      <w:r>
        <w:rPr/>
        <w:t>Legal Framework:This policy is governed by the laws of Mumbai, India and will be interpreted in accordance with its courts.</w:t>
      </w:r>
    </w:p>
    <w:p>
      <w:pPr>
        <w:pStyle w:val="Normal"/>
      </w:pPr>
      <w:r>
        <w:rPr/>
      </w:r>
    </w:p>
    <w:p>
      <w:pPr>
        <w:pStyle w:val="Heading1"/>
      </w:pPr>
      <w:r/>
      <w:r>
        <w:rPr/>
        <w:t>--- Section Scraped: https://parasdefence.com/about ---</w:t>
      </w:r>
    </w:p>
    <w:p>
      <w:pPr>
        <w:pStyle w:val="Heading2"/>
      </w:pPr>
      <w:r/>
      <w:r>
        <w:rPr/>
        <w:t>Fundamentals of the company</w:t>
      </w:r>
    </w:p>
    <w:p>
      <w:pPr>
        <w:pStyle w:val="Normal"/>
      </w:pPr>
      <w:r/>
      <w:r>
        <w:rPr/>
        <w:t>We are one of the oldest design houses and probably the best in</w:t>
        <w:br/>
        <w:t xml:space="preserve">                        the area of Defence Engineering. Most of our projects are Design &amp; Development Projects, focused</w:t>
        <w:br/>
        <w:t xml:space="preserve">                        on providing cutting-edge solutions to customer requirements with extensive in-house R&amp;D</w:t>
        <w:br/>
        <w:t xml:space="preserve">                        efforts.</w:t>
      </w:r>
    </w:p>
    <w:p>
      <w:pPr>
        <w:pStyle w:val="Normal"/>
      </w:pPr>
      <w:r/>
      <w:r>
        <w:rPr/>
        <w:t>The company has a highly efficient manufacturing setup, which</w:t>
        <w:br/>
        <w:t xml:space="preserve">                        includes state-of-the-art machinery, a well-trained and skilled workforce, an equipped quality</w:t>
        <w:br/>
        <w:t xml:space="preserve">                        team, a robust supply-chain group, an experienced system integration team, and on-job trained</w:t>
        <w:br/>
        <w:t xml:space="preserve">                        commissioning engineers.</w:t>
      </w:r>
    </w:p>
    <w:p>
      <w:pPr>
        <w:pStyle w:val="Normal"/>
      </w:pPr>
      <w:r/>
      <w:r>
        <w:rPr/>
        <w:t>The company believes in employing the best resources, be it</w:t>
        <w:br/>
        <w:t xml:space="preserve">                        human, machinery, tools, infrastructure, space, etc., to attain customer satisfaction, in turn</w:t>
        <w:br/>
        <w:t xml:space="preserve">                        imparting growth to the company and improving the profitability of operations.</w:t>
      </w:r>
    </w:p>
    <w:p>
      <w:pPr>
        <w:pStyle w:val="Heading2"/>
      </w:pPr>
      <w:r/>
      <w:r>
        <w:rPr/>
        <w:t>Know About Us</w:t>
      </w:r>
    </w:p>
    <w:p>
      <w:pPr>
        <w:pStyle w:val="Normal"/>
      </w:pPr>
      <w:r/>
      <w:r>
        <w:rPr/>
        <w:t>Paras Defence &amp; Space Technologies offers a wide range</w:t>
        <w:br/>
        <w:t xml:space="preserve">                        of Products &amp; Solutions for Defence &amp;</w:t>
        <w:br/>
        <w:t xml:space="preserve">                        Space Applications. With focus on Defence &amp; Space Sector we have two verticals of our business,</w:t>
        <w:br/>
        <w:t xml:space="preserve">                        namely Optics &amp; Optronic Systems &amp; Defence Engineering (comprising of Defence Electronics, EMP</w:t>
        <w:br/>
        <w:t xml:space="preserve">                        Protection Solutions &amp; Heavy Engineering).</w:t>
      </w:r>
    </w:p>
    <w:p>
      <w:pPr>
        <w:pStyle w:val="Normal"/>
      </w:pPr>
      <w:r/>
      <w:r>
        <w:rPr/>
        <w:t>With over 40+ years of sustained business growth in the area of Defence &amp; Space Engineering, we</w:t>
        <w:br/>
        <w:t xml:space="preserve">                        are involved in Technologies for Rocket &amp; Missiles, Space &amp; Space Research, Naval Systems, Land</w:t>
        <w:br/>
        <w:t xml:space="preserve">                        &amp; Armoured Vehicles, Electronic Warfare &amp; Surveillance, Electromagnetic Shielding to name a few.</w:t>
        <w:br/>
        <w:t xml:space="preserve">                        Along with this, through our subsidiaries, we are involved in technologies such as Drones, RF &amp;</w:t>
        <w:br/>
        <w:t xml:space="preserve">                        Microwave, Anti-Drone Systems, EO/IR Systems for Avionic Platforms, &amp; Quantum Communication</w:t>
        <w:br/>
        <w:t xml:space="preserve">                        amongst others.</w:t>
      </w:r>
    </w:p>
    <w:p>
      <w:pPr>
        <w:pStyle w:val="Normal"/>
      </w:pPr>
      <w:r/>
      <w:r>
        <w:rPr/>
        <w:t>Paras Defence &amp; Space Technologies has a state-of-the-art manufacturing setup with a 600+</w:t>
        <w:br/>
        <w:t xml:space="preserve">                        workforce and the capability to offer turnkey solutions from design to commissioning of small to</w:t>
        <w:br/>
        <w:t xml:space="preserve">                        large systems. Our focus on technology development and R&amp;D distinguishes us as a true IDDM</w:t>
        <w:br/>
        <w:t xml:space="preserve">                        company in the Indian defence industry. We have a vibrant team working on developing future</w:t>
        <w:br/>
        <w:t xml:space="preserve">                        technologies and providing cutting-edge solutions for our customers.</w:t>
      </w:r>
    </w:p>
    <w:p>
      <w:pPr>
        <w:pStyle w:val="Normal"/>
      </w:pPr>
      <w:r/>
      <w:r>
        <w:rPr/>
        <w:t>Our business strategy is to deliver quality products at the right time and at the most</w:t>
        <w:br/>
        <w:t xml:space="preserve">                        competitive price. This has made us one of the most dependable partners for our customers.</w:t>
        <w:br/>
        <w:t xml:space="preserve">                        Strong fundamentals, impeccable business ethics, and a customer-centric approach are the pillars</w:t>
        <w:br/>
        <w:t xml:space="preserve">                        of our business as we aim to become the most significant Indian company in the defence and space</w:t>
        <w:br/>
        <w:t xml:space="preserve">                        sector.</w:t>
      </w:r>
    </w:p>
    <w:p>
      <w:pPr>
        <w:pStyle w:val="Normal"/>
      </w:pPr>
      <w:r/>
      <w:r>
        <w:rPr/>
        <w:t>Focused on Defence &amp; Space Sector, there-by possess relevant</w:t>
        <w:br/>
        <w:t xml:space="preserve">                        domain</w:t>
        <w:br/>
        <w:t xml:space="preserve">                        expertise. True ‘IDDM’ company as most of our projects are designed, developed &amp; manufactured by</w:t>
        <w:br/>
        <w:t xml:space="preserve">                        us in India.</w:t>
      </w:r>
    </w:p>
    <w:p>
      <w:pPr>
        <w:pStyle w:val="Normal"/>
      </w:pPr>
      <w:r/>
      <w:r>
        <w:rPr/>
        <w:t>Capability to handle turnkey projects of small, medium and</w:t>
        <w:br/>
        <w:t xml:space="preserve">                        large size. Has</w:t>
        <w:br/>
        <w:t xml:space="preserve">                        resource scalability and fund generation capability to handle large projects.</w:t>
      </w:r>
    </w:p>
    <w:p>
      <w:pPr>
        <w:pStyle w:val="Normal"/>
      </w:pPr>
      <w:r/>
      <w:r>
        <w:rPr/>
        <w:t>State-of-the-art manufacturing capabilities with one of its</w:t>
        <w:br/>
        <w:t xml:space="preserve">                        kind</w:t>
        <w:br/>
        <w:t xml:space="preserve">                        Nano-Machining setup, CNC Machining, Optical Coatings, Certified Electronic Assembly etc.</w:t>
      </w:r>
    </w:p>
    <w:p>
      <w:pPr>
        <w:pStyle w:val="Normal"/>
      </w:pPr>
      <w:r/>
      <w:r>
        <w:rPr/>
        <w:t>With 400+ Employees and expertise in Import Substitution, we</w:t>
        <w:br/>
        <w:t xml:space="preserve">                        would like to</w:t>
        <w:br/>
        <w:t xml:space="preserve">                        offer one-stop solutions for Defence Engineering needs.</w:t>
      </w:r>
    </w:p>
    <w:p>
      <w:pPr>
        <w:pStyle w:val="Heading2"/>
      </w:pPr>
      <w:r/>
      <w:r>
        <w:rPr/>
        <w:t>Our Team</w:t>
      </w:r>
    </w:p>
    <w:p>
      <w:pPr>
        <w:pStyle w:val="Heading2"/>
      </w:pPr>
      <w:r/>
      <w:r>
        <w:rPr/>
        <w:t>Board of Directors &amp; KMP</w:t>
      </w:r>
    </w:p>
    <w:p>
      <w:pPr>
        <w:pStyle w:val="Heading2"/>
      </w:pPr>
      <w:r/>
      <w:r>
        <w:rPr/>
        <w:t>Top Management</w:t>
      </w:r>
    </w:p>
    <w:p>
      <w:pPr>
        <w:pStyle w:val="Heading2"/>
      </w:pPr>
      <w:r/>
      <w:r>
        <w:rPr/>
        <w:t>Team of Experts</w:t>
      </w:r>
    </w:p>
    <w:p>
      <w:pPr>
        <w:pStyle w:val="Heading2"/>
      </w:pPr>
      <w:r/>
      <w:r>
        <w:rPr/>
        <w:t>India’s Best Optics Team​</w:t>
      </w:r>
    </w:p>
    <w:p>
      <w:pPr>
        <w:pStyle w:val="Heading2"/>
      </w:pPr>
      <w:r/>
      <w:r>
        <w:rPr/>
        <w:t>Latest Patents Awarded to Paras Defence​</w:t>
      </w:r>
    </w:p>
    <w:p>
      <w:pPr>
        <w:pStyle w:val="Heading2"/>
      </w:pPr>
      <w:r/>
      <w:r>
        <w:rPr/>
        <w:t>Certificates &amp; Recognitions​</w:t>
      </w:r>
    </w:p>
    <w:p>
      <w:pPr>
        <w:pStyle w:val="Heading2"/>
      </w:pPr>
      <w:r/>
      <w:r>
        <w:rPr/>
        <w:t>Wide Customer Base–Govt.</w:t>
        <w:br/>
        <w:t xml:space="preserve">            Customers​</w:t>
      </w:r>
    </w:p>
    <w:p>
      <w:pPr>
        <w:pStyle w:val="Heading2"/>
      </w:pPr>
      <w:r/>
      <w:r>
        <w:rPr/>
        <w:t>Wide Customer Base–Pvt. Customers​</w:t>
      </w:r>
    </w:p>
    <w:p>
      <w:pPr>
        <w:pStyle w:val="Heading2"/>
      </w:pPr>
      <w:r/>
      <w:r>
        <w:rPr/>
        <w:t>Wide Customer Base–International</w:t>
        <w:br/>
        <w:t xml:space="preserve">            Customers​</w:t>
      </w:r>
    </w:p>
    <w:p>
      <w:pPr>
        <w:pStyle w:val="Heading2"/>
      </w:pPr>
      <w:r/>
      <w:r>
        <w:rPr/>
        <w:t>State-Of-The-Art Manufacturing Facilities​</w:t>
      </w:r>
    </w:p>
    <w:p>
      <w:pPr>
        <w:pStyle w:val="Normal"/>
      </w:pPr>
      <w:r>
        <w:rPr/>
      </w:r>
    </w:p>
    <w:p>
      <w:pPr>
        <w:pStyle w:val="Heading1"/>
      </w:pPr>
      <w:r/>
      <w:r>
        <w:rPr/>
        <w:t>--- Section Scraped: https://parasdefence.com/product-detail-1?type=special-purpose-machines ---</w:t>
      </w:r>
    </w:p>
    <w:p>
      <w:pPr>
        <w:pStyle w:val="ListBullet"/>
      </w:pPr>
      <w:r/>
      <w:r>
        <w:rPr/>
        <w:t>Flow Formed</w:t>
        <w:br/>
        <w:t xml:space="preserve">                        Tubes</w:t>
      </w:r>
    </w:p>
    <w:p>
      <w:pPr>
        <w:pStyle w:val="ListBullet"/>
      </w:pPr>
      <w:r/>
      <w:r>
        <w:rPr/>
        <w:t>Active Array Radar</w:t>
        <w:br/>
        <w:t xml:space="preserve">                        Cooling</w:t>
      </w:r>
    </w:p>
    <w:p>
      <w:pPr>
        <w:pStyle w:val="ListBullet"/>
      </w:pPr>
      <w:r/>
      <w:r>
        <w:rPr/>
        <w:t>Titanium</w:t>
        <w:br/>
        <w:t xml:space="preserve">                        Manufacturing</w:t>
      </w:r>
    </w:p>
    <w:p>
      <w:pPr>
        <w:pStyle w:val="ListBullet"/>
      </w:pPr>
      <w:r/>
      <w:r>
        <w:rPr/>
        <w:t>Special Metal</w:t>
        <w:br/>
        <w:t xml:space="preserve">                        Manufacturing</w:t>
      </w:r>
    </w:p>
    <w:p>
      <w:pPr>
        <w:pStyle w:val="ListBullet"/>
      </w:pPr>
      <w:r/>
      <w:r>
        <w:rPr/>
        <w:t>Heavy</w:t>
        <w:br/>
        <w:t xml:space="preserve">                        Structures</w:t>
      </w:r>
    </w:p>
    <w:p>
      <w:pPr>
        <w:pStyle w:val="ListBullet"/>
      </w:pPr>
      <w:r/>
      <w:r>
        <w:rPr/>
        <w:t>Special Purpose</w:t>
        <w:br/>
        <w:t xml:space="preserve">                        Machines</w:t>
      </w:r>
    </w:p>
    <w:p>
      <w:pPr>
        <w:pStyle w:val="ListBullet"/>
      </w:pPr>
      <w:r/>
      <w:r>
        <w:rPr/>
        <w:t>MIL Grade Racks &amp;</w:t>
        <w:br/>
        <w:t xml:space="preserve">                        Cabinets</w:t>
      </w:r>
    </w:p>
    <w:p>
      <w:pPr>
        <w:pStyle w:val="ListBullet"/>
      </w:pPr>
      <w:r/>
      <w:r>
        <w:rPr/>
        <w:t>Rugged Tri-Pods &amp;</w:t>
        <w:br/>
        <w:t xml:space="preserve">                        Quadri-Pods</w:t>
      </w:r>
    </w:p>
    <w:p>
      <w:pPr>
        <w:pStyle w:val="Normal"/>
      </w:pPr>
      <w:r/>
      <w:r>
        <w:rPr/>
        <w:t>We are exclusive manufacturers of one of its kind</w:t>
        <w:br/>
        <w:t xml:space="preserve">                                    Aluminium to Aluminium VacuumBrazed Cold Plates. These cold plates, assembled as a</w:t>
        <w:br/>
        <w:t xml:space="preserve">                                    complex cooling assembly, offer</w:t>
        <w:br/>
        <w:t xml:space="preserve">                                    efficient cooling for the most challenging heat removal required in Defence System.</w:t>
      </w:r>
    </w:p>
    <w:p>
      <w:pPr>
        <w:pStyle w:val="Heading3"/>
      </w:pPr>
      <w:r/>
      <w:r>
        <w:rPr/>
        <w:t>Titanium Manufacturing</w:t>
      </w:r>
    </w:p>
    <w:p>
      <w:pPr>
        <w:pStyle w:val="Normal"/>
      </w:pPr>
      <w:r/>
      <w:r>
        <w:rPr/>
        <w:t>We handle complex Titanium Fabrication, Machining &amp;</w:t>
        <w:br/>
        <w:t xml:space="preserve">                                    Assemblies, with most of the underwater Titanium hardware used by Indian Navy being</w:t>
        <w:br/>
        <w:t xml:space="preserve">                                    supplied by us. We can undertake challenging manufacturing work in Titanium &amp; offer</w:t>
        <w:br/>
        <w:t xml:space="preserve">                                    World-Class Quality &amp; the Fastest Delivery.</w:t>
      </w:r>
    </w:p>
    <w:p>
      <w:pPr>
        <w:pStyle w:val="Heading3"/>
      </w:pPr>
      <w:r/>
      <w:r>
        <w:rPr/>
        <w:t>Special Metal Manufacturing</w:t>
      </w:r>
    </w:p>
    <w:p>
      <w:pPr>
        <w:pStyle w:val="Normal"/>
      </w:pPr>
      <w:r/>
      <w:r>
        <w:rPr/>
        <w:t>We are at Paras Defence manufacture special metals such</w:t>
        <w:br/>
        <w:t xml:space="preserve">                                    as stainless steel, aluminium, titanium that requires extensive knowledge and years</w:t>
        <w:br/>
        <w:t xml:space="preserve">                                    of experience to meet critical requirement and we offer customised solutions as many</w:t>
        <w:br/>
        <w:t xml:space="preserve">                                    types of metals can be manipulated to fit particular specifications since last 40</w:t>
        <w:br/>
        <w:t xml:space="preserve">                                    years which are used in aircraft, ships and spacecraft etc.</w:t>
      </w:r>
    </w:p>
    <w:p>
      <w:pPr>
        <w:pStyle w:val="Heading3"/>
      </w:pPr>
      <w:r/>
      <w:r>
        <w:rPr/>
        <w:t>Heavy Structures</w:t>
      </w:r>
    </w:p>
    <w:p>
      <w:pPr>
        <w:pStyle w:val="Normal"/>
      </w:pPr>
      <w:r/>
      <w:r>
        <w:rPr/>
        <w:t>Paras Defence has been in the business of manufacturing</w:t>
        <w:br/>
        <w:t xml:space="preserve">                                    heavy structures for over 3 decades. High-quality manufacturing and military-grade</w:t>
        <w:br/>
        <w:t xml:space="preserve">                                    surface treatment make us one of the most preferred Heavy engineering companies in</w:t>
        <w:br/>
        <w:t xml:space="preserve">                                    the defence sector.Our heavy structures are integrated with automation designed and</w:t>
        <w:br/>
        <w:t xml:space="preserve">                                    developed by excellent automation experts of paras. Dynamic platforms with high</w:t>
        <w:br/>
        <w:t xml:space="preserve">                                    positional accuracy and 3-D movement under large static and dynamic load have been</w:t>
        <w:br/>
        <w:t xml:space="preserve">                                    our expertise.Vast manufacturing infrastructure allows us to undertake large size</w:t>
        <w:br/>
        <w:t xml:space="preserve">                                    projects, which can be executed in the shortest timelines by our highly experienced</w:t>
        <w:br/>
        <w:t xml:space="preserve">                                    team.</w:t>
      </w:r>
    </w:p>
    <w:p>
      <w:pPr>
        <w:pStyle w:val="Heading3"/>
      </w:pPr>
      <w:r/>
      <w:r>
        <w:rPr/>
        <w:t>Special Purpose Machines</w:t>
      </w:r>
    </w:p>
    <w:p>
      <w:pPr>
        <w:pStyle w:val="Normal"/>
      </w:pPr>
      <w:r/>
      <w:r>
        <w:rPr/>
        <w:t>Paras Defence is one of the very few industries in the</w:t>
        <w:br/>
        <w:t xml:space="preserve">                                    defence sector which has the capabilities to service/maintain and refurbish almost</w:t>
        <w:br/>
        <w:t xml:space="preserve">                                    all the special purpose machines used by them. This capability over the years has</w:t>
        <w:br/>
        <w:t xml:space="preserve">                                    given us all-round knowledge of designing complex special purpose machines involving</w:t>
        <w:br/>
        <w:t xml:space="preserve">                                    precision hydraulics, high-performance pneumatics, complex control algorithms and</w:t>
        <w:br/>
        <w:t xml:space="preserve">                                    integration.We have one of the best brains to handle automation, hydraulics and</w:t>
        <w:br/>
        <w:t xml:space="preserve">                                    integration, and they have been instrumental in realising very complex machines like</w:t>
        <w:br/>
        <w:t xml:space="preserve">                                    flow forming machines etc.</w:t>
      </w:r>
    </w:p>
    <w:p>
      <w:pPr>
        <w:pStyle w:val="Heading3"/>
      </w:pPr>
      <w:r/>
      <w:r>
        <w:rPr/>
        <w:t>MIL Grade Racks &amp; Cabinets</w:t>
      </w:r>
    </w:p>
    <w:p>
      <w:pPr>
        <w:pStyle w:val="Normal"/>
      </w:pPr>
      <w:r/>
      <w:r>
        <w:rPr/>
        <w:t>The cRack Series comprises of all Aluminum Rugged Racks viz 19” Std. or Customised</w:t>
        <w:br/>
        <w:t xml:space="preserve">                                    Rack solutions to accommodate various systems for an integrated solution. Standard</w:t>
        <w:br/>
        <w:t xml:space="preserve">                                    19” Racks are the essential support systems for the Telecom, Networking, Medical, IT</w:t>
        <w:br/>
        <w:t xml:space="preserve">                                    and other industries. cRack Series offers outstanding performance for Military and</w:t>
        <w:br/>
        <w:t xml:space="preserve">                                    Mission Critical applications and has been deployed in many prestigious and</w:t>
        <w:br/>
        <w:t xml:space="preserve">                                    successful Defense Projects of India.</w:t>
      </w:r>
    </w:p>
    <w:p>
      <w:pPr>
        <w:pStyle w:val="Normal"/>
      </w:pPr>
      <w:r/>
      <w:r>
        <w:rPr/>
        <w:t>The non-standard rack is intended for customized usage. These are also constructed</w:t>
        <w:br/>
        <w:t xml:space="preserve">                                    from customized Aluminium extruded &amp; welded framework. However, the custom</w:t>
        <w:br/>
        <w:t xml:space="preserve">                                    integration equipments decide the size and shape of these racks.</w:t>
      </w:r>
    </w:p>
    <w:p>
      <w:pPr>
        <w:pStyle w:val="ListBullet"/>
      </w:pPr>
      <w:r/>
      <w:r>
        <w:rPr/>
        <w:t>Constructed from Aluminium extruded</w:t>
        <w:br/>
        <w:t xml:space="preserve">                                                    section frames</w:t>
      </w:r>
    </w:p>
    <w:p>
      <w:pPr>
        <w:pStyle w:val="ListBullet"/>
      </w:pPr>
      <w:r/>
      <w:r>
        <w:rPr/>
        <w:t>Aluminium covers for sides, top and</w:t>
        <w:br/>
        <w:t xml:space="preserve">                                                    bottom</w:t>
      </w:r>
    </w:p>
    <w:p>
      <w:pPr>
        <w:pStyle w:val="ListBullet"/>
      </w:pPr>
      <w:r/>
      <w:r>
        <w:rPr/>
        <w:t>Slide mounting arrangements</w:t>
      </w:r>
    </w:p>
    <w:p>
      <w:pPr>
        <w:pStyle w:val="ListBullet"/>
      </w:pPr>
      <w:r/>
      <w:r>
        <w:rPr/>
        <w:t>Guide bush arrangement on rear side</w:t>
      </w:r>
    </w:p>
    <w:p>
      <w:pPr>
        <w:pStyle w:val="ListBullet"/>
      </w:pPr>
      <w:r/>
      <w:r>
        <w:rPr/>
        <w:t>Cable retracting mechanism for LRUs</w:t>
      </w:r>
    </w:p>
    <w:p>
      <w:pPr>
        <w:pStyle w:val="ListBullet"/>
      </w:pPr>
      <w:r/>
      <w:r>
        <w:rPr/>
        <w:t>Heavy Duty Lifting hooks</w:t>
      </w:r>
    </w:p>
    <w:p>
      <w:pPr>
        <w:pStyle w:val="ListBullet"/>
      </w:pPr>
      <w:r/>
      <w:r>
        <w:rPr/>
        <w:t>Efficient Thermal Management by Forced</w:t>
        <w:br/>
        <w:t xml:space="preserve">                                                    Air Cooling</w:t>
      </w:r>
    </w:p>
    <w:p>
      <w:pPr>
        <w:pStyle w:val="ListBullet"/>
      </w:pPr>
      <w:r/>
      <w:r>
        <w:rPr/>
        <w:t>Provision to mount shock mounts on base</w:t>
        <w:br/>
        <w:t xml:space="preserve">                                                    and rear</w:t>
      </w:r>
    </w:p>
    <w:p>
      <w:pPr>
        <w:pStyle w:val="ListBullet"/>
      </w:pPr>
      <w:r/>
      <w:r>
        <w:rPr/>
        <w:t>Complex and accurate internal cabling</w:t>
      </w:r>
    </w:p>
    <w:p>
      <w:pPr>
        <w:pStyle w:val="ListBullet"/>
      </w:pPr>
      <w:r/>
      <w:r>
        <w:rPr/>
        <w:t>Conformance to JSS 5555 standards for</w:t>
        <w:br/>
        <w:t xml:space="preserve">                                                    shock and vibration</w:t>
      </w:r>
    </w:p>
    <w:p>
      <w:pPr>
        <w:pStyle w:val="ListBullet"/>
      </w:pPr>
      <w:r/>
      <w:r>
        <w:rPr/>
        <w:t>Mobile Communications, Industrial</w:t>
        <w:br/>
        <w:t xml:space="preserve">                                                        Data Centers, Military Communication Systems, Mission</w:t>
        <w:br/>
        <w:t xml:space="preserve">                                                        CriticalApplications</w:t>
      </w:r>
    </w:p>
    <w:p>
      <w:pPr>
        <w:pStyle w:val="Normal"/>
      </w:pPr>
      <w:r/>
      <w:r>
        <w:rPr/>
        <w:t>Paras Defence designs and manufactures Tripods &amp;</w:t>
        <w:br/>
        <w:t xml:space="preserve">                                    Quadripods for industrial &amp; military</w:t>
        <w:br/>
        <w:t xml:space="preserve">                                    applications. Built using proprietary aluminium extrusions, the card cage design</w:t>
        <w:br/>
        <w:t xml:space="preserve">                                    offers</w:t>
        <w:br/>
        <w:t xml:space="preserve">                                    high structural rigidity. The efficient airflow design of the cCage Series ensures</w:t>
        <w:br/>
        <w:t xml:space="preserve">                                    unparalleled performance from high-end vertical board electronics.</w:t>
      </w:r>
    </w:p>
    <w:p>
      <w:pPr>
        <w:pStyle w:val="ListBullet"/>
      </w:pPr>
      <w:r/>
      <w:r>
        <w:rPr/>
        <w:t>Aluminium Alloy Construction</w:t>
      </w:r>
    </w:p>
    <w:p>
      <w:pPr>
        <w:pStyle w:val="ListBullet"/>
      </w:pPr>
      <w:r/>
      <w:r>
        <w:rPr/>
        <w:t>Meets JSS-55555 specification</w:t>
        <w:br/>
        <w:t xml:space="preserve">                                                    applicable to L3 grade equipments</w:t>
      </w:r>
    </w:p>
    <w:p>
      <w:pPr>
        <w:pStyle w:val="ListBullet"/>
      </w:pPr>
      <w:r/>
      <w:r>
        <w:rPr/>
        <w:t>Withstands wind stresses</w:t>
      </w:r>
    </w:p>
    <w:p>
      <w:pPr>
        <w:pStyle w:val="ListBullet"/>
      </w:pPr>
      <w:r/>
      <w:r>
        <w:rPr/>
        <w:t>Adjustable height &amp; spread angle</w:t>
      </w:r>
    </w:p>
    <w:p>
      <w:pPr>
        <w:pStyle w:val="ListBullet"/>
      </w:pPr>
      <w:r/>
      <w:r>
        <w:rPr/>
        <w:t>Ability to adjust on slopping grounds</w:t>
        <w:br/>
        <w:t xml:space="preserve">                                                    upto 15 degrees</w:t>
      </w:r>
    </w:p>
    <w:p>
      <w:pPr>
        <w:pStyle w:val="ListBullet"/>
      </w:pPr>
      <w:r/>
      <w:r>
        <w:rPr/>
        <w:t>Telescopic assembly on each leg</w:t>
      </w:r>
    </w:p>
    <w:p>
      <w:pPr>
        <w:pStyle w:val="ListBullet"/>
      </w:pPr>
      <w:r/>
      <w:r>
        <w:rPr/>
        <w:t>Built in spirit level bubble indicator</w:t>
      </w:r>
    </w:p>
    <w:p>
      <w:pPr>
        <w:pStyle w:val="ListBullet"/>
      </w:pPr>
      <w:r/>
      <w:r>
        <w:rPr/>
        <w:t>Positive lock feature to arrest each</w:t>
        <w:br/>
        <w:t xml:space="preserve">                                                    leg assembly at the desired position</w:t>
      </w:r>
    </w:p>
    <w:p>
      <w:pPr>
        <w:pStyle w:val="ListBullet"/>
      </w:pPr>
      <w:r/>
      <w:r>
        <w:rPr/>
        <w:t>Other terrain foot assemblies can be</w:t>
        <w:br/>
        <w:t xml:space="preserve">                                                    provided as optional accessories</w:t>
      </w:r>
    </w:p>
    <w:p>
      <w:pPr>
        <w:pStyle w:val="ListBullet"/>
      </w:pPr>
      <w:r/>
      <w:r>
        <w:rPr/>
        <w:t>Mounting of Portable Radar System</w:t>
      </w:r>
    </w:p>
    <w:p>
      <w:pPr>
        <w:pStyle w:val="ListBullet"/>
      </w:pPr>
      <w:r/>
      <w:r>
        <w:rPr/>
        <w:t>Portable Computing Devices, Antennas</w:t>
        <w:br/>
        <w:t xml:space="preserve">                                                    etc</w:t>
      </w:r>
    </w:p>
    <w:p>
      <w:pPr>
        <w:pStyle w:val="Normal"/>
      </w:pPr>
      <w:r>
        <w:rPr/>
      </w:r>
    </w:p>
    <w:p>
      <w:pPr>
        <w:pStyle w:val="Heading1"/>
      </w:pPr>
      <w:r/>
      <w:r>
        <w:rPr/>
        <w:t>--- Section Scraped: https://parasdefence.com/areas-detail-3?type=high-performance-embedded-computing-system ---</w:t>
      </w:r>
    </w:p>
    <w:p>
      <w:pPr>
        <w:pStyle w:val="ListBullet"/>
      </w:pPr>
      <w:r/>
      <w:r>
        <w:rPr/>
        <w:t>Mil Grade Control</w:t>
        <w:br/>
        <w:t xml:space="preserve">                        System</w:t>
      </w:r>
    </w:p>
    <w:p>
      <w:pPr>
        <w:pStyle w:val="ListBullet"/>
      </w:pPr>
      <w:r/>
      <w:r>
        <w:rPr/>
        <w:t>Command and Control</w:t>
        <w:br/>
        <w:t xml:space="preserve">                        Console / System</w:t>
      </w:r>
    </w:p>
    <w:p>
      <w:pPr>
        <w:pStyle w:val="ListBullet"/>
      </w:pPr>
      <w:r/>
      <w:r>
        <w:rPr/>
        <w:t>High-Performance</w:t>
        <w:br/>
        <w:t xml:space="preserve">                        Embedded Computing System</w:t>
      </w:r>
    </w:p>
    <w:p>
      <w:pPr>
        <w:pStyle w:val="ListBullet"/>
      </w:pPr>
      <w:r/>
      <w:r>
        <w:rPr/>
        <w:t>Import Substitution</w:t>
        <w:br/>
        <w:t xml:space="preserve">                        Sub-Systems</w:t>
      </w:r>
    </w:p>
    <w:p>
      <w:pPr>
        <w:pStyle w:val="ListBullet"/>
      </w:pPr>
      <w:r/>
      <w:r>
        <w:rPr/>
        <w:t>Tank Imaging</w:t>
        <w:br/>
        <w:t xml:space="preserve">                        Components &amp; Sub Assemblies</w:t>
      </w:r>
    </w:p>
    <w:p>
      <w:pPr>
        <w:pStyle w:val="ListBullet"/>
      </w:pPr>
      <w:r/>
      <w:r>
        <w:rPr/>
        <w:t>Turret Stabilization</w:t>
        <w:br/>
        <w:t xml:space="preserve">                        System</w:t>
      </w:r>
    </w:p>
    <w:p>
      <w:pPr>
        <w:pStyle w:val="ListBullet"/>
      </w:pPr>
      <w:r/>
      <w:r>
        <w:rPr/>
        <w:t>ARRV Winch</w:t>
        <w:br/>
        <w:t xml:space="preserve">                        System</w:t>
      </w:r>
    </w:p>
    <w:p>
      <w:pPr>
        <w:pStyle w:val="ListBullet"/>
      </w:pPr>
      <w:r/>
      <w:r>
        <w:rPr/>
        <w:t>Red Dot Reflex</w:t>
        <w:br/>
        <w:t xml:space="preserve">                        Sight</w:t>
      </w:r>
    </w:p>
    <w:p>
      <w:pPr>
        <w:pStyle w:val="ListBullet"/>
      </w:pPr>
      <w:r/>
      <w:r>
        <w:rPr/>
        <w:t>IR Lenses for</w:t>
        <w:br/>
        <w:t xml:space="preserve">                        Night Vision Thermal Imaging</w:t>
      </w:r>
    </w:p>
    <w:p>
      <w:pPr>
        <w:pStyle w:val="ListBullet"/>
      </w:pPr>
      <w:r/>
      <w:r>
        <w:rPr/>
        <w:t>High-End Electronics &amp; Computing Systems.</w:t>
      </w:r>
    </w:p>
    <w:p>
      <w:pPr>
        <w:pStyle w:val="ListBullet"/>
      </w:pPr>
      <w:r/>
      <w:r>
        <w:rPr/>
        <w:t>Rugged Solutions with Harsh Environment</w:t>
        <w:br/>
        <w:t xml:space="preserve">                                            Sustainability.</w:t>
      </w:r>
    </w:p>
    <w:p>
      <w:pPr>
        <w:pStyle w:val="ListBullet"/>
      </w:pPr>
      <w:r/>
      <w:r>
        <w:rPr/>
        <w:t>X86/Microcontroller Based Control Systems.</w:t>
      </w:r>
    </w:p>
    <w:p>
      <w:pPr>
        <w:pStyle w:val="ListBullet"/>
      </w:pPr>
      <w:r/>
      <w:r>
        <w:rPr/>
        <w:t>Wiring &amp; Electronic Assemblies by IPC and</w:t>
        <w:br/>
        <w:t xml:space="preserve">                                            certified personnel.</w:t>
      </w:r>
    </w:p>
    <w:p>
      <w:pPr>
        <w:pStyle w:val="ListBullet"/>
      </w:pPr>
      <w:r/>
      <w:r>
        <w:rPr/>
        <w:t>Customised to suit the application environment.</w:t>
      </w:r>
    </w:p>
    <w:p>
      <w:pPr>
        <w:pStyle w:val="ListBullet"/>
      </w:pPr>
      <w:r/>
      <w:r>
        <w:rPr/>
        <w:t>Long-term support with Form Fit Function (FFF)</w:t>
        <w:br/>
        <w:t xml:space="preserve">                                            up-gradation.</w:t>
      </w:r>
    </w:p>
    <w:p>
      <w:pPr>
        <w:pStyle w:val="ListBullet"/>
      </w:pPr>
      <w:r/>
      <w:r>
        <w:rPr/>
        <w:t>Complete End-to-End Solution – From Concept to</w:t>
        <w:br/>
        <w:t xml:space="preserve">                                            Commissioning.</w:t>
      </w:r>
    </w:p>
    <w:p>
      <w:pPr>
        <w:pStyle w:val="Normal"/>
      </w:pPr>
      <w:r/>
      <w:r>
        <w:rPr/>
        <w:t>Paras defence made in-roads into Automation for Defence</w:t>
        <w:br/>
        <w:t xml:space="preserve">                                    with a focus to integrate its multiple strengths into a solution. With this</w:t>
        <w:br/>
        <w:t xml:space="preserve">                                    solution-based approach and strong concept understanding, we could gradually pioneer</w:t>
        <w:br/>
        <w:t xml:space="preserve">                                    the Defence Automation Solutions by delivering state-of-the-art Rugged Control</w:t>
        <w:br/>
        <w:t xml:space="preserve">                                    Systems.</w:t>
      </w:r>
    </w:p>
    <w:p>
      <w:pPr>
        <w:pStyle w:val="ListBullet"/>
      </w:pPr>
      <w:r/>
      <w:r>
        <w:rPr/>
        <w:t>Embedded Software based Interlocks.</w:t>
      </w:r>
    </w:p>
    <w:p>
      <w:pPr>
        <w:pStyle w:val="ListBullet"/>
      </w:pPr>
      <w:r/>
      <w:r>
        <w:rPr/>
        <w:t>Wiring &amp; Electronic Assemblies by IPC Trained &amp;</w:t>
        <w:br/>
        <w:t xml:space="preserve">                                            certified Personnel.</w:t>
      </w:r>
    </w:p>
    <w:p>
      <w:pPr>
        <w:pStyle w:val="ListBullet"/>
      </w:pPr>
      <w:r/>
      <w:r>
        <w:rPr/>
        <w:t>Customized to suit Application Environment.</w:t>
      </w:r>
    </w:p>
    <w:p>
      <w:pPr>
        <w:pStyle w:val="ListBullet"/>
      </w:pPr>
      <w:r/>
      <w:r>
        <w:rPr/>
        <w:t>Long term support with Form Fit Function (FFF)</w:t>
        <w:br/>
        <w:t xml:space="preserve">                                            upgradation.</w:t>
      </w:r>
    </w:p>
    <w:p>
      <w:pPr>
        <w:pStyle w:val="Heading3"/>
      </w:pPr>
      <w:r/>
      <w:r>
        <w:rPr/>
        <w:t>High Performance Embedded Computing System</w:t>
      </w:r>
    </w:p>
    <w:p>
      <w:pPr>
        <w:pStyle w:val="Normal"/>
      </w:pPr>
      <w:r/>
      <w:r>
        <w:rPr/>
        <w:t>Paras Defence offers High-Performance Embedded</w:t>
        <w:br/>
        <w:t xml:space="preserve">                                    Computing (HPEC) systems which are not only cost-competitive but can also have high</w:t>
        <w:br/>
        <w:t xml:space="preserve">                                    Indigenous content, there-by meeting ‘Make In India’ requirements with cutting edge</w:t>
        <w:br/>
        <w:t xml:space="preserve">                                    computing and graphics processing, HPEC by Paras can be incorporated in multiple</w:t>
        <w:br/>
        <w:t xml:space="preserve">                                    applications where high performance is desired in compact size and the systems are</w:t>
        <w:br/>
        <w:t xml:space="preserve">                                    to perform in harsh environmental conditions.</w:t>
      </w:r>
    </w:p>
    <w:p>
      <w:pPr>
        <w:pStyle w:val="Normal"/>
      </w:pPr>
      <w:r/>
      <w:r>
        <w:rPr/>
        <w:t>Paras Defence has been the industry leader in import</w:t>
        <w:br/>
        <w:t xml:space="preserve">                                    substitution for over three</w:t>
        <w:br/>
        <w:t xml:space="preserve">                                    decades. It has the complete capability to engineer technologies that have been</w:t>
        <w:br/>
        <w:t xml:space="preserve">                                    imported in the past. With an all-round understanding of Mechanicals, Electronics,</w:t>
        <w:br/>
        <w:t xml:space="preserve">                                    Electrical and Optics, we can develop cutting-edge systems and subsystems.</w:t>
      </w:r>
    </w:p>
    <w:p>
      <w:pPr>
        <w:pStyle w:val="Normal"/>
      </w:pPr>
      <w:r/>
      <w:r>
        <w:rPr/>
        <w:t>Paras Defence has been involved in almost all the EO-IR</w:t>
        <w:br/>
        <w:t xml:space="preserve">                                    programs for L&amp;T Armoured</w:t>
        <w:br/>
        <w:t xml:space="preserve">                                    Vehicle applications in India &amp; abroad. We are the only company in India to have the</w:t>
        <w:br/>
        <w:t xml:space="preserve">                                    capability of manufacturing IR optics &amp; cater to a wide range of OEMs which build</w:t>
        <w:br/>
        <w:t xml:space="preserve">                                    EO-IR systems for Tanks, Armoured Vehicles &amp; handheld Imaging systems, etc. With</w:t>
        <w:br/>
        <w:t xml:space="preserve">                                    the exclusive capability of Opto Mechanical Subsystems, today we are geared up to</w:t>
        <w:br/>
        <w:t xml:space="preserve">                                    offer our customers an Opto Mechanically Integrated Imaging Subsystem which will</w:t>
        <w:br/>
        <w:t xml:space="preserve">                                    help them realise their EO-IR system faster &amp; with world-class quality.</w:t>
      </w:r>
    </w:p>
    <w:p>
      <w:pPr>
        <w:pStyle w:val="Heading3"/>
      </w:pPr>
      <w:r/>
      <w:r>
        <w:rPr/>
        <w:t>Turret Stabilization Systems</w:t>
      </w:r>
    </w:p>
    <w:p>
      <w:pPr>
        <w:pStyle w:val="Normal"/>
      </w:pPr>
      <w:r/>
      <w:r>
        <w:rPr/>
        <w:t>Paras has partnered with the world's best in platform</w:t>
        <w:br/>
        <w:t xml:space="preserve">                                    stabilization, to provide stabilized</w:t>
        <w:br/>
        <w:t xml:space="preserve">                                    platforms for Battle Tanks, Armoured Vehicles, Infantry Combat Vehicles, Naval</w:t>
        <w:br/>
        <w:t xml:space="preserve">                                    Platforms, etc. With precision drive systems from our partners, while control</w:t>
        <w:br/>
        <w:t xml:space="preserve">                                    systems</w:t>
        <w:br/>
        <w:t xml:space="preserve">                                    are done by Paras in India, we are providing a world-class solution ‘Made In India’</w:t>
        <w:br/>
        <w:t xml:space="preserve">                                    with</w:t>
        <w:br/>
        <w:t xml:space="preserve">                                    high indigenous content.</w:t>
      </w:r>
    </w:p>
    <w:p>
      <w:pPr>
        <w:pStyle w:val="Normal"/>
      </w:pPr>
      <w:r/>
      <w:r>
        <w:rPr/>
        <w:t>Our Stabilizing Systems provide the highest degree of motion control and stability</w:t>
        <w:br/>
        <w:t xml:space="preserve">                                    for</w:t>
        <w:br/>
        <w:t xml:space="preserve">                                    dynamic platforms and weapons stations, ensuring a stable platform at all times of</w:t>
        <w:br/>
        <w:t xml:space="preserve">                                    combat. Our system is made of high-performance components which are seamlessly</w:t>
        <w:br/>
        <w:t xml:space="preserve">                                    synchronised to work together to achieve exceptionally high accuracy, even in the</w:t>
        <w:br/>
        <w:t xml:space="preserve">                                    toughest operating conditions.</w:t>
      </w:r>
    </w:p>
    <w:p>
      <w:pPr>
        <w:pStyle w:val="ListBullet"/>
      </w:pPr>
      <w:r/>
      <w:r>
        <w:rPr/>
        <w:t>Rotary Gear Drives</w:t>
      </w:r>
    </w:p>
    <w:p>
      <w:pPr>
        <w:pStyle w:val="ListBullet"/>
      </w:pPr>
      <w:r/>
      <w:r>
        <w:rPr/>
        <w:t>Linear Drives.</w:t>
      </w:r>
    </w:p>
    <w:p>
      <w:pPr>
        <w:pStyle w:val="ListBullet"/>
      </w:pPr>
      <w:r/>
      <w:r>
        <w:rPr/>
        <w:t>Motor Controller</w:t>
      </w:r>
    </w:p>
    <w:p>
      <w:pPr>
        <w:pStyle w:val="ListBullet"/>
      </w:pPr>
      <w:r/>
      <w:r>
        <w:rPr/>
        <w:t>Gyroscopes</w:t>
      </w:r>
    </w:p>
    <w:p>
      <w:pPr>
        <w:pStyle w:val="ListBullet"/>
      </w:pPr>
      <w:r/>
      <w:r>
        <w:rPr/>
        <w:t>Hand Controllers</w:t>
      </w:r>
    </w:p>
    <w:p>
      <w:pPr>
        <w:pStyle w:val="ListBullet"/>
      </w:pPr>
      <w:r/>
      <w:r>
        <w:rPr/>
        <w:t>Highly engineered, rugged, and reliable</w:t>
        <w:br/>
        <w:t xml:space="preserve">                                                    gear drives, controllers, and gyroscopes jump-start demo and</w:t>
        <w:br/>
        <w:t xml:space="preserve">                                                    production efforts.</w:t>
      </w:r>
    </w:p>
    <w:p>
      <w:pPr>
        <w:pStyle w:val="ListBullet"/>
      </w:pPr>
      <w:r/>
      <w:r>
        <w:rPr/>
        <w:t>Modular system configurations</w:t>
        <w:br/>
        <w:t xml:space="preserve">                                                    accelerate upgrades.</w:t>
      </w:r>
    </w:p>
    <w:p>
      <w:pPr>
        <w:pStyle w:val="ListBullet"/>
      </w:pPr>
      <w:r/>
      <w:r>
        <w:rPr/>
        <w:t>One-stop shopping for hardware,</w:t>
        <w:br/>
        <w:t xml:space="preserve">                                                    software, and support services simplifies and accelerates</w:t>
        <w:br/>
        <w:t xml:space="preserve">                                                    development.</w:t>
      </w:r>
    </w:p>
    <w:p>
      <w:pPr>
        <w:pStyle w:val="Heading3"/>
      </w:pPr>
      <w:r/>
      <w:r>
        <w:rPr/>
        <w:t>Military Winches</w:t>
      </w:r>
    </w:p>
    <w:p>
      <w:pPr>
        <w:pStyle w:val="Normal"/>
      </w:pPr>
      <w:r/>
      <w:r>
        <w:rPr/>
        <w:t>Paras Defence has partnered with one of the world’s best</w:t>
        <w:br/>
        <w:t xml:space="preserve">                                    winch designers and</w:t>
        <w:br/>
        <w:t xml:space="preserve">                                    manufacturers to offer world-class winches for the Indian Military markets.</w:t>
        <w:br/>
        <w:t xml:space="preserve">                                    Together, we</w:t>
        <w:br/>
        <w:t xml:space="preserve">                                    bring in the latest in winch design and manufacture in India in line with the ‘Make</w:t>
        <w:br/>
        <w:t xml:space="preserve">                                    In</w:t>
        <w:br/>
        <w:t xml:space="preserve">                                    India’ initiative of the Government of India. With this, we offer seamless</w:t>
        <w:br/>
        <w:t xml:space="preserve">                                    maintenance</w:t>
        <w:br/>
        <w:t xml:space="preserve">                                    and retro-fitment support, along with complete control of the product and its</w:t>
        <w:br/>
        <w:t xml:space="preserve">                                    lifecycle.</w:t>
      </w:r>
    </w:p>
    <w:p>
      <w:pPr>
        <w:pStyle w:val="ListBullet"/>
      </w:pPr>
      <w:r/>
      <w:r>
        <w:rPr/>
        <w:t>Winch and Winch Systems for Ships and</w:t>
        <w:br/>
        <w:t xml:space="preserve">                                            Submarines.</w:t>
      </w:r>
    </w:p>
    <w:p>
      <w:pPr>
        <w:pStyle w:val="ListBullet"/>
      </w:pPr>
      <w:r/>
      <w:r>
        <w:rPr/>
        <w:t>Winch and Winch Systems for Land &amp; Armoured</w:t>
        <w:br/>
        <w:t xml:space="preserve">                                            Vehicles.</w:t>
      </w:r>
    </w:p>
    <w:p>
      <w:pPr>
        <w:pStyle w:val="ListBullet"/>
      </w:pPr>
      <w:r/>
      <w:r>
        <w:rPr/>
        <w:t>Nanosatellite‐Equipment (RF, mechanical,</w:t>
        <w:br/>
        <w:t xml:space="preserve">                                            thermal)</w:t>
      </w:r>
    </w:p>
    <w:p>
      <w:pPr>
        <w:pStyle w:val="ListBullet"/>
      </w:pPr>
      <w:r/>
      <w:r>
        <w:rPr/>
        <w:t>Winch and Winch Systems for Ariel Applications.</w:t>
      </w:r>
    </w:p>
    <w:p>
      <w:pPr>
        <w:pStyle w:val="Normal"/>
      </w:pPr>
      <w:r/>
      <w:r>
        <w:rPr/>
        <w:t>Paras Defence has the IP of one of the best Red Dot</w:t>
        <w:br/>
        <w:t xml:space="preserve">                                    Reflex Sight of the world. This reflex Sight has been awarded the best sight for</w:t>
        <w:br/>
        <w:t xml:space="preserve">                                    many years at Shot Show, US.</w:t>
      </w:r>
    </w:p>
    <w:p>
      <w:pPr>
        <w:pStyle w:val="ListBullet"/>
      </w:pPr>
      <w:r/>
      <w:r>
        <w:rPr/>
        <w:t>Some of the features include:</w:t>
      </w:r>
    </w:p>
    <w:p>
      <w:pPr>
        <w:pStyle w:val="Heading3"/>
      </w:pPr>
      <w:r/>
      <w:r>
        <w:rPr/>
        <w:t>Silicon carbide Mirrors</w:t>
      </w:r>
    </w:p>
    <w:p>
      <w:pPr>
        <w:pStyle w:val="Normal"/>
      </w:pPr>
      <w:r/>
      <w:r>
        <w:rPr/>
        <w:t>Our Silicon Lenses are High-quality spheres for the</w:t>
        <w:br/>
        <w:t xml:space="preserve">                                    near, middle and far-infrared range (wavelength range from 3µm to 5µm &amp; 8µm to 12µm)</w:t>
        <w:br/>
        <w:t xml:space="preserve">                                    are diamond-turned optics with excellent properties for a very wide range of</w:t>
        <w:br/>
        <w:t xml:space="preserve">                                    applications. Paras Defence has the complete infrastructure for the production of</w:t>
        <w:br/>
        <w:t xml:space="preserve">                                    Silicon Lenses with Aspheric, Aspheric Diffractive, as well as Spherical profiles,</w:t>
        <w:br/>
        <w:t xml:space="preserve">                                    can be made with utmost accuracy and precision. Material such as Germanium, Calcium</w:t>
        <w:br/>
        <w:t xml:space="preserve">                                    Fluoride, Zinc Sulphide and Zinc Selenide are also produced.​</w:t>
      </w:r>
    </w:p>
    <w:p>
      <w:pPr>
        <w:pStyle w:val="Normal"/>
      </w:pPr>
      <w:r/>
      <w:r>
        <w:rPr/>
        <w:t>Are ideal for use in Mid-Wave Infrared and Long-Wave</w:t>
        <w:br/>
        <w:t xml:space="preserve">                                    Infrared applications, including</w:t>
        <w:br/>
        <w:t xml:space="preserve">                                    thermal imaging, spectroscopy, or FLIR. Due to thermal runaway, or the decrease in</w:t>
        <w:br/>
        <w:t xml:space="preserve">                                    transmission as temperature increases, Germanium lenses should be used at</w:t>
        <w:br/>
        <w:t xml:space="preserve">                                    temperatures below 100 °C. Germanium’s high density (5.33 g/cm3) should be</w:t>
        <w:br/>
        <w:t xml:space="preserve">                                    considered when designing for weight-sensitive systems.</w:t>
      </w:r>
    </w:p>
    <w:p>
      <w:pPr>
        <w:pStyle w:val="Normal"/>
      </w:pPr>
      <w:r>
        <w:rPr/>
      </w:r>
    </w:p>
    <w:p>
      <w:pPr>
        <w:pStyle w:val="Heading1"/>
      </w:pPr>
      <w:r/>
      <w:r>
        <w:rPr/>
        <w:t>--- Section Scraped: https://parasdefence.com/areas-detail-2?type=naval-charts-other-software-modules ---</w:t>
      </w:r>
    </w:p>
    <w:p>
      <w:pPr>
        <w:pStyle w:val="ListBullet"/>
      </w:pPr>
      <w:r/>
      <w:r>
        <w:rPr/>
        <w:t>Custom Built Rugged</w:t>
        <w:br/>
        <w:t xml:space="preserve">                        Wired Cabinets</w:t>
      </w:r>
    </w:p>
    <w:p>
      <w:pPr>
        <w:pStyle w:val="ListBullet"/>
      </w:pPr>
      <w:r/>
      <w:r>
        <w:rPr/>
        <w:t>Shielded Doors &amp;</w:t>
        <w:br/>
        <w:t xml:space="preserve">                        Honeycomb Air Vents/Filters</w:t>
      </w:r>
    </w:p>
    <w:p>
      <w:pPr>
        <w:pStyle w:val="ListBullet"/>
      </w:pPr>
      <w:r/>
      <w:r>
        <w:rPr/>
        <w:t>Command &amp; Control</w:t>
        <w:br/>
        <w:t xml:space="preserve">                        Console/System</w:t>
      </w:r>
    </w:p>
    <w:p>
      <w:pPr>
        <w:pStyle w:val="ListBullet"/>
      </w:pPr>
      <w:r/>
      <w:r>
        <w:rPr/>
        <w:t>Naval Electronic</w:t>
        <w:br/>
        <w:t xml:space="preserve">                        Time Fuse</w:t>
      </w:r>
    </w:p>
    <w:p>
      <w:pPr>
        <w:pStyle w:val="ListBullet"/>
      </w:pPr>
      <w:r/>
      <w:r>
        <w:rPr/>
        <w:t>Acoustic And</w:t>
        <w:br/>
        <w:t xml:space="preserve">                        Magnetic Sensing Products</w:t>
      </w:r>
    </w:p>
    <w:p>
      <w:pPr>
        <w:pStyle w:val="ListBullet"/>
      </w:pPr>
      <w:r/>
      <w:r>
        <w:rPr/>
        <w:t>Naval Charts &amp; Other</w:t>
        <w:br/>
        <w:t xml:space="preserve">                        Software Modules</w:t>
      </w:r>
    </w:p>
    <w:p>
      <w:pPr>
        <w:pStyle w:val="ListBullet"/>
      </w:pPr>
      <w:r/>
      <w:r>
        <w:rPr/>
        <w:t>Turnkey Indigo</w:t>
        <w:br/>
        <w:t xml:space="preserve">                        Simulator System</w:t>
      </w:r>
    </w:p>
    <w:p>
      <w:pPr>
        <w:pStyle w:val="ListBullet"/>
      </w:pPr>
      <w:r/>
      <w:r>
        <w:rPr/>
        <w:t>Transducer</w:t>
        <w:br/>
        <w:t xml:space="preserve">                        Positioning System/Platform</w:t>
      </w:r>
    </w:p>
    <w:p>
      <w:pPr>
        <w:pStyle w:val="ListBullet"/>
      </w:pPr>
      <w:r/>
      <w:r>
        <w:rPr/>
        <w:t>Submarine</w:t>
        <w:br/>
        <w:t xml:space="preserve">                        Winches</w:t>
      </w:r>
    </w:p>
    <w:p>
      <w:pPr>
        <w:pStyle w:val="ListBullet"/>
      </w:pPr>
      <w:r/>
      <w:r>
        <w:rPr/>
        <w:t>Complex Titanium</w:t>
        <w:br/>
        <w:t xml:space="preserve">                        Assemblies</w:t>
      </w:r>
    </w:p>
    <w:p>
      <w:pPr>
        <w:pStyle w:val="Normal"/>
      </w:pPr>
      <w:r/>
      <w:r>
        <w:rPr/>
        <w:t>Here at Paras Defence, we offer a full line of</w:t>
        <w:br/>
        <w:t xml:space="preserve">                                    customizable, wired cabinet assemblies to suit our customer’s individual needs. Our</w:t>
        <w:br/>
        <w:t xml:space="preserve">                                    dedicated sales and engineering teams will work with you every step of the way to</w:t>
        <w:br/>
        <w:t xml:space="preserve">                                    assure that your cabinets not only meet but also exceed your expectations. PDSTL has</w:t>
        <w:br/>
        <w:t xml:space="preserve">                                    a full line of Racks &amp; Panels with standard features available, or our engineers can</w:t>
        <w:br/>
        <w:t xml:space="preserve">                                    design any custom application that you have.</w:t>
      </w:r>
    </w:p>
    <w:p>
      <w:pPr>
        <w:pStyle w:val="Normal"/>
      </w:pPr>
      <w:r/>
      <w:r>
        <w:rPr/>
        <w:t>Paras Defence is the undisputed market leader in</w:t>
        <w:br/>
        <w:t xml:space="preserve">                                    Shielded Doors, where we produce large quantity of doors every year for various</w:t>
        <w:br/>
        <w:t xml:space="preserve">                                    Electromagnetic Shielding applications. Shielded Door(s) becomes the most critical</w:t>
        <w:br/>
        <w:t xml:space="preserve">                                    Point-Of-Entry (PoE) in any installation, as the door is opened multiple times &amp;</w:t>
        <w:br/>
        <w:t xml:space="preserve">                                    each time it is closed, it is required to offer the same Shielding Performance.</w:t>
      </w:r>
    </w:p>
    <w:p>
      <w:pPr>
        <w:pStyle w:val="ListBullet"/>
      </w:pPr>
      <w:r/>
      <w:r>
        <w:rPr/>
        <w:t>Offer exceptional Shielding performance along</w:t>
        <w:br/>
        <w:t xml:space="preserve">                                            with ease of operation &amp; high durability.</w:t>
      </w:r>
    </w:p>
    <w:p>
      <w:pPr>
        <w:pStyle w:val="ListBullet"/>
      </w:pPr>
      <w:r/>
      <w:r>
        <w:rPr/>
        <w:t>Special Engineering focus is made during Design</w:t>
        <w:br/>
        <w:t xml:space="preserve">                                            &amp; Manufacturing of Shielded doors as they are most critical Point-of-Entry</w:t>
        <w:br/>
        <w:t xml:space="preserve">                                            all to its frequent usage.</w:t>
      </w:r>
    </w:p>
    <w:p>
      <w:pPr>
        <w:pStyle w:val="ListBullet"/>
      </w:pPr>
      <w:r/>
      <w:r>
        <w:rPr/>
        <w:t>Heavy-duty cam latch strikes for two-point</w:t>
        <w:br/>
        <w:t xml:space="preserve">                                            latching.</w:t>
      </w:r>
    </w:p>
    <w:p>
      <w:pPr>
        <w:pStyle w:val="ListBullet"/>
      </w:pPr>
      <w:r/>
      <w:r>
        <w:rPr/>
        <w:t>Rugged construction of Door is suitable for</w:t>
        <w:br/>
        <w:t xml:space="preserve">                                            Naval &amp; Heavy Industry application.</w:t>
      </w:r>
    </w:p>
    <w:p>
      <w:pPr>
        <w:pStyle w:val="ListBullet"/>
      </w:pPr>
      <w:r/>
      <w:r>
        <w:rPr/>
        <w:t>Fire classification can be offered as an</w:t>
        <w:br/>
        <w:t xml:space="preserve">                                            optional requirement.</w:t>
      </w:r>
    </w:p>
    <w:p>
      <w:pPr>
        <w:pStyle w:val="ListBullet"/>
      </w:pPr>
      <w:r/>
      <w:r>
        <w:rPr/>
        <w:t>Single finger strip door(finger strip door with</w:t>
        <w:br/>
        <w:t xml:space="preserve">                                            soldered or clamped fingers)</w:t>
      </w:r>
    </w:p>
    <w:p>
      <w:pPr>
        <w:pStyle w:val="ListBullet"/>
      </w:pPr>
      <w:r/>
      <w:r>
        <w:rPr/>
        <w:t>Offer Heavy-duty cam latch strikes for</w:t>
        <w:br/>
        <w:t xml:space="preserve">                                            two-point latching &amp; Clip-in-place Beryllium Copper finger stock.</w:t>
      </w:r>
    </w:p>
    <w:p>
      <w:pPr>
        <w:pStyle w:val="Heading3"/>
      </w:pPr>
      <w:r/>
      <w:r>
        <w:rPr/>
        <w:t>Honeycomb Air vents/Filters</w:t>
      </w:r>
    </w:p>
    <w:p>
      <w:pPr>
        <w:pStyle w:val="Normal"/>
      </w:pPr>
      <w:r/>
      <w:r>
        <w:rPr/>
        <w:t>Paras Defence offers a very high-performance Honeycomb</w:t>
        <w:br/>
        <w:t xml:space="preserve">                                    Airvents / Filters which offer</w:t>
        <w:br/>
        <w:t xml:space="preserve">                                    shielding effectiveness across a wide range of frequencies; hence, they can be used</w:t>
        <w:br/>
        <w:t xml:space="preserve">                                    in</w:t>
        <w:br/>
        <w:t xml:space="preserve">                                    Shielding rooms, Screen rooms, EMP Protected Rooms, Shielded Doors, etc where</w:t>
        <w:br/>
        <w:t xml:space="preserve">                                    high shielding performance is expected yet airflow is required. These are</w:t>
        <w:br/>
        <w:t xml:space="preserve">                                    manufactured</w:t>
        <w:br/>
        <w:t xml:space="preserve">                                    with a variety of materials, like Steel &amp; Aluminium, and can be manufactured to</w:t>
        <w:br/>
        <w:t xml:space="preserve">                                    shape</w:t>
        <w:br/>
        <w:t xml:space="preserve">                                    as per the cut-out requirement.</w:t>
      </w:r>
    </w:p>
    <w:p>
      <w:pPr>
        <w:pStyle w:val="ListBullet"/>
      </w:pPr>
      <w:r/>
      <w:r>
        <w:rPr/>
        <w:t>Extensive Knowledge resource</w:t>
      </w:r>
    </w:p>
    <w:p>
      <w:pPr>
        <w:pStyle w:val="ListBullet"/>
      </w:pPr>
      <w:r/>
      <w:r>
        <w:rPr/>
        <w:t>In house pre-compliance test facilities for RE</w:t>
        <w:br/>
        <w:t xml:space="preserve">                                            &amp; CE.</w:t>
      </w:r>
    </w:p>
    <w:p>
      <w:pPr>
        <w:pStyle w:val="ListBullet"/>
      </w:pPr>
      <w:r/>
      <w:r>
        <w:rPr/>
        <w:t>Access to world-class EMI/RFI Shielding</w:t>
        <w:br/>
        <w:t xml:space="preserve">                                            components.</w:t>
      </w:r>
    </w:p>
    <w:p>
      <w:pPr>
        <w:pStyle w:val="ListBullet"/>
      </w:pPr>
      <w:r/>
      <w:r>
        <w:rPr/>
        <w:t>Recognised by the Industry Experts in the ﬁeld</w:t>
        <w:br/>
        <w:t xml:space="preserve">                                            of EMI/EMC.</w:t>
      </w:r>
    </w:p>
    <w:p>
      <w:pPr>
        <w:pStyle w:val="ListBullet"/>
      </w:pPr>
      <w:r/>
      <w:r>
        <w:rPr/>
        <w:t>Experience in manufacturing of Screen Doors,</w:t>
        <w:br/>
        <w:t xml:space="preserve">                                            Screen Rooms, RFI Shielding Enclosure etc.</w:t>
      </w:r>
    </w:p>
    <w:p>
      <w:pPr>
        <w:pStyle w:val="Normal"/>
      </w:pPr>
      <w:r/>
      <w:r>
        <w:rPr/>
        <w:t>The Naval Electronic Time Fuse is Electromechanical</w:t>
        <w:br/>
        <w:t xml:space="preserve">                                    Event Recorder &amp; Analyzer for</w:t>
        <w:br/>
        <w:t xml:space="preserve">                                    underwater operations. It is a microcontroller-based circuit, &amp; it receives</w:t>
        <w:br/>
        <w:t xml:space="preserve">                                    depth-setting</w:t>
        <w:br/>
        <w:t xml:space="preserve">                                    pulses on three input lines and issues a firing command to ignite at the appropriate</w:t>
        <w:br/>
        <w:t xml:space="preserve">                                    time.</w:t>
      </w:r>
    </w:p>
    <w:p>
      <w:pPr>
        <w:pStyle w:val="Normal"/>
      </w:pPr>
      <w:r/>
      <w:r>
        <w:rPr/>
        <w:t>Magnetically Operated Multi-Contact (MOMC) Position</w:t>
        <w:br/>
        <w:t xml:space="preserve">                                    Sensor. Paras Defence has</w:t>
        <w:br/>
        <w:t xml:space="preserve">                                    indigenously developed the position sensor cSense series required for Mission</w:t>
        <w:br/>
        <w:t xml:space="preserve">                                    Critical</w:t>
        <w:br/>
        <w:t xml:space="preserve">                                    Application. The measurement of the position &amp; displacement of physical objects is</w:t>
        <w:br/>
        <w:t xml:space="preserve">                                    essential for many applications. The sensor has multiple contacts in series and</w:t>
        <w:br/>
        <w:t xml:space="preserve">                                    parallel,</w:t>
        <w:br/>
        <w:t xml:space="preserve">                                    which gives the benefit of locating the exact position of the magnetic</w:t>
        <w:br/>
        <w:t xml:space="preserve">                                    field-producing</w:t>
        <w:br/>
        <w:t xml:space="preserve">                                    element. In defence electronic systems where it can be used as a switch. The</w:t>
        <w:br/>
        <w:t xml:space="preserve">                                    principle</w:t>
        <w:br/>
        <w:t xml:space="preserve">                                    of working of the MOMC position sensor is based on the characteristics of a reed.</w:t>
        <w:br/>
        <w:t xml:space="preserve">                                    The</w:t>
        <w:br/>
        <w:t xml:space="preserve">                                    specially chosen reed is an electronic element which conducts an electric current</w:t>
        <w:br/>
        <w:t xml:space="preserve">                                    whenever it is kept in a magnetic field, i.e., a magnetic field produces a potential</w:t>
        <w:br/>
        <w:t xml:space="preserve">                                    difference across the reed. It has a health check facility with an appropriately</w:t>
        <w:br/>
        <w:t xml:space="preserve">                                    rated coil</w:t>
        <w:br/>
        <w:t xml:space="preserve">                                    provided in the sensor. Whenever an electric current passes through the coil, it</w:t>
        <w:br/>
        <w:t xml:space="preserve">                                    produces a magnetic field across the coil.</w:t>
      </w:r>
    </w:p>
    <w:p>
      <w:pPr>
        <w:pStyle w:val="Normal"/>
      </w:pPr>
      <w:r/>
      <w:r>
        <w:rPr/>
        <w:t>Paras Defence has an expert team proficient in software</w:t>
        <w:br/>
        <w:t xml:space="preserve">                                    development. Embedded</w:t>
        <w:br/>
        <w:t xml:space="preserve">                                    software, Device drivers, RTOS &amp; GPOS modules, etc. are some of our strengths. We</w:t>
        <w:br/>
        <w:t xml:space="preserve">                                    have developed various modules for Defence applications like Naval Chart Servers,</w:t>
        <w:br/>
        <w:t xml:space="preserve">                                    Distributed Data Service Modules &amp; Embedded Control Software on-board Armoured</w:t>
        <w:br/>
        <w:t xml:space="preserve">                                    Vehicles, etc. which has allowed our customers to take us as their dependable</w:t>
        <w:br/>
        <w:t xml:space="preserve">                                    value-added partners for their strategic projects.</w:t>
      </w:r>
    </w:p>
    <w:p>
      <w:pPr>
        <w:pStyle w:val="ListBullet"/>
      </w:pPr>
      <w:r/>
      <w:r>
        <w:rPr/>
        <w:t>Fit-from-function equivalent training system for</w:t>
        <w:br/>
        <w:t xml:space="preserve">                                            the Indigo Project.</w:t>
      </w:r>
    </w:p>
    <w:p>
      <w:pPr>
        <w:pStyle w:val="ListBullet"/>
      </w:pPr>
      <w:r/>
      <w:r>
        <w:rPr/>
        <w:t>Indigenously designed &amp; manufactured as per</w:t>
        <w:br/>
        <w:t xml:space="preserve">                                            customer requirements.</w:t>
      </w:r>
    </w:p>
    <w:p>
      <w:pPr>
        <w:pStyle w:val="ListBullet"/>
      </w:pPr>
      <w:r/>
      <w:r>
        <w:rPr/>
        <w:t>Consists of Trainee Stations, Instructor</w:t>
        <w:br/>
        <w:t xml:space="preserve">                                            Stations, and other modules to simulate</w:t>
        <w:br/>
        <w:t xml:space="preserve">                                            all functional aspects as per the on-board system.</w:t>
      </w:r>
    </w:p>
    <w:p>
      <w:pPr>
        <w:pStyle w:val="ListBullet"/>
      </w:pPr>
      <w:r/>
      <w:r>
        <w:rPr/>
        <w:t>Total Turnkey Solutions, right from design to</w:t>
        <w:br/>
        <w:t xml:space="preserve">                                            installation &amp; commissioning at the</w:t>
        <w:br/>
        <w:t xml:space="preserve">                                            training site.</w:t>
      </w:r>
    </w:p>
    <w:p>
      <w:pPr>
        <w:pStyle w:val="Normal"/>
      </w:pPr>
      <w:r/>
      <w:r>
        <w:rPr/>
        <w:t>Paras Defence was interested by Bharat Electronics</w:t>
        <w:br/>
        <w:t xml:space="preserve">                                    Limited (BEL) to develop, supply</w:t>
        <w:br/>
        <w:t xml:space="preserve">                                    and install a transducer positioning system at their facility in Bangalore.</w:t>
      </w:r>
    </w:p>
    <w:p>
      <w:pPr>
        <w:pStyle w:val="Normal"/>
      </w:pPr>
      <w:r/>
      <w:r>
        <w:rPr/>
        <w:t>Paras Defence was not only able to meet the steep delivery requirements laid down by</w:t>
        <w:br/>
        <w:t xml:space="preserve">                                    BEL but also could design, manufacture, demonstrate, and install at the site such</w:t>
        <w:br/>
        <w:t xml:space="preserve">                                    heavy-duty equipment, meeting very high positional accuracy to the satisfaction of</w:t>
        <w:br/>
        <w:t xml:space="preserve">                                    BEL.</w:t>
        <w:br/>
        <w:t xml:space="preserve">                                    The acknowledgement of BEL’s satisfaction was that they offered a much bigger system</w:t>
        <w:br/>
        <w:t xml:space="preserve">                                    for the similar application for their overseas customer. Paras Defence was</w:t>
        <w:br/>
        <w:t xml:space="preserve">                                    successful in</w:t>
        <w:br/>
        <w:t xml:space="preserve">                                    satisfying not just BEL but also their overseas customers for this program.</w:t>
      </w:r>
    </w:p>
    <w:p>
      <w:pPr>
        <w:pStyle w:val="ListBullet"/>
      </w:pPr>
      <w:r/>
      <w:r>
        <w:rPr/>
        <w:t>Nanosatellite Equipment (RF, Mechanical,</w:t>
        <w:br/>
        <w:t xml:space="preserve">                                            Thermal)</w:t>
      </w:r>
    </w:p>
    <w:p>
      <w:pPr>
        <w:pStyle w:val="Normal"/>
      </w:pPr>
      <w:r/>
      <w:r>
        <w:rPr/>
        <w:t>We handle complex Titanium Fabrication, Machining &amp;</w:t>
        <w:br/>
        <w:t xml:space="preserve">                                    Assemblies, with most of the</w:t>
        <w:br/>
        <w:t xml:space="preserve">                                    underwater Titanium hardware used by the Indian Navy being supplied by us. We can</w:t>
        <w:br/>
        <w:t xml:space="preserve">                                    undertake challenging manufacturing work in Titanium &amp; offer World Class Quality &amp;</w:t>
        <w:br/>
        <w:t xml:space="preserve">                                    the</w:t>
        <w:br/>
        <w:t xml:space="preserve">                                    fastest delivery.</w:t>
      </w:r>
    </w:p>
    <w:p>
      <w:pPr>
        <w:pStyle w:val="Normal"/>
      </w:pPr>
      <w:r>
        <w:rPr/>
      </w:r>
    </w:p>
    <w:p>
      <w:pPr>
        <w:pStyle w:val="Heading1"/>
      </w:pPr>
      <w:r/>
      <w:r>
        <w:rPr/>
        <w:t>--- Section Scraped: https://parasdefence.com/areas-2 ---</w:t>
      </w:r>
    </w:p>
    <w:p>
      <w:pPr>
        <w:pStyle w:val="Normal"/>
      </w:pPr>
      <w:r>
        <w:rPr/>
      </w:r>
    </w:p>
    <w:p>
      <w:pPr>
        <w:pStyle w:val="Heading1"/>
      </w:pPr>
      <w:r/>
      <w:r>
        <w:rPr/>
        <w:t>--- Section Scraped: https://parasdefence.com/product-detail?type=mil-grade-multi-function-consoles ---</w:t>
      </w:r>
    </w:p>
    <w:p>
      <w:pPr>
        <w:pStyle w:val="Normal"/>
      </w:pPr>
      <w:r>
        <w:rPr/>
      </w:r>
    </w:p>
    <w:p>
      <w:pPr>
        <w:pStyle w:val="Heading1"/>
      </w:pPr>
      <w:r/>
      <w:r>
        <w:rPr/>
        <w:t>--- Section Scraped: https://parasdefence.com/areas-detail-1?type=diffractive-gratings ---</w:t>
      </w:r>
    </w:p>
    <w:p>
      <w:pPr>
        <w:pStyle w:val="Normal"/>
      </w:pPr>
      <w:r>
        <w:rPr/>
      </w:r>
    </w:p>
    <w:p>
      <w:pPr>
        <w:pStyle w:val="Heading1"/>
      </w:pPr>
      <w:r/>
      <w:r>
        <w:rPr/>
        <w:t>--- Section Scraped: https://parasdefence.com/areas-detail?type=avionic-suites ---</w:t>
      </w:r>
    </w:p>
    <w:p>
      <w:pPr>
        <w:pStyle w:val="Normal"/>
      </w:pPr>
      <w:r>
        <w:rPr/>
      </w:r>
    </w:p>
    <w:p>
      <w:pPr>
        <w:pStyle w:val="Heading1"/>
      </w:pPr>
      <w:r/>
      <w:r>
        <w:rPr/>
        <w:t>--- Section Scraped: https://parasdefence.com/areas-detail-2?type=shielded-doors-honeycomb-air-vents-filters ---</w:t>
      </w:r>
    </w:p>
    <w:p>
      <w:pPr>
        <w:pStyle w:val="Normal"/>
      </w:pPr>
      <w:r>
        <w:rPr/>
      </w:r>
    </w:p>
    <w:p>
      <w:pPr>
        <w:pStyle w:val="Heading1"/>
      </w:pPr>
      <w:r/>
      <w:r>
        <w:rPr/>
        <w:t>--- Section Scraped: https://parasdefence.com/product-detail-4?type=red-dot-reflex-sight ---</w:t>
      </w:r>
    </w:p>
    <w:p>
      <w:pPr>
        <w:pStyle w:val="Normal"/>
      </w:pPr>
      <w:r>
        <w:rPr/>
      </w:r>
    </w:p>
    <w:p>
      <w:pPr>
        <w:pStyle w:val="Heading1"/>
      </w:pPr>
      <w:r/>
      <w:r>
        <w:rPr/>
        <w:t>--- Section Scraped: https://parasdefence.com/areas-detail-1?type=cfrp-structures-for-space-applications ---</w:t>
      </w:r>
    </w:p>
    <w:p>
      <w:pPr>
        <w:pStyle w:val="Normal"/>
      </w:pPr>
      <w:r>
        <w:rPr/>
      </w:r>
    </w:p>
    <w:p>
      <w:pPr>
        <w:pStyle w:val="Heading1"/>
      </w:pPr>
      <w:r/>
      <w:r>
        <w:rPr/>
        <w:t>--- Section Scraped: https://parasdefence.com/areas-detail-3?type=rugged-tri-pods-quadri-pods ---</w:t>
      </w:r>
    </w:p>
    <w:p>
      <w:pPr>
        <w:pStyle w:val="Normal"/>
      </w:pPr>
      <w:r>
        <w:rPr/>
      </w:r>
    </w:p>
    <w:p>
      <w:pPr>
        <w:pStyle w:val="Heading1"/>
      </w:pPr>
      <w:r/>
      <w:r>
        <w:rPr/>
        <w:t>--- Section Scraped: https://parasdefence.com ---</w:t>
      </w:r>
    </w:p>
    <w:p>
      <w:pPr>
        <w:pStyle w:val="Normal"/>
      </w:pPr>
      <w:r>
        <w:rPr/>
      </w:r>
    </w:p>
    <w:p>
      <w:pPr>
        <w:pStyle w:val="Heading1"/>
      </w:pPr>
      <w:r/>
      <w:r>
        <w:rPr/>
        <w:t>--- Section Scraped: https://parasdefence.com/product-detail-3?type=metal-mirrors ---</w:t>
      </w:r>
    </w:p>
    <w:p>
      <w:pPr>
        <w:pStyle w:val="Normal"/>
      </w:pPr>
      <w:r>
        <w:rPr/>
      </w:r>
    </w:p>
    <w:p>
      <w:pPr>
        <w:pStyle w:val="Heading1"/>
      </w:pPr>
      <w:r/>
      <w:r>
        <w:rPr/>
        <w:t>--- Section Scraped: https://parasdefence.com/areas-detail?type=automated-test-equipment ---</w:t>
      </w:r>
    </w:p>
    <w:p>
      <w:pPr>
        <w:pStyle w:val="Normal"/>
      </w:pPr>
      <w:r>
        <w:rPr/>
      </w:r>
    </w:p>
    <w:p>
      <w:pPr>
        <w:pStyle w:val="Heading1"/>
      </w:pPr>
      <w:r/>
      <w:r>
        <w:rPr/>
        <w:t>--- Section Scraped: https://parasdefence.com/areas-detail?type=rugged-displays-computing-systems ---</w:t>
      </w:r>
    </w:p>
    <w:p>
      <w:pPr>
        <w:pStyle w:val="Normal"/>
      </w:pPr>
      <w:r>
        <w:rPr/>
      </w:r>
    </w:p>
    <w:p>
      <w:pPr>
        <w:pStyle w:val="Heading1"/>
      </w:pPr>
      <w:r/>
      <w:r>
        <w:rPr/>
        <w:t>--- Section Scraped: https://parasdefence.com/areas-detail-3?type=turret-stabilization-system ---</w:t>
      </w:r>
    </w:p>
    <w:p>
      <w:pPr>
        <w:pStyle w:val="Normal"/>
      </w:pPr>
      <w:r>
        <w:rPr/>
      </w:r>
    </w:p>
    <w:p>
      <w:pPr>
        <w:pStyle w:val="Heading1"/>
      </w:pPr>
      <w:r/>
      <w:r>
        <w:rPr/>
        <w:t>--- Section Scraped: https://parasdefence.com/areas-detail-3?type=ir-lenses-for-night-vision-thermal-imaging ---</w:t>
      </w:r>
    </w:p>
    <w:p>
      <w:pPr>
        <w:pStyle w:val="Normal"/>
      </w:pPr>
      <w:r>
        <w:rPr/>
      </w:r>
    </w:p>
    <w:p>
      <w:pPr>
        <w:pStyle w:val="Heading1"/>
      </w:pPr>
      <w:r/>
      <w:r>
        <w:rPr/>
        <w:t>--- Section Scraped: https://parasdefence.com/areas-detail-2?type=command-control-console-system ---</w:t>
      </w:r>
    </w:p>
    <w:p>
      <w:pPr>
        <w:pStyle w:val="Normal"/>
      </w:pPr>
      <w:r>
        <w:rPr/>
      </w:r>
    </w:p>
    <w:p>
      <w:pPr>
        <w:pStyle w:val="Heading1"/>
      </w:pPr>
      <w:r/>
      <w:r>
        <w:rPr/>
        <w:t>--- Section Scraped: https://parasdefence.com/product-detail-3?type=large-size-space-mirrors ---</w:t>
      </w:r>
    </w:p>
    <w:p>
      <w:pPr>
        <w:pStyle w:val="Normal"/>
      </w:pPr>
      <w:r>
        <w:rPr/>
      </w:r>
    </w:p>
    <w:p>
      <w:pPr>
        <w:pStyle w:val="Heading1"/>
      </w:pPr>
      <w:r/>
      <w:r>
        <w:rPr/>
        <w:t>--- Section Scraped: https://parasdefence.com/areas-detail-3?type=import-substitution-sub-systems ---</w:t>
      </w:r>
    </w:p>
    <w:p>
      <w:pPr>
        <w:pStyle w:val="Normal"/>
      </w:pPr>
      <w:r>
        <w:rPr/>
      </w:r>
    </w:p>
    <w:p>
      <w:pPr>
        <w:pStyle w:val="Heading1"/>
      </w:pPr>
      <w:r/>
      <w:r>
        <w:rPr/>
        <w:t>--- Section Scraped: https://parasdefence.com/product-detail-2?type=air-vents-wave-guides-panels ---</w:t>
      </w:r>
    </w:p>
    <w:p>
      <w:pPr>
        <w:pStyle w:val="Heading2"/>
      </w:pPr>
      <w:r/>
      <w:r>
        <w:rPr/>
        <w:t>EMP Shielded Rooms &amp;</w:t>
        <w:br/>
        <w:t xml:space="preserve">            Control Centers</w:t>
      </w:r>
    </w:p>
    <w:p>
      <w:pPr>
        <w:pStyle w:val="ListBullet"/>
      </w:pPr>
      <w:r/>
      <w:r>
        <w:rPr/>
        <w:t>EMP Shielded Rooms &amp;</w:t>
        <w:br/>
        <w:t xml:space="preserve">                        Control Centers</w:t>
      </w:r>
    </w:p>
    <w:p>
      <w:pPr>
        <w:pStyle w:val="ListBullet"/>
      </w:pPr>
      <w:r/>
      <w:r>
        <w:rPr/>
        <w:t>EMP Shielded Racks &amp;</w:t>
        <w:br/>
        <w:t xml:space="preserve">                        Cabinets</w:t>
      </w:r>
    </w:p>
    <w:p>
      <w:pPr>
        <w:pStyle w:val="ListBullet"/>
      </w:pPr>
      <w:r/>
      <w:r>
        <w:rPr/>
        <w:t>EMP Protection</w:t>
        <w:br/>
        <w:t xml:space="preserve">                        Filters/Arrestors</w:t>
      </w:r>
    </w:p>
    <w:p>
      <w:pPr>
        <w:pStyle w:val="ListBullet"/>
      </w:pPr>
      <w:r/>
      <w:r>
        <w:rPr/>
        <w:t>Anechoic/Semi Anechoic Chambers</w:t>
      </w:r>
    </w:p>
    <w:p>
      <w:pPr>
        <w:pStyle w:val="ListBullet"/>
      </w:pPr>
      <w:r/>
      <w:r>
        <w:rPr/>
        <w:t>Shielded/Screen</w:t>
        <w:br/>
        <w:t xml:space="preserve">                        Doors</w:t>
      </w:r>
    </w:p>
    <w:p>
      <w:pPr>
        <w:pStyle w:val="ListBullet"/>
      </w:pPr>
      <w:r/>
      <w:r>
        <w:rPr/>
        <w:t>EMP Hardened</w:t>
        <w:br/>
        <w:t xml:space="preserve">                        Products</w:t>
      </w:r>
    </w:p>
    <w:p>
      <w:pPr>
        <w:pStyle w:val="ListBullet"/>
      </w:pPr>
      <w:r/>
      <w:r>
        <w:rPr/>
        <w:t>Air Vents/</w:t>
        <w:br/>
        <w:t xml:space="preserve">                        Wave-guides/ Panels</w:t>
      </w:r>
    </w:p>
    <w:p>
      <w:pPr>
        <w:pStyle w:val="ListBullet"/>
      </w:pPr>
      <w:r/>
      <w:r>
        <w:rPr/>
        <w:t>Turnkey EMP</w:t>
        <w:br/>
        <w:t xml:space="preserve">                        Projects</w:t>
      </w:r>
    </w:p>
    <w:p>
      <w:pPr>
        <w:pStyle w:val="Normal"/>
      </w:pPr>
      <w:r/>
      <w:r>
        <w:rPr/>
        <w:t>A prefabricated modular EMP Protected Cage (internal to</w:t>
        <w:br/>
        <w:t xml:space="preserve">                                    or independent of the host</w:t>
        <w:br/>
        <w:t xml:space="preserve">                                    building) provides superior screening of RF signals and is applicable in a wide</w:t>
        <w:br/>
        <w:t xml:space="preserve">                                    range of</w:t>
        <w:br/>
        <w:t xml:space="preserve">                                    situations for a wide range of purposes of HEMP &amp; EMP.</w:t>
      </w:r>
    </w:p>
    <w:p>
      <w:pPr>
        <w:pStyle w:val="ListBullet"/>
      </w:pPr>
      <w:r/>
      <w:r>
        <w:rPr/>
        <w:t>High shielding performance without deterioration</w:t>
      </w:r>
    </w:p>
    <w:p>
      <w:pPr>
        <w:pStyle w:val="ListBullet"/>
      </w:pPr>
      <w:r/>
      <w:r>
        <w:rPr/>
        <w:t>Freestanding construction</w:t>
      </w:r>
    </w:p>
    <w:p>
      <w:pPr>
        <w:pStyle w:val="ListBullet"/>
      </w:pPr>
      <w:r/>
      <w:r>
        <w:rPr/>
        <w:t>Easy to modify, enlarge, or reinstall with</w:t>
        <w:br/>
        <w:t xml:space="preserve">                                            conventional hand-power tools</w:t>
      </w:r>
    </w:p>
    <w:p>
      <w:pPr>
        <w:pStyle w:val="ListBullet"/>
      </w:pPr>
      <w:r/>
      <w:r>
        <w:rPr/>
        <w:t>Easy to mount by skilled local workers</w:t>
      </w:r>
    </w:p>
    <w:p>
      <w:pPr>
        <w:pStyle w:val="ListBullet"/>
      </w:pPr>
      <w:r/>
      <w:r>
        <w:rPr/>
        <w:t>Custom designs are available</w:t>
      </w:r>
    </w:p>
    <w:p>
      <w:pPr>
        <w:pStyle w:val="ListBullet"/>
      </w:pPr>
      <w:r/>
      <w:r>
        <w:rPr/>
        <w:t>Entry panel fitted with: power filters,</w:t>
        <w:br/>
        <w:t xml:space="preserve">                                            single-phase or three-phase (specify ampere, voltage, and frequency)</w:t>
      </w:r>
    </w:p>
    <w:p>
      <w:pPr>
        <w:pStyle w:val="ListBullet"/>
      </w:pPr>
      <w:r/>
      <w:r>
        <w:rPr/>
        <w:t>Feed through signal filters</w:t>
      </w:r>
    </w:p>
    <w:p>
      <w:pPr>
        <w:pStyle w:val="ListBullet"/>
      </w:pPr>
      <w:r/>
      <w:r>
        <w:rPr/>
        <w:t>Waveguides for the passage of fibre optic cables</w:t>
      </w:r>
    </w:p>
    <w:p>
      <w:pPr>
        <w:pStyle w:val="ListBullet"/>
      </w:pPr>
      <w:r/>
      <w:r>
        <w:rPr/>
        <w:t>Feed through penetration (e.g., SMA or BNC</w:t>
        <w:br/>
        <w:t xml:space="preserve">                                            connector)</w:t>
      </w:r>
    </w:p>
    <w:p>
      <w:pPr>
        <w:pStyle w:val="ListBullet"/>
      </w:pPr>
      <w:r/>
      <w:r>
        <w:rPr/>
        <w:t>Grounding bolt</w:t>
      </w:r>
    </w:p>
    <w:p>
      <w:pPr>
        <w:pStyle w:val="Heading3"/>
      </w:pPr>
      <w:r/>
      <w:r>
        <w:rPr/>
        <w:t>Interface Design</w:t>
      </w:r>
    </w:p>
    <w:p>
      <w:pPr>
        <w:pStyle w:val="Normal"/>
      </w:pPr>
      <w:r/>
      <w:r>
        <w:rPr/>
        <w:t>The interfaces to/from any EMI or EMP protected</w:t>
        <w:br/>
        <w:t xml:space="preserve">                                            unit have to be carefully designed to ensure no losses and leakages are</w:t>
        <w:br/>
        <w:t xml:space="preserve">                                            found. We offer a wide solution for this.</w:t>
      </w:r>
    </w:p>
    <w:p>
      <w:pPr>
        <w:pStyle w:val="ListBullet"/>
      </w:pPr>
      <w:r/>
      <w:r>
        <w:rPr/>
        <w:t>EMC line filters with integrated power</w:t>
        <w:br/>
        <w:t xml:space="preserve">                                                    inlet</w:t>
      </w:r>
    </w:p>
    <w:p>
      <w:pPr>
        <w:pStyle w:val="ListBullet"/>
      </w:pPr>
      <w:r/>
      <w:r>
        <w:rPr/>
        <w:t>High-performance shielding cable entry</w:t>
        <w:br/>
        <w:t xml:space="preserve">                                                    system</w:t>
      </w:r>
    </w:p>
    <w:p>
      <w:pPr>
        <w:pStyle w:val="ListBullet"/>
      </w:pPr>
      <w:r/>
      <w:r>
        <w:rPr/>
        <w:t>High performance EMC cable glands</w:t>
      </w:r>
    </w:p>
    <w:p>
      <w:pPr>
        <w:pStyle w:val="ListBullet"/>
      </w:pPr>
      <w:r/>
      <w:r>
        <w:rPr/>
        <w:t>Shielded connector hoods</w:t>
      </w:r>
    </w:p>
    <w:p>
      <w:pPr>
        <w:pStyle w:val="ListBullet"/>
      </w:pPr>
      <w:r/>
      <w:r>
        <w:rPr/>
        <w:t>Cable grounding clamps</w:t>
      </w:r>
    </w:p>
    <w:p>
      <w:pPr>
        <w:pStyle w:val="ListBullet"/>
      </w:pPr>
      <w:r/>
      <w:r>
        <w:rPr/>
        <w:t>Shielding accessories for cables</w:t>
      </w:r>
    </w:p>
    <w:p>
      <w:pPr>
        <w:pStyle w:val="ListBullet"/>
      </w:pPr>
      <w:r/>
      <w:r>
        <w:rPr/>
        <w:t>EMI / RFI cable entry glands</w:t>
      </w:r>
    </w:p>
    <w:p>
      <w:pPr>
        <w:pStyle w:val="Heading3"/>
      </w:pPr>
      <w:r/>
      <w:r>
        <w:rPr/>
        <w:t>On-Site Installation</w:t>
      </w:r>
    </w:p>
    <w:p>
      <w:pPr>
        <w:pStyle w:val="Normal"/>
      </w:pPr>
      <w:r/>
      <w:r>
        <w:rPr/>
        <w:t>On-site installation of EMP Protected Areas is</w:t>
        <w:br/>
        <w:t xml:space="preserve">                                            an equally important and skilled task as</w:t>
        <w:br/>
        <w:t xml:space="preserve">                                            the basic product design and manufacturing. Our experienced and skilled team</w:t>
        <w:br/>
        <w:t xml:space="preserve">                                            offers a</w:t>
        <w:br/>
        <w:t xml:space="preserve">                                            full turnkey solution for the installation and testing of the EMP Protected</w:t>
        <w:br/>
        <w:t xml:space="preserve">                                            Areas on Site.</w:t>
      </w:r>
    </w:p>
    <w:p>
      <w:pPr>
        <w:pStyle w:val="ListBullet"/>
      </w:pPr>
      <w:r/>
      <w:r>
        <w:rPr/>
        <w:t>Measurement on location</w:t>
      </w:r>
    </w:p>
    <w:p>
      <w:pPr>
        <w:pStyle w:val="ListBullet"/>
      </w:pPr>
      <w:r/>
      <w:r>
        <w:rPr/>
        <w:t>Cost-effective</w:t>
      </w:r>
    </w:p>
    <w:p>
      <w:pPr>
        <w:pStyle w:val="ListBullet"/>
      </w:pPr>
      <w:r/>
      <w:r>
        <w:rPr/>
        <w:t>Certification</w:t>
      </w:r>
    </w:p>
    <w:p>
      <w:pPr>
        <w:pStyle w:val="ListBullet"/>
      </w:pPr>
      <w:r/>
      <w:r>
        <w:rPr/>
        <w:t>Expertise in all screening/shielding</w:t>
        <w:br/>
        <w:t xml:space="preserve">                                                    disciplines</w:t>
      </w:r>
    </w:p>
    <w:p>
      <w:pPr>
        <w:pStyle w:val="Heading3"/>
      </w:pPr>
      <w:r/>
      <w:r>
        <w:rPr/>
        <w:t>EMP Shielded Racks &amp; Cabinets</w:t>
      </w:r>
    </w:p>
    <w:p>
      <w:pPr>
        <w:pStyle w:val="Normal"/>
      </w:pPr>
      <w:r/>
      <w:r>
        <w:rPr/>
        <w:t>Paras Defence is the only Indian company to design &amp;</w:t>
        <w:br/>
        <w:t xml:space="preserve">                                    manufacture EMP Protected</w:t>
        <w:br/>
        <w:t xml:space="preserve">                                    Racks and Cabinets, providing 100+ db Shielding Effectiveness (S.E.). It is very</w:t>
        <w:br/>
        <w:t xml:space="preserve">                                    challenging to achieve such high shielding effectiveness in small structures.</w:t>
      </w:r>
    </w:p>
    <w:p>
      <w:pPr>
        <w:pStyle w:val="ListBullet"/>
      </w:pPr>
      <w:r/>
      <w:r>
        <w:rPr/>
        <w:t>Layered construction to cater to a wide range of</w:t>
        <w:br/>
        <w:t xml:space="preserve">                                            frequencies.</w:t>
      </w:r>
    </w:p>
    <w:p>
      <w:pPr>
        <w:pStyle w:val="ListBullet"/>
      </w:pPr>
      <w:r/>
      <w:r>
        <w:rPr/>
        <w:t>Very high shielding performance in challenging</w:t>
        <w:br/>
        <w:t xml:space="preserve">                                            compact dimensions</w:t>
      </w:r>
    </w:p>
    <w:p>
      <w:pPr>
        <w:pStyle w:val="ListBullet"/>
      </w:pPr>
      <w:r/>
      <w:r>
        <w:rPr/>
        <w:t>Perfectly Engineered points of entry to achieve</w:t>
        <w:br/>
        <w:t xml:space="preserve">                                            all-round electromagnetic</w:t>
        <w:br/>
        <w:t xml:space="preserve">                                            protection.</w:t>
      </w:r>
    </w:p>
    <w:p>
      <w:pPr>
        <w:pStyle w:val="ListBullet"/>
      </w:pPr>
      <w:r/>
      <w:r>
        <w:rPr/>
        <w:t>Constructed using special material which is</w:t>
        <w:br/>
        <w:t xml:space="preserve">                                            compatible with galvanized steel and</w:t>
        <w:br/>
        <w:t xml:space="preserve">                                            aluminium</w:t>
      </w:r>
    </w:p>
    <w:p>
      <w:pPr>
        <w:pStyle w:val="ListBullet"/>
      </w:pPr>
      <w:r/>
      <w:r>
        <w:rPr/>
        <w:t>Rugged construction to meet the harshest of</w:t>
        <w:br/>
        <w:t xml:space="preserve">                                            environmental conditions.</w:t>
      </w:r>
    </w:p>
    <w:p>
      <w:pPr>
        <w:pStyle w:val="ListBullet"/>
      </w:pPr>
      <w:r/>
      <w:r>
        <w:rPr/>
        <w:t>100% designed, developed, &amp; manufactured in</w:t>
        <w:br/>
        <w:t xml:space="preserve">                                            India.</w:t>
      </w:r>
    </w:p>
    <w:p>
      <w:pPr>
        <w:pStyle w:val="Normal"/>
      </w:pPr>
      <w:r/>
      <w:r>
        <w:rPr/>
        <w:t>On-site installation of EMP Protected Areas is</w:t>
        <w:br/>
        <w:t xml:space="preserve">                                            an equally important and skilled task as</w:t>
        <w:br/>
        <w:t xml:space="preserve">                                            basic product design and manufacturing. Our experienced and skilled team</w:t>
        <w:br/>
        <w:t xml:space="preserve">                                            offers a full</w:t>
        <w:br/>
        <w:t xml:space="preserve">                                            turnkey solution for the installation and testing of the EMP Protected Areas</w:t>
        <w:br/>
        <w:t xml:space="preserve">                                            on Site.</w:t>
      </w:r>
    </w:p>
    <w:p>
      <w:pPr>
        <w:pStyle w:val="Heading3"/>
      </w:pPr>
      <w:r/>
      <w:r>
        <w:rPr/>
        <w:t>EMP Protection Filter/ Arrestors</w:t>
      </w:r>
    </w:p>
    <w:p>
      <w:pPr>
        <w:pStyle w:val="Normal"/>
      </w:pPr>
      <w:r/>
      <w:r>
        <w:rPr/>
        <w:t>Power Line, as well as Signal Line Filters, are</w:t>
        <w:br/>
        <w:t xml:space="preserve">                                    available for EMP Protection, as per user requirement.</w:t>
      </w:r>
    </w:p>
    <w:p>
      <w:pPr>
        <w:pStyle w:val="Normal"/>
      </w:pPr>
      <w:r/>
      <w:r>
        <w:rPr/>
        <w:t>Power Line Filters:</w:t>
      </w:r>
    </w:p>
    <w:p>
      <w:pPr>
        <w:pStyle w:val="ListBullet"/>
      </w:pPr>
      <w:r/>
      <w:r>
        <w:rPr/>
        <w:t>Selection from a wide Power and Frequency Range</w:t>
      </w:r>
    </w:p>
    <w:p>
      <w:pPr>
        <w:pStyle w:val="ListBullet"/>
      </w:pPr>
      <w:r/>
      <w:r>
        <w:rPr/>
        <w:t>Mains filter for single and three-phase systems</w:t>
      </w:r>
    </w:p>
    <w:p>
      <w:pPr>
        <w:pStyle w:val="ListBullet"/>
      </w:pPr>
      <w:r/>
      <w:r>
        <w:rPr/>
        <w:t>Insertion transmission loss 100 dB @ 14 kHz</w:t>
      </w:r>
    </w:p>
    <w:p>
      <w:pPr>
        <w:pStyle w:val="ListBullet"/>
      </w:pPr>
      <w:r/>
      <w:r>
        <w:rPr/>
        <w:t>Double – π circuit</w:t>
      </w:r>
    </w:p>
    <w:p>
      <w:pPr>
        <w:pStyle w:val="ListBullet"/>
      </w:pPr>
      <w:r/>
      <w:r>
        <w:rPr/>
        <w:t>Rod cores allow asymmetrical load</w:t>
      </w:r>
    </w:p>
    <w:p>
      <w:pPr>
        <w:pStyle w:val="ListBullet"/>
      </w:pPr>
      <w:r/>
      <w:r>
        <w:rPr/>
        <w:t>Self-healing effect of foil capacitors</w:t>
      </w:r>
    </w:p>
    <w:p>
      <w:pPr>
        <w:pStyle w:val="ListBullet"/>
      </w:pPr>
      <w:r/>
      <w:r>
        <w:rPr/>
        <w:t>Suitable for use under extreme conditions</w:t>
        <w:br/>
        <w:t xml:space="preserve">                                            (military applications)</w:t>
      </w:r>
    </w:p>
    <w:p>
      <w:pPr>
        <w:pStyle w:val="ListBullet"/>
      </w:pPr>
      <w:r/>
      <w:r>
        <w:rPr/>
        <w:t>Wear resistant</w:t>
      </w:r>
    </w:p>
    <w:p>
      <w:pPr>
        <w:pStyle w:val="ListBullet"/>
      </w:pPr>
      <w:r/>
      <w:r>
        <w:rPr/>
        <w:t>Insensitive to corrosion</w:t>
      </w:r>
    </w:p>
    <w:p>
      <w:pPr>
        <w:pStyle w:val="ListBullet"/>
      </w:pPr>
      <w:r/>
      <w:r>
        <w:rPr/>
        <w:t>Signal Line Filters</w:t>
      </w:r>
    </w:p>
    <w:p>
      <w:pPr>
        <w:pStyle w:val="ListBullet"/>
      </w:pPr>
      <w:r/>
      <w:r>
        <w:rPr/>
        <w:t>Wide Range of Signal Line Filters</w:t>
      </w:r>
    </w:p>
    <w:p>
      <w:pPr>
        <w:pStyle w:val="ListBullet"/>
      </w:pPr>
      <w:r/>
      <w:r>
        <w:rPr/>
        <w:t>Available for Standard Signals viz: Audio, DVI</w:t>
        <w:br/>
        <w:t xml:space="preserve">                                            &amp; USB data</w:t>
      </w:r>
    </w:p>
    <w:p>
      <w:pPr>
        <w:pStyle w:val="ListBullet"/>
      </w:pPr>
      <w:r/>
      <w:r>
        <w:rPr/>
        <w:t>Fibre-optic Ethernet converter</w:t>
      </w:r>
    </w:p>
    <w:p>
      <w:pPr>
        <w:pStyle w:val="ListBullet"/>
      </w:pPr>
      <w:r/>
      <w:r>
        <w:rPr/>
        <w:t>Telephone and data communication</w:t>
      </w:r>
    </w:p>
    <w:p>
      <w:pPr>
        <w:pStyle w:val="ListBullet"/>
      </w:pPr>
      <w:r/>
      <w:r>
        <w:rPr/>
        <w:t>Control and fire alarm</w:t>
      </w:r>
    </w:p>
    <w:p>
      <w:pPr>
        <w:pStyle w:val="ListBullet"/>
      </w:pPr>
      <w:r/>
      <w:r>
        <w:rPr/>
        <w:t>Fully compliant design to meet MIL 461</w:t>
        <w:br/>
        <w:t xml:space="preserve">                                            requirements</w:t>
      </w:r>
    </w:p>
    <w:p>
      <w:pPr>
        <w:pStyle w:val="ListBullet"/>
      </w:pPr>
      <w:r/>
      <w:r>
        <w:rPr/>
        <w:t>Any dimensions are possible</w:t>
      </w:r>
    </w:p>
    <w:p>
      <w:pPr>
        <w:pStyle w:val="ListBullet"/>
      </w:pPr>
      <w:r/>
      <w:r>
        <w:rPr/>
        <w:t>Emission performance of +/-4dB or better in the</w:t>
        <w:br/>
        <w:t xml:space="preserve">                                            30MHz-40GHz frequency range</w:t>
      </w:r>
    </w:p>
    <w:p>
      <w:pPr>
        <w:pStyle w:val="ListBullet"/>
      </w:pPr>
      <w:r/>
      <w:r>
        <w:rPr/>
        <w:t>Ferrite and hybrid lining from 30MHz-40GHz</w:t>
        <w:br/>
        <w:t xml:space="preserve">                                            measurements</w:t>
      </w:r>
    </w:p>
    <w:p>
      <w:pPr>
        <w:pStyle w:val="ListBullet"/>
      </w:pPr>
      <w:r/>
      <w:r>
        <w:rPr/>
        <w:t>Very cost-effective solution</w:t>
      </w:r>
    </w:p>
    <w:p>
      <w:pPr>
        <w:pStyle w:val="ListBullet"/>
      </w:pPr>
      <w:r/>
      <w:r>
        <w:rPr/>
        <w:t>Flexible modular design enables you to make</w:t>
        <w:br/>
        <w:t xml:space="preserve">                                            easy site changes or upgrades</w:t>
      </w:r>
    </w:p>
    <w:p>
      <w:pPr>
        <w:pStyle w:val="ListBullet"/>
      </w:pPr>
      <w:r/>
      <w:r>
        <w:rPr/>
        <w:t>A complete system approach is available to</w:t>
        <w:br/>
        <w:t xml:space="preserve">                                            fully facilitate your laboratory</w:t>
      </w:r>
    </w:p>
    <w:p>
      <w:pPr>
        <w:pStyle w:val="Normal"/>
      </w:pPr>
      <w:r/>
      <w:r>
        <w:rPr/>
        <w:t>On-Site Installation of EMP Protected Areas is</w:t>
        <w:br/>
        <w:t xml:space="preserve">                                            an equally important and skilled task as the basic product design and</w:t>
        <w:br/>
        <w:t xml:space="preserve">                                            manufacturing. Our experienced and skilled team offers a full turnkey</w:t>
        <w:br/>
        <w:t xml:space="preserve">                                            solution for installation and testing of the EMP Protected Areas on Site.</w:t>
      </w:r>
    </w:p>
    <w:p>
      <w:pPr>
        <w:pStyle w:val="Heading3"/>
      </w:pPr>
      <w:r/>
      <w:r>
        <w:rPr/>
        <w:t>Screen Doors</w:t>
      </w:r>
    </w:p>
    <w:p>
      <w:pPr>
        <w:pStyle w:val="Normal"/>
      </w:pPr>
      <w:r/>
      <w:r>
        <w:rPr/>
        <w:t>Paras Defence is the undisputed market leader in</w:t>
        <w:br/>
        <w:t xml:space="preserve">                                    Shielded Doors, where we produce a</w:t>
        <w:br/>
        <w:t xml:space="preserve">                                    large number of doors every year for various Electromagnetic Shielding applications.</w:t>
        <w:br/>
        <w:t xml:space="preserve">                                    Shielded Door(s) becomes the most critical Point-Of-Entry (PoE) in any installation,</w:t>
        <w:br/>
        <w:t xml:space="preserve">                                    as</w:t>
        <w:br/>
        <w:t xml:space="preserve">                                    the door is opened multiple times &amp; each time it is closed, it is required to offer</w:t>
        <w:br/>
        <w:t xml:space="preserve">                                    the same</w:t>
        <w:br/>
        <w:t xml:space="preserve">                                    Shielding Performance.</w:t>
      </w:r>
    </w:p>
    <w:p>
      <w:pPr>
        <w:pStyle w:val="ListBullet"/>
      </w:pPr>
      <w:r/>
      <w:r>
        <w:rPr/>
        <w:t>Offer exceptional Shielding performance along</w:t>
        <w:br/>
        <w:t xml:space="preserve">                                            with ease of operation &amp; high</w:t>
        <w:br/>
        <w:t xml:space="preserve">                                            durability.</w:t>
      </w:r>
    </w:p>
    <w:p>
      <w:pPr>
        <w:pStyle w:val="ListBullet"/>
      </w:pPr>
      <w:r/>
      <w:r>
        <w:rPr/>
        <w:t>Special Engineering focus is made during the</w:t>
        <w:br/>
        <w:t xml:space="preserve">                                            design and manufacturing of</w:t>
        <w:br/>
        <w:t xml:space="preserve">                                            Shielded doors, as they are the most critical Point-of-Entry due to their</w:t>
        <w:br/>
        <w:t xml:space="preserve">                                            frequent</w:t>
        <w:br/>
        <w:t xml:space="preserve">                                            usage.</w:t>
      </w:r>
    </w:p>
    <w:p>
      <w:pPr>
        <w:pStyle w:val="ListBullet"/>
      </w:pPr>
      <w:r/>
      <w:r>
        <w:rPr/>
        <w:t>The heavy-duty cam latch strikes for two-point</w:t>
        <w:br/>
        <w:t xml:space="preserve">                                            latching.</w:t>
      </w:r>
    </w:p>
    <w:p>
      <w:pPr>
        <w:pStyle w:val="ListBullet"/>
      </w:pPr>
      <w:r/>
      <w:r>
        <w:rPr/>
        <w:t>The rugged construction of the door is suitable</w:t>
        <w:br/>
        <w:t xml:space="preserve">                                            for Naval &amp; Heavy Industry</w:t>
        <w:br/>
        <w:t xml:space="preserve">                                            applications.</w:t>
      </w:r>
    </w:p>
    <w:p>
      <w:pPr>
        <w:pStyle w:val="ListBullet"/>
      </w:pPr>
      <w:r/>
      <w:r>
        <w:rPr/>
        <w:t>Single finger strip door (finger strip door with</w:t>
        <w:br/>
        <w:t xml:space="preserve">                                            soldered or clamped fingers)</w:t>
      </w:r>
    </w:p>
    <w:p>
      <w:pPr>
        <w:pStyle w:val="ListBullet"/>
      </w:pPr>
      <w:r/>
      <w:r>
        <w:rPr/>
        <w:t>Offer heavy-duty cam latch strikes for two-point</w:t>
        <w:br/>
        <w:t xml:space="preserve">                                            latching &amp; clip-in-place Beryllium</w:t>
        <w:br/>
        <w:t xml:space="preserve">                                            Copper finger stock.</w:t>
      </w:r>
    </w:p>
    <w:p>
      <w:pPr>
        <w:pStyle w:val="Heading3"/>
      </w:pPr>
      <w:r/>
      <w:r>
        <w:rPr/>
        <w:t>Screen Rooms &amp; Range Of EMI/RFI Shielding Products</w:t>
      </w:r>
    </w:p>
    <w:p>
      <w:pPr>
        <w:pStyle w:val="Normal"/>
      </w:pPr>
      <w:r/>
      <w:r>
        <w:rPr/>
        <w:t>The cWave Series from Paras Defence is a range of EMI</w:t>
        <w:br/>
        <w:t xml:space="preserve">                                    Shielding products / RFI</w:t>
        <w:br/>
        <w:t xml:space="preserve">                                    Shielding products. Products like Screen Doors, Screen Rooms, Conductive Foam</w:t>
        <w:br/>
        <w:t xml:space="preserve">                                    Gasket, Finger Stocks, EMI Window, Conductive Silicone Gasket etc. make the cWave</w:t>
        <w:br/>
        <w:t xml:space="preserve">                                    Series. Paras Defence has today dedicated its R&amp;D efforts in the ﬁeld of EMI EMC</w:t>
        <w:br/>
        <w:t xml:space="preserve">                                    Solutions and has the knowledge and expertise to overcome problems arising due to</w:t>
        <w:br/>
        <w:t xml:space="preserve">                                    radiated &amp; conducted Noise. The development of Screen Room &amp; Screen Doors for the</w:t>
        <w:br/>
        <w:t xml:space="preserve">                                    Indian Navy with successful efforts in improving the design, has made Paras Defence</w:t>
        <w:br/>
        <w:t xml:space="preserve">                                    the only certiﬁed vendor to the Indian Navy for Screen Doors.</w:t>
      </w:r>
    </w:p>
    <w:p>
      <w:pPr>
        <w:pStyle w:val="Normal"/>
      </w:pPr>
      <w:r/>
      <w:r>
        <w:rPr/>
        <w:t>Paras Defence represents companies worldwide that</w:t>
        <w:br/>
        <w:t xml:space="preserve">                                    manufacture EMI Shielding</w:t>
        <w:br/>
        <w:t xml:space="preserve">                                    products / RFI Shielding products like gaskets, ﬁnger stocks etc. Today, with an</w:t>
        <w:br/>
        <w:t xml:space="preserve">                                    increase</w:t>
        <w:br/>
        <w:t xml:space="preserve">                                    in awareness of EMI problems, there has been a steep rise in applications where such</w:t>
        <w:br/>
        <w:t xml:space="preserve">                                    products can be used, be it mobile phones or aircraft.</w:t>
      </w:r>
    </w:p>
    <w:p>
      <w:pPr>
        <w:pStyle w:val="ListBullet"/>
      </w:pPr>
      <w:r/>
      <w:r>
        <w:rPr/>
        <w:t>Extensive knowledge resource</w:t>
      </w:r>
    </w:p>
    <w:p>
      <w:pPr>
        <w:pStyle w:val="ListBullet"/>
      </w:pPr>
      <w:r/>
      <w:r>
        <w:rPr/>
        <w:t>In-house pre-compliance test facilities</w:t>
        <w:br/>
        <w:t xml:space="preserve">                                                    for RE &amp; CE</w:t>
      </w:r>
    </w:p>
    <w:p>
      <w:pPr>
        <w:pStyle w:val="ListBullet"/>
      </w:pPr>
      <w:r/>
      <w:r>
        <w:rPr/>
        <w:t>Access to world-class EMI/RFI Shielding</w:t>
        <w:br/>
        <w:t xml:space="preserve">                                                    components</w:t>
      </w:r>
    </w:p>
    <w:p>
      <w:pPr>
        <w:pStyle w:val="ListBullet"/>
      </w:pPr>
      <w:r/>
      <w:r>
        <w:rPr/>
        <w:t>Recognized by the Industry Experts in</w:t>
        <w:br/>
        <w:t xml:space="preserve">                                                    the field of EMI/EMC</w:t>
      </w:r>
    </w:p>
    <w:p>
      <w:pPr>
        <w:pStyle w:val="ListBullet"/>
      </w:pPr>
      <w:r/>
      <w:r>
        <w:rPr/>
        <w:t>Experience in the manufacturing of</w:t>
        <w:br/>
        <w:t xml:space="preserve">                                                    Screen Doors, Screen Rooms, RFI Shielding</w:t>
        <w:br/>
        <w:t xml:space="preserve">                                                    Enclosure etc.</w:t>
      </w:r>
    </w:p>
    <w:p>
      <w:pPr>
        <w:pStyle w:val="ListBullet"/>
      </w:pPr>
      <w:r/>
      <w:r>
        <w:rPr/>
        <w:t>Communication Devices</w:t>
      </w:r>
    </w:p>
    <w:p>
      <w:pPr>
        <w:pStyle w:val="ListBullet"/>
      </w:pPr>
      <w:r/>
      <w:r>
        <w:rPr/>
        <w:t>Home appliances</w:t>
      </w:r>
    </w:p>
    <w:p>
      <w:pPr>
        <w:pStyle w:val="ListBullet"/>
      </w:pPr>
      <w:r/>
      <w:r>
        <w:rPr/>
        <w:t>Mobile Equipments</w:t>
      </w:r>
    </w:p>
    <w:p>
      <w:pPr>
        <w:pStyle w:val="ListBullet"/>
      </w:pPr>
      <w:r/>
      <w:r>
        <w:rPr/>
        <w:t>Mission-critical systems</w:t>
      </w:r>
    </w:p>
    <w:p>
      <w:pPr>
        <w:pStyle w:val="ListBullet"/>
      </w:pPr>
      <w:r/>
      <w:r>
        <w:rPr/>
        <w:t>Sensitive electronics, etc.</w:t>
      </w:r>
    </w:p>
    <w:p>
      <w:pPr>
        <w:pStyle w:val="Normal"/>
      </w:pPr>
      <w:r/>
      <w:r>
        <w:rPr/>
        <w:t>We are the only Indian Company where our products, like</w:t>
        <w:br/>
        <w:t xml:space="preserve">                                    Rugged Displays, Rugged</w:t>
        <w:br/>
        <w:t xml:space="preserve">                                    Computers are EMP protected &amp; also tested for compliance.</w:t>
      </w:r>
    </w:p>
    <w:p>
      <w:pPr>
        <w:pStyle w:val="Heading3"/>
      </w:pPr>
      <w:r/>
      <w:r>
        <w:rPr/>
        <w:t>Air Vents/ Wave-guides/ Panels</w:t>
      </w:r>
    </w:p>
    <w:p>
      <w:pPr>
        <w:pStyle w:val="Normal"/>
      </w:pPr>
      <w:r/>
      <w:r>
        <w:rPr/>
        <w:t>Paras Defence designs and manufactures their own Air</w:t>
        <w:br/>
        <w:t xml:space="preserve">                                    vents &amp; Wave-guides required for all their projects. These are used to shield static</w:t>
        <w:br/>
        <w:t xml:space="preserve">                                    Points-Of-Entries (PoE) and are vital to the overall shielding Performance of the</w:t>
        <w:br/>
        <w:t xml:space="preserve">                                    area. Every PoE is treated and ensured that it provides same of better shielding</w:t>
        <w:br/>
        <w:t xml:space="preserve">                                    performance.</w:t>
      </w:r>
    </w:p>
    <w:p>
      <w:pPr>
        <w:pStyle w:val="Heading3"/>
      </w:pPr>
      <w:r/>
      <w:r>
        <w:rPr/>
        <w:t>Automated Test Equipments (ATE)</w:t>
      </w:r>
    </w:p>
    <w:p>
      <w:pPr>
        <w:pStyle w:val="Heading3"/>
      </w:pPr>
      <w:r/>
      <w:r>
        <w:rPr/>
        <w:t>Defence Automation Solutions (DAS)</w:t>
      </w:r>
    </w:p>
    <w:p>
      <w:pPr>
        <w:pStyle w:val="Heading3"/>
      </w:pPr>
      <w:r/>
      <w:r>
        <w:rPr/>
        <w:t>MIL-Grade COTS Products</w:t>
      </w:r>
    </w:p>
    <w:p>
      <w:pPr>
        <w:pStyle w:val="ListBullet"/>
      </w:pPr>
      <w:r/>
      <w:r>
        <w:rPr/>
        <w:t>Mission Critical-High Performance</w:t>
        <w:br/>
        <w:t xml:space="preserve">                                                    Applications</w:t>
      </w:r>
    </w:p>
    <w:p>
      <w:pPr>
        <w:pStyle w:val="Normal"/>
      </w:pPr>
      <w:r>
        <w:rPr/>
      </w:r>
    </w:p>
    <w:p>
      <w:pPr>
        <w:pStyle w:val="Heading1"/>
      </w:pPr>
      <w:r/>
      <w:r>
        <w:rPr/>
        <w:t>--- Section Scraped: https://parasdefence.com/areas-3 ---</w:t>
      </w:r>
    </w:p>
    <w:p>
      <w:pPr>
        <w:pStyle w:val="Normal"/>
      </w:pPr>
      <w:r>
        <w:rPr/>
      </w:r>
    </w:p>
    <w:p>
      <w:pPr>
        <w:pStyle w:val="Heading1"/>
      </w:pPr>
      <w:r/>
      <w:r>
        <w:rPr/>
        <w:t>--- Section Scraped: https://parasdefence.com/areas ---</w:t>
      </w:r>
    </w:p>
    <w:p>
      <w:pPr>
        <w:pStyle w:val="Heading2"/>
      </w:pPr>
      <w:r/>
      <w:r>
        <w:rPr/>
        <w:t>ROCKET/ Missile programs</w:t>
      </w:r>
    </w:p>
    <w:p>
      <w:pPr>
        <w:pStyle w:val="Normal"/>
      </w:pPr>
      <w:r>
        <w:rPr/>
      </w:r>
    </w:p>
    <w:p>
      <w:pPr>
        <w:pStyle w:val="Heading1"/>
      </w:pPr>
      <w:r/>
      <w:r>
        <w:rPr/>
        <w:t>--- Section Scraped: https://parasdefence.com/areas-detail-4?type=heavy-duty-antenna-mechanical-structures ---</w:t>
      </w:r>
    </w:p>
    <w:p>
      <w:pPr>
        <w:pStyle w:val="Heading2"/>
      </w:pPr>
      <w:r/>
      <w:r>
        <w:rPr/>
        <w:t>Heavy Duty Antenna</w:t>
        <w:br/>
        <w:t xml:space="preserve">            Mechanical Structures</w:t>
      </w:r>
    </w:p>
    <w:p>
      <w:pPr>
        <w:pStyle w:val="ListBullet"/>
      </w:pPr>
      <w:r/>
      <w:r>
        <w:rPr/>
        <w:t>Heavy Duty Antenna</w:t>
        <w:br/>
        <w:t xml:space="preserve">                        Mechanical Structures</w:t>
      </w:r>
    </w:p>
    <w:p>
      <w:pPr>
        <w:pStyle w:val="ListBullet"/>
      </w:pPr>
      <w:r/>
      <w:r>
        <w:rPr/>
        <w:t>MIL Qualified Rugged</w:t>
        <w:br/>
        <w:t xml:space="preserve">                        TFT Display</w:t>
      </w:r>
    </w:p>
    <w:p>
      <w:pPr>
        <w:pStyle w:val="ListBullet"/>
      </w:pPr>
      <w:r/>
      <w:r>
        <w:rPr/>
        <w:t>Rugged COTS</w:t>
        <w:br/>
        <w:t xml:space="preserve">                        System</w:t>
      </w:r>
    </w:p>
    <w:p>
      <w:pPr>
        <w:pStyle w:val="ListBullet"/>
      </w:pPr>
      <w:r/>
      <w:r>
        <w:rPr/>
        <w:t>Complete System</w:t>
        <w:br/>
        <w:t xml:space="preserve">                        Integration</w:t>
      </w:r>
    </w:p>
    <w:p>
      <w:pPr>
        <w:pStyle w:val="ListBullet"/>
      </w:pPr>
      <w:r/>
      <w:r>
        <w:rPr/>
        <w:t>Active Array</w:t>
        <w:br/>
        <w:t xml:space="preserve">                        Radar Cooling Assemblies</w:t>
      </w:r>
    </w:p>
    <w:p>
      <w:pPr>
        <w:pStyle w:val="Normal"/>
      </w:pPr>
      <w:r/>
      <w:r>
        <w:rPr/>
        <w:t>Paras Defence pioneered offering cold plates for all the</w:t>
        <w:br/>
        <w:t xml:space="preserve">                                    radar programs in India. Our</w:t>
        <w:br/>
        <w:t xml:space="preserve">                                    customer entrusted Paras Defence with a large antenna mechanical structure</w:t>
        <w:br/>
        <w:t xml:space="preserve">                                    integrated</w:t>
        <w:br/>
        <w:t xml:space="preserve">                                    with multiple radar subsystems cooled by the cold plates manufactured by us. These</w:t>
        <w:br/>
        <w:t xml:space="preserve">                                    mechanical structures were not only meant for accommodating a radar subsystem in</w:t>
        <w:br/>
        <w:t xml:space="preserve">                                    static conditions but also to meet harsh MIL requirements in a completely integrated</w:t>
        <w:br/>
        <w:t xml:space="preserve">                                    form. The complete radar performance was dependent on the subsystem housed in</w:t>
        <w:br/>
        <w:t xml:space="preserve">                                    these mechanical structures, and we are proud to highlight that. There was no</w:t>
        <w:br/>
        <w:t xml:space="preserve">                                    failure</w:t>
        <w:br/>
        <w:t xml:space="preserve">                                    during the shock vibration. This boosted the confidence of our customers, and hence</w:t>
        <w:br/>
        <w:t xml:space="preserve">                                    today we are given the opportunity not just to build the cold plates but also the</w:t>
        <w:br/>
        <w:t xml:space="preserve">                                    complete</w:t>
        <w:br/>
        <w:t xml:space="preserve">                                    cooling assemblies.</w:t>
      </w:r>
    </w:p>
    <w:p>
      <w:pPr>
        <w:pStyle w:val="Heading3"/>
      </w:pPr>
      <w:r/>
      <w:r>
        <w:rPr/>
        <w:t>Rugged COTS Systems</w:t>
      </w:r>
    </w:p>
    <w:p>
      <w:pPr>
        <w:pStyle w:val="Normal"/>
      </w:pPr>
      <w:r/>
      <w:r>
        <w:rPr/>
        <w:t>Paras Defence is the industry leader in import</w:t>
        <w:br/>
        <w:t xml:space="preserve">                                    substitution for over 3 decades. It has complete capabilities to engineer</w:t>
        <w:br/>
        <w:t xml:space="preserve">                                    technologies that have been imported in the past. With an all-round understanding of</w:t>
        <w:br/>
        <w:t xml:space="preserve">                                    Mechanicals, Electronics, Electrical and Optics, we can develop cutting edge systems</w:t>
        <w:br/>
        <w:t xml:space="preserve">                                    and subsystems.</w:t>
      </w:r>
    </w:p>
    <w:p>
      <w:pPr>
        <w:pStyle w:val="ListBullet"/>
      </w:pPr>
      <w:r/>
      <w:r>
        <w:rPr/>
        <w:t>Board Bring-up, Device Drivers for RTOS &amp;</w:t>
        <w:br/>
        <w:t xml:space="preserve">                                            Linux.</w:t>
      </w:r>
    </w:p>
    <w:p>
      <w:pPr>
        <w:pStyle w:val="ListBullet"/>
      </w:pPr>
      <w:r/>
      <w:r>
        <w:rPr/>
        <w:t>Customize, Configure for Performance, Field</w:t>
        <w:br/>
        <w:t xml:space="preserve">                                            Support.</w:t>
      </w:r>
    </w:p>
    <w:p>
      <w:pPr>
        <w:pStyle w:val="Normal"/>
      </w:pPr>
      <w:r>
        <w:rPr/>
      </w:r>
    </w:p>
    <w:p>
      <w:pPr>
        <w:pStyle w:val="Heading1"/>
      </w:pPr>
      <w:r/>
      <w:r>
        <w:rPr/>
        <w:t>--- Section Scraped: https://parasdefence.com/areas-detail-2?type=submarine-winches ---</w:t>
      </w:r>
    </w:p>
    <w:p>
      <w:pPr>
        <w:pStyle w:val="Normal"/>
      </w:pPr>
      <w:r>
        <w:rPr/>
      </w:r>
    </w:p>
    <w:p>
      <w:pPr>
        <w:pStyle w:val="Heading1"/>
      </w:pPr>
      <w:r/>
      <w:r>
        <w:rPr/>
        <w:t>--- Section Scraped: https://parasdefence.com/areas-detail-2?type=rugged-displays-computing-systems ---</w:t>
      </w:r>
    </w:p>
    <w:p>
      <w:pPr>
        <w:pStyle w:val="Normal"/>
      </w:pPr>
      <w:r>
        <w:rPr/>
      </w:r>
    </w:p>
    <w:p>
      <w:pPr>
        <w:pStyle w:val="Heading1"/>
      </w:pPr>
      <w:r/>
      <w:r>
        <w:rPr/>
        <w:t>--- Section Scraped: https://parasdefence.com/areas-detail?type=rugged-command-control-system ---</w:t>
      </w:r>
    </w:p>
    <w:p>
      <w:pPr>
        <w:pStyle w:val="Normal"/>
      </w:pPr>
      <w:r>
        <w:rPr/>
      </w:r>
    </w:p>
    <w:p>
      <w:pPr>
        <w:pStyle w:val="Heading1"/>
      </w:pPr>
      <w:r/>
      <w:r>
        <w:rPr/>
        <w:t>--- Section Scraped: https://parasdefence.com/areas-detail-4?type=software-development ---</w:t>
      </w:r>
    </w:p>
    <w:p>
      <w:pPr>
        <w:pStyle w:val="Normal"/>
      </w:pPr>
      <w:r>
        <w:rPr/>
      </w:r>
    </w:p>
    <w:p>
      <w:pPr>
        <w:pStyle w:val="Heading1"/>
      </w:pPr>
      <w:r/>
      <w:r>
        <w:rPr/>
        <w:t>--- Section Scraped: https://parasdefence.com/product-detail-4?type=hyperspectral-imaging-system ---</w:t>
      </w:r>
    </w:p>
    <w:p>
      <w:pPr>
        <w:pStyle w:val="Normal"/>
      </w:pPr>
      <w:r>
        <w:rPr/>
      </w:r>
    </w:p>
    <w:p>
      <w:pPr>
        <w:pStyle w:val="Heading1"/>
      </w:pPr>
      <w:r/>
      <w:r>
        <w:rPr/>
        <w:t>--- Section Scraped: https://parasdefence.com/areas-detail-4?type=high-performance-embedded-computing-system ---</w:t>
      </w:r>
    </w:p>
    <w:p>
      <w:pPr>
        <w:pStyle w:val="Normal"/>
      </w:pPr>
      <w:r>
        <w:rPr/>
      </w:r>
    </w:p>
    <w:p>
      <w:pPr>
        <w:pStyle w:val="Heading1"/>
      </w:pPr>
      <w:r/>
      <w:r>
        <w:rPr/>
        <w:t>--- Section Scraped: https://parasdefence.com/areas-detail-5?type=shielded-air-vents-and-windows ---</w:t>
      </w:r>
    </w:p>
    <w:p>
      <w:pPr>
        <w:pStyle w:val="ListBullet"/>
      </w:pPr>
      <w:r/>
      <w:r>
        <w:rPr/>
        <w:t>Anechoic Shielded</w:t>
        <w:br/>
        <w:t xml:space="preserve">                        Chambers</w:t>
      </w:r>
    </w:p>
    <w:p>
      <w:pPr>
        <w:pStyle w:val="Heading3"/>
      </w:pPr>
      <w:r/>
      <w:r>
        <w:rPr/>
        <w:t>EMP Cabinets Racks</w:t>
      </w:r>
    </w:p>
    <w:p>
      <w:pPr>
        <w:pStyle w:val="Normal"/>
      </w:pPr>
      <w:r/>
      <w:r>
        <w:rPr/>
        <w:t>Paras Defence is the only Indian company to design &amp;</w:t>
        <w:br/>
        <w:t xml:space="preserve">                                    manufacture EMP Protected Racks and Cabinets providing 100+ db Shielding</w:t>
        <w:br/>
        <w:t xml:space="preserve">                                    Effectiveness (S.E.). It is very challenging to achieve such high Shielding</w:t>
        <w:br/>
        <w:t xml:space="preserve">                                    Effectiveness protection in small structures.</w:t>
      </w:r>
    </w:p>
    <w:p>
      <w:pPr>
        <w:pStyle w:val="ListBullet"/>
      </w:pPr>
      <w:r/>
      <w:r>
        <w:rPr/>
        <w:t>Layered construction to cater Wide Range of</w:t>
        <w:br/>
        <w:t xml:space="preserve">                                            Frequencies.</w:t>
      </w:r>
    </w:p>
    <w:p>
      <w:pPr>
        <w:pStyle w:val="ListBullet"/>
      </w:pPr>
      <w:r/>
      <w:r>
        <w:rPr/>
        <w:t>Very high shielding performance in high</w:t>
        <w:br/>
        <w:t xml:space="preserve">                                            challenging compact dimensions</w:t>
      </w:r>
    </w:p>
    <w:p>
      <w:pPr>
        <w:pStyle w:val="ListBullet"/>
      </w:pPr>
      <w:r/>
      <w:r>
        <w:rPr/>
        <w:t>Perfectly Engineered points of entries to</w:t>
        <w:br/>
        <w:t xml:space="preserve">                                            achieve all-round electromagnetic protection.</w:t>
      </w:r>
    </w:p>
    <w:p>
      <w:pPr>
        <w:pStyle w:val="ListBullet"/>
      </w:pPr>
      <w:r/>
      <w:r>
        <w:rPr/>
        <w:t>Constructed using special material which is</w:t>
        <w:br/>
        <w:t xml:space="preserve">                                            compatible with galvanized steel and aluminium</w:t>
      </w:r>
    </w:p>
    <w:p>
      <w:pPr>
        <w:pStyle w:val="ListBullet"/>
      </w:pPr>
      <w:r/>
      <w:r>
        <w:rPr/>
        <w:t>Rugged construction to meet harshest of</w:t>
        <w:br/>
        <w:t xml:space="preserve">                                            environmental conditions.</w:t>
      </w:r>
    </w:p>
    <w:p>
      <w:pPr>
        <w:pStyle w:val="ListBullet"/>
      </w:pPr>
      <w:r/>
      <w:r>
        <w:rPr/>
        <w:t>100% designed, developed &amp; manufactured in</w:t>
        <w:br/>
        <w:t xml:space="preserve">                                            India.</w:t>
      </w:r>
    </w:p>
    <w:p>
      <w:pPr>
        <w:pStyle w:val="Normal"/>
      </w:pPr>
      <w:r/>
      <w:r>
        <w:rPr/>
        <w:t>Power Line, as well as Signal Line Filters, are</w:t>
        <w:br/>
        <w:t xml:space="preserve">                                    available for EMP Protection, as per user</w:t>
        <w:br/>
        <w:t xml:space="preserve">                                    requirements.</w:t>
      </w:r>
    </w:p>
    <w:p>
      <w:pPr>
        <w:pStyle w:val="ListBullet"/>
      </w:pPr>
      <w:r/>
      <w:r>
        <w:rPr/>
        <w:t>Selection from a Wide Power and Frequency Range</w:t>
      </w:r>
    </w:p>
    <w:p>
      <w:pPr>
        <w:pStyle w:val="ListBullet"/>
      </w:pPr>
      <w:r/>
      <w:r>
        <w:rPr/>
        <w:t>Insertion transmission loss: 100 dB @ 14 kHz</w:t>
      </w:r>
    </w:p>
    <w:p>
      <w:pPr>
        <w:pStyle w:val="ListBullet"/>
      </w:pPr>
      <w:r/>
      <w:r>
        <w:rPr/>
        <w:t>Double-π circuit</w:t>
      </w:r>
    </w:p>
    <w:p>
      <w:pPr>
        <w:pStyle w:val="ListBullet"/>
      </w:pPr>
      <w:r/>
      <w:r>
        <w:rPr/>
        <w:t>Rod cores allow an asymmetrical load.</w:t>
      </w:r>
    </w:p>
    <w:p>
      <w:pPr>
        <w:pStyle w:val="ListBullet"/>
      </w:pPr>
      <w:r/>
      <w:r>
        <w:rPr/>
        <w:t>Available for Standard Signals, viz., Audio,</w:t>
        <w:br/>
        <w:t xml:space="preserve">                                            DVI, &amp; USB Data</w:t>
      </w:r>
    </w:p>
    <w:p>
      <w:pPr>
        <w:pStyle w:val="ListBullet"/>
      </w:pPr>
      <w:r/>
      <w:r>
        <w:rPr/>
        <w:t>Any dimensions are possible.</w:t>
      </w:r>
    </w:p>
    <w:p>
      <w:pPr>
        <w:pStyle w:val="ListBullet"/>
      </w:pPr>
      <w:r/>
      <w:r>
        <w:rPr/>
        <w:t>Emission performance of +/-4 dB or better in the</w:t>
        <w:br/>
        <w:t xml:space="preserve">                                            30 MHz–40 GHz frequency</w:t>
        <w:br/>
        <w:t xml:space="preserve">                                            range</w:t>
      </w:r>
    </w:p>
    <w:p>
      <w:pPr>
        <w:pStyle w:val="ListBullet"/>
      </w:pPr>
      <w:r/>
      <w:r>
        <w:rPr/>
        <w:t>Ferrite and hybrid lining from 30 MHz to 40 GHz</w:t>
        <w:br/>
        <w:t xml:space="preserve">                                            measurements</w:t>
      </w:r>
    </w:p>
    <w:p>
      <w:pPr>
        <w:pStyle w:val="ListBullet"/>
      </w:pPr>
      <w:r/>
      <w:r>
        <w:rPr/>
        <w:t>A very cost-effective solution</w:t>
      </w:r>
    </w:p>
    <w:p>
      <w:pPr>
        <w:pStyle w:val="ListBullet"/>
      </w:pPr>
      <w:r/>
      <w:r>
        <w:rPr/>
        <w:t>Flexible modular design enables you to make easy</w:t>
        <w:br/>
        <w:t xml:space="preserve">                                            site changes or upgrades.</w:t>
      </w:r>
    </w:p>
    <w:p>
      <w:pPr>
        <w:pStyle w:val="ListBullet"/>
      </w:pPr>
      <w:r/>
      <w:r>
        <w:rPr/>
        <w:t>A complete system approach is available to fully</w:t>
        <w:br/>
        <w:t xml:space="preserve">                                            facilitate your laboratory.</w:t>
      </w:r>
    </w:p>
    <w:p>
      <w:pPr>
        <w:pStyle w:val="Normal"/>
      </w:pPr>
      <w:r/>
      <w:r>
        <w:rPr/>
        <w:t>The interfaces to and from any EMI or</w:t>
        <w:br/>
        <w:t xml:space="preserve">                                            EMP-protected unit have to be carefully designed</w:t>
        <w:br/>
        <w:t xml:space="preserve">                                            to ensure no losses or leakages are found. We offer a wide solution for</w:t>
        <w:br/>
        <w:t xml:space="preserve">                                            this.</w:t>
      </w:r>
    </w:p>
    <w:p>
      <w:pPr>
        <w:pStyle w:val="ListBullet"/>
      </w:pPr>
      <w:r/>
      <w:r>
        <w:rPr/>
        <w:t>High-performance EMC cable glands</w:t>
      </w:r>
    </w:p>
    <w:p>
      <w:pPr>
        <w:pStyle w:val="Normal"/>
      </w:pPr>
      <w:r/>
      <w:r>
        <w:rPr/>
        <w:t>On-site Installation of EMP-protected Protected</w:t>
        <w:br/>
        <w:t xml:space="preserve">                                            Areas is an equally important and</w:t>
        <w:br/>
        <w:t xml:space="preserve">                                            skilled task as the basic product design and manufacturing. Our experienced</w:t>
        <w:br/>
        <w:t xml:space="preserve">                                            and skilled</w:t>
        <w:br/>
        <w:t xml:space="preserve">                                            team offers a full turnkey solution for the installation and testing of the</w:t>
        <w:br/>
        <w:t xml:space="preserve">                                            EMP Protected</w:t>
        <w:br/>
        <w:t xml:space="preserve">                                            Areas on site.</w:t>
      </w:r>
    </w:p>
    <w:p>
      <w:pPr>
        <w:pStyle w:val="Normal"/>
      </w:pPr>
      <w:r/>
      <w:r>
        <w:rPr/>
        <w:t>Paras Defence designs and manufactures their own Air</w:t>
        <w:br/>
        <w:t xml:space="preserve">                                    vents &amp; Wave-guides required</w:t>
        <w:br/>
        <w:t xml:space="preserve">                                    for all their projects. These are used to shield static Points-Of-Entries (PoE) and</w:t>
        <w:br/>
        <w:t xml:space="preserve">                                    are</w:t>
        <w:br/>
        <w:t xml:space="preserve">                                    vital to the overall shielding performance of the area. Every PoE is treated and</w:t>
        <w:br/>
        <w:t xml:space="preserve">                                    ensured</w:t>
        <w:br/>
        <w:t xml:space="preserve">                                    to provide the same or better shielding performance.</w:t>
      </w:r>
    </w:p>
    <w:p>
      <w:pPr>
        <w:pStyle w:val="Normal"/>
      </w:pPr>
      <w:r>
        <w:rPr/>
      </w:r>
    </w:p>
    <w:p>
      <w:pPr>
        <w:pStyle w:val="Heading1"/>
      </w:pPr>
      <w:r/>
      <w:r>
        <w:rPr/>
        <w:t>--- Section Scraped: https://parasdefence.com/product-detail-1?type=titanium-manufacturing ---</w:t>
      </w:r>
    </w:p>
    <w:p>
      <w:pPr>
        <w:pStyle w:val="Normal"/>
      </w:pPr>
      <w:r>
        <w:rPr/>
      </w:r>
    </w:p>
    <w:p>
      <w:pPr>
        <w:pStyle w:val="Heading1"/>
      </w:pPr>
      <w:r/>
      <w:r>
        <w:rPr/>
        <w:t>--- Section Scraped: https://parasdefence.com/contact-us ---</w:t>
      </w:r>
    </w:p>
    <w:p>
      <w:pPr>
        <w:pStyle w:val="Heading2"/>
      </w:pPr>
      <w:r/>
      <w:r>
        <w:rPr/>
        <w:t>COntact US</w:t>
      </w:r>
    </w:p>
    <w:p>
      <w:pPr>
        <w:pStyle w:val="Heading2"/>
      </w:pPr>
      <w:r/>
      <w:r>
        <w:rPr/>
        <w:t>Please Fill in your Requirements</w:t>
      </w:r>
    </w:p>
    <w:p>
      <w:pPr>
        <w:pStyle w:val="Normal"/>
      </w:pPr>
      <w:r>
        <w:rPr/>
      </w:r>
    </w:p>
    <w:p>
      <w:pPr>
        <w:pStyle w:val="Heading1"/>
      </w:pPr>
      <w:r/>
      <w:r>
        <w:rPr/>
        <w:t>--- Section Scraped: https://parasdefence.com/product-detail-1?type=active-array-radar-cooling-assemblies ---</w:t>
      </w:r>
    </w:p>
    <w:p>
      <w:pPr>
        <w:pStyle w:val="Normal"/>
      </w:pPr>
      <w:r>
        <w:rPr/>
      </w:r>
    </w:p>
    <w:p>
      <w:pPr>
        <w:pStyle w:val="Heading1"/>
      </w:pPr>
      <w:r/>
      <w:r>
        <w:rPr/>
        <w:t>--- Section Scraped: https://parasdefence.com/product-detail-3?type=optical-reflectors ---</w:t>
      </w:r>
    </w:p>
    <w:p>
      <w:pPr>
        <w:pStyle w:val="Normal"/>
      </w:pPr>
      <w:r>
        <w:rPr/>
      </w:r>
    </w:p>
    <w:p>
      <w:pPr>
        <w:pStyle w:val="Heading1"/>
      </w:pPr>
      <w:r/>
      <w:r>
        <w:rPr/>
        <w:t>--- Section Scraped: https://parasdefence.com/areas-detail-5?type=emp-shielded-rooms-and-control-centers ---</w:t>
      </w:r>
    </w:p>
    <w:p>
      <w:pPr>
        <w:pStyle w:val="Normal"/>
      </w:pPr>
      <w:r>
        <w:rPr/>
      </w:r>
    </w:p>
    <w:p>
      <w:pPr>
        <w:pStyle w:val="Heading1"/>
      </w:pPr>
      <w:r/>
      <w:r>
        <w:rPr/>
        <w:t>--- Section Scraped: https://parasdefence.com/areas-detail-3?type=mil-grade-control-system ---</w:t>
      </w:r>
    </w:p>
    <w:p>
      <w:pPr>
        <w:pStyle w:val="Normal"/>
      </w:pPr>
      <w:r>
        <w:rPr/>
      </w:r>
    </w:p>
    <w:p>
      <w:pPr>
        <w:pStyle w:val="Heading1"/>
      </w:pPr>
      <w:r/>
      <w:r>
        <w:rPr/>
        <w:t>--- Section Scraped: https://parasdefence.com/subsidiaries ---</w:t>
      </w:r>
    </w:p>
    <w:p>
      <w:pPr>
        <w:pStyle w:val="Heading2"/>
      </w:pPr>
      <w:r/>
      <w:r>
        <w:rPr/>
        <w:t>SUBSIDIARIES</w:t>
      </w:r>
    </w:p>
    <w:p>
      <w:pPr>
        <w:pStyle w:val="ListBullet"/>
      </w:pPr>
      <w:r/>
      <w:r>
        <w:rPr/>
        <w:t>Paras Aerospace Pvt.</w:t>
        <w:br/>
        <w:t xml:space="preserve">                        Ltd.</w:t>
      </w:r>
    </w:p>
    <w:p>
      <w:pPr>
        <w:pStyle w:val="ListBullet"/>
      </w:pPr>
      <w:r/>
      <w:r>
        <w:rPr/>
        <w:t>Paras Anti-Drone</w:t>
        <w:br/>
        <w:t xml:space="preserve">                        Technologies Pvt. Ltd.</w:t>
      </w:r>
    </w:p>
    <w:p>
      <w:pPr>
        <w:pStyle w:val="ListBullet"/>
      </w:pPr>
      <w:r/>
      <w:r>
        <w:rPr/>
        <w:t>Quantico</w:t>
        <w:br/>
        <w:t xml:space="preserve">                        Technologies Pvt. Ltd.</w:t>
      </w:r>
    </w:p>
    <w:p>
      <w:pPr>
        <w:pStyle w:val="ListBullet"/>
      </w:pPr>
      <w:r/>
      <w:r>
        <w:rPr/>
        <w:t>Opel Technologies</w:t>
        <w:br/>
        <w:t xml:space="preserve">                        Pte. Ltd.</w:t>
      </w:r>
    </w:p>
    <w:p>
      <w:pPr>
        <w:pStyle w:val="ListBullet"/>
      </w:pPr>
      <w:r/>
      <w:r>
        <w:rPr/>
        <w:t>Ayatti Innovative</w:t>
        <w:br/>
        <w:t xml:space="preserve">                        Pvt. Ltd.</w:t>
      </w:r>
    </w:p>
    <w:p>
      <w:pPr>
        <w:pStyle w:val="ListBullet"/>
      </w:pPr>
      <w:r/>
      <w:r>
        <w:rPr/>
        <w:t>MechTech Thermal</w:t>
        <w:br/>
        <w:t xml:space="preserve">                        Pvt. Ltd.</w:t>
      </w:r>
    </w:p>
    <w:p>
      <w:pPr>
        <w:pStyle w:val="Heading2"/>
      </w:pPr>
      <w:r/>
      <w:r>
        <w:rPr/>
        <w:t>PARAS AEROSPACE</w:t>
      </w:r>
    </w:p>
    <w:p>
      <w:pPr>
        <w:pStyle w:val="Normal"/>
      </w:pPr>
      <w:r/>
      <w:r>
        <w:rPr/>
        <w:t>Paras Aerospace is our most promising subsidiary</w:t>
        <w:br/>
        <w:t xml:space="preserve">                            which is</w:t>
        <w:br/>
        <w:t xml:space="preserve">                            involved in Drones,</w:t>
        <w:br/>
        <w:t xml:space="preserve">                            Drone Services and associated technologies. With some exclusive offerings, Paras</w:t>
        <w:br/>
        <w:t xml:space="preserve">                            Aerospace is on it’s way to</w:t>
        <w:br/>
        <w:t xml:space="preserve">                            become the most significant company in it’s sector.​</w:t>
      </w:r>
    </w:p>
    <w:p>
      <w:pPr>
        <w:pStyle w:val="Heading3"/>
      </w:pPr>
      <w:r/>
      <w:r>
        <w:rPr/>
        <w:t>India’s widest range</w:t>
        <w:br/>
        <w:t xml:space="preserve">                            of Drone Technologies</w:t>
        <w:br/>
        <w:t xml:space="preserve">                            of Solutions</w:t>
      </w:r>
    </w:p>
    <w:p>
      <w:pPr>
        <w:pStyle w:val="ListBullet"/>
      </w:pPr>
      <w:r/>
      <w:r>
        <w:rPr/>
        <w:t>Military/Tactical Drones​</w:t>
      </w:r>
    </w:p>
    <w:p>
      <w:pPr>
        <w:pStyle w:val="ListBullet"/>
      </w:pPr>
      <w:r/>
      <w:r>
        <w:rPr/>
        <w:t>Industrial Drones​</w:t>
      </w:r>
    </w:p>
    <w:p>
      <w:pPr>
        <w:pStyle w:val="ListBullet"/>
      </w:pPr>
      <w:r/>
      <w:r>
        <w:rPr/>
        <w:t>Agriculture Drones</w:t>
      </w:r>
    </w:p>
    <w:p>
      <w:pPr>
        <w:pStyle w:val="ListBullet"/>
      </w:pPr>
      <w:r/>
      <w:r>
        <w:rPr/>
        <w:t>Next Generation Drones​</w:t>
      </w:r>
    </w:p>
    <w:p>
      <w:pPr>
        <w:pStyle w:val="ListBullet"/>
      </w:pPr>
      <w:r/>
      <w:r>
        <w:rPr/>
        <w:t>Drone Payloads​</w:t>
      </w:r>
    </w:p>
    <w:p>
      <w:pPr>
        <w:pStyle w:val="ListBullet"/>
      </w:pPr>
      <w:r/>
      <w:r>
        <w:rPr/>
        <w:t>Autonomous Surveillance​</w:t>
      </w:r>
    </w:p>
    <w:p>
      <w:pPr>
        <w:pStyle w:val="ListBullet"/>
      </w:pPr>
      <w:r/>
      <w:r>
        <w:rPr/>
        <w:t>Vision Enabled Drone</w:t>
        <w:br/>
        <w:t xml:space="preserve">                                                Management​</w:t>
      </w:r>
    </w:p>
    <w:p>
      <w:pPr>
        <w:pStyle w:val="ListBullet"/>
      </w:pPr>
      <w:r/>
      <w:r>
        <w:rPr/>
        <w:t>Drone Safety – Drone</w:t>
        <w:br/>
        <w:t xml:space="preserve">                                                Parachutes</w:t>
      </w:r>
    </w:p>
    <w:p>
      <w:pPr>
        <w:pStyle w:val="ListBullet"/>
      </w:pPr>
      <w:r/>
      <w:r>
        <w:rPr/>
        <w:t>Drone MRO​</w:t>
      </w:r>
    </w:p>
    <w:p>
      <w:pPr>
        <w:pStyle w:val="ListBullet"/>
      </w:pPr>
      <w:r/>
      <w:r>
        <w:rPr/>
        <w:t>Agricultural Services​</w:t>
      </w:r>
    </w:p>
    <w:p>
      <w:pPr>
        <w:pStyle w:val="ListBullet"/>
      </w:pPr>
      <w:r/>
      <w:r>
        <w:rPr/>
        <w:t>Industrial Infrastructure</w:t>
        <w:br/>
        <w:t xml:space="preserve">                                                Services</w:t>
      </w:r>
    </w:p>
    <w:p>
      <w:pPr>
        <w:pStyle w:val="ListBullet"/>
      </w:pPr>
      <w:r/>
      <w:r>
        <w:rPr/>
        <w:t>GIS &amp; Engineering Services</w:t>
      </w:r>
    </w:p>
    <w:p>
      <w:pPr>
        <w:pStyle w:val="ListBullet"/>
      </w:pPr>
      <w:r/>
      <w:r>
        <w:rPr/>
        <w:t>Training</w:t>
      </w:r>
    </w:p>
    <w:p>
      <w:pPr>
        <w:pStyle w:val="Heading2"/>
      </w:pPr>
      <w:r/>
      <w:r>
        <w:rPr/>
        <w:t>Certified Agri-Drone by Paras Aerospace</w:t>
      </w:r>
    </w:p>
    <w:p>
      <w:pPr>
        <w:pStyle w:val="Heading3"/>
      </w:pPr>
      <w:r/>
      <w:r>
        <w:rPr/>
        <w:t>Paras Agri Copter​</w:t>
      </w:r>
    </w:p>
    <w:p>
      <w:pPr>
        <w:pStyle w:val="ListBullet"/>
      </w:pPr>
      <w:r/>
      <w:r>
        <w:rPr/>
        <w:t>Perfect Atomisation with 4-Nozzle</w:t>
        <w:br/>
        <w:t xml:space="preserve">                                                Design​</w:t>
      </w:r>
    </w:p>
    <w:p>
      <w:pPr>
        <w:pStyle w:val="ListBullet"/>
      </w:pPr>
      <w:r/>
      <w:r>
        <w:rPr/>
        <w:t>Dual Antenna for High Accuracy</w:t>
        <w:br/>
        <w:t xml:space="preserve">                                                Directional Information &amp;</w:t>
        <w:br/>
        <w:t xml:space="preserve">                                                Anti-Interference Capability​</w:t>
      </w:r>
    </w:p>
    <w:p>
      <w:pPr>
        <w:pStyle w:val="ListBullet"/>
      </w:pPr>
      <w:r/>
      <w:r>
        <w:rPr/>
        <w:t>Intelligent Autonomous Flight​</w:t>
      </w:r>
    </w:p>
    <w:p>
      <w:pPr>
        <w:pStyle w:val="ListBullet"/>
      </w:pPr>
      <w:r/>
      <w:r>
        <w:rPr/>
        <w:t>DGCA Certified Agri-Drone</w:t>
      </w:r>
    </w:p>
    <w:p>
      <w:pPr>
        <w:pStyle w:val="Normal"/>
      </w:pPr>
      <w:r/>
      <w:r>
        <w:rPr/>
        <w:t>D-112, TTC Indl.</w:t>
        <w:br/>
        <w:t xml:space="preserve">                                                Area, Nerul,</w:t>
        <w:br/>
        <w:t xml:space="preserve">                                                Navi Mumbai - 400706, Maharashtra,India</w:t>
      </w:r>
    </w:p>
    <w:p>
      <w:pPr>
        <w:pStyle w:val="Normal"/>
      </w:pPr>
      <w:r/>
      <w:r>
        <w:rPr/>
        <w:t>Cell: +91 98695 22222</w:t>
      </w:r>
    </w:p>
    <w:p>
      <w:pPr>
        <w:pStyle w:val="Normal"/>
      </w:pPr>
      <w:r/>
      <w:r>
        <w:rPr/>
        <w:t>E-mail :</w:t>
        <w:br/>
        <w:t xml:space="preserve">                                                    info@parasaerospace.com</w:t>
      </w:r>
    </w:p>
    <w:p>
      <w:pPr>
        <w:pStyle w:val="Normal"/>
      </w:pPr>
      <w:r/>
      <w:r>
        <w:rPr/>
        <w:t>Web : www.parasaerospace.com</w:t>
      </w:r>
    </w:p>
    <w:p>
      <w:pPr>
        <w:pStyle w:val="Heading2"/>
      </w:pPr>
      <w:r/>
      <w:r>
        <w:rPr/>
        <w:t>PARAS ANti-drone</w:t>
      </w:r>
    </w:p>
    <w:p>
      <w:pPr>
        <w:pStyle w:val="Normal"/>
      </w:pPr>
      <w:r/>
      <w:r>
        <w:rPr/>
        <w:t>Paras Anti-Drone Solutions is our</w:t>
        <w:br/>
        <w:t xml:space="preserve">                            subsidiary which is involved</w:t>
        <w:br/>
        <w:t xml:space="preserve">                            in</w:t>
        <w:br/>
        <w:t xml:space="preserve">                            Development of RF &amp; MicrowaveSystems &amp; Sub-Systems aimed at Counter UAV Solutions</w:t>
        <w:br/>
        <w:t xml:space="preserve">                            and more.​​</w:t>
      </w:r>
    </w:p>
    <w:p>
      <w:pPr>
        <w:pStyle w:val="Heading3"/>
      </w:pPr>
      <w:r/>
      <w:r>
        <w:rPr/>
        <w:t>Introduction to CEO of Paras Anti-Drone​</w:t>
      </w:r>
    </w:p>
    <w:p>
      <w:pPr>
        <w:pStyle w:val="Normal"/>
      </w:pPr>
      <w:r/>
      <w:r>
        <w:rPr/>
        <w:t>Ashutosh Baheti is the CEO of Paras Anti-Drone and is an Entrepreneur,</w:t>
        <w:br/>
        <w:t xml:space="preserve">                                    Technologist and Inventor</w:t>
        <w:br/>
        <w:t xml:space="preserve">                                    working in areas of Hi-Tech Systems Development and Architecting. He has been a</w:t>
        <w:br/>
        <w:t xml:space="preserve">                                    key member in</w:t>
        <w:br/>
        <w:t xml:space="preserve">                                    innovation space with focus on RF, Microwave and Electromagnetics systems.</w:t>
      </w:r>
    </w:p>
    <w:p>
      <w:pPr>
        <w:pStyle w:val="Normal"/>
      </w:pPr>
      <w:r/>
      <w:r>
        <w:rPr/>
        <w:t>He has worked as Research Scholar at University of Manitoba. He has also worked</w:t>
        <w:br/>
        <w:t xml:space="preserve">                                    with IMEP-LAHC,</w:t>
        <w:br/>
        <w:t xml:space="preserve">                                    Grenoble, France. He did his Master of Science in Information and Communication</w:t>
        <w:br/>
        <w:t xml:space="preserve">                                    Engineering with</w:t>
        <w:br/>
        <w:t xml:space="preserve">                                    specialization in RF and Microwave systems from Technical University of</w:t>
        <w:br/>
        <w:t xml:space="preserve">                                    Darmstadt.</w:t>
      </w:r>
    </w:p>
    <w:p>
      <w:pPr>
        <w:pStyle w:val="Normal"/>
      </w:pPr>
      <w:r/>
      <w:r>
        <w:rPr/>
        <w:t>He has written more than 40 patents in areas of Radar, Communication systems and</w:t>
        <w:br/>
        <w:t xml:space="preserve">                                    5G technologies. He</w:t>
        <w:br/>
        <w:t xml:space="preserve">                                    has co-authored several publications and journals in very reputed institutions.​</w:t>
      </w:r>
    </w:p>
    <w:p>
      <w:pPr>
        <w:pStyle w:val="Heading3"/>
      </w:pPr>
      <w:r/>
      <w:r>
        <w:rPr/>
        <w:t>What is an Anti-Drone System?​</w:t>
      </w:r>
    </w:p>
    <w:p>
      <w:pPr>
        <w:pStyle w:val="Normal"/>
      </w:pPr>
      <w:r/>
      <w:r>
        <w:rPr/>
        <w:t>Complete Protection against​ Hostile/Spurious Drones​</w:t>
      </w:r>
    </w:p>
    <w:p>
      <w:pPr>
        <w:pStyle w:val="Normal"/>
      </w:pPr>
      <w:r/>
      <w:r>
        <w:rPr/>
        <w:t>Include Technologies to Sense,​Detect and Identify Hostile​ Drones​</w:t>
      </w:r>
    </w:p>
    <w:p>
      <w:pPr>
        <w:pStyle w:val="Normal"/>
      </w:pPr>
      <w:r/>
      <w:r>
        <w:rPr/>
        <w:t>Implement Counter Measures by​ Soft Kill: Jamming, Spoofing or ​Hard Kill: HP</w:t>
        <w:br/>
        <w:t xml:space="preserve">                                    Lasers or DEWs​</w:t>
      </w:r>
    </w:p>
    <w:p>
      <w:pPr>
        <w:pStyle w:val="Heading2"/>
      </w:pPr>
      <w:r/>
      <w:r>
        <w:rPr/>
        <w:t>Paras Anti-Drone: 3 Main Products</w:t>
      </w:r>
    </w:p>
    <w:p>
      <w:pPr>
        <w:pStyle w:val="Heading3"/>
      </w:pPr>
      <w:r/>
      <w:r>
        <w:rPr/>
        <w:t>Proud Moment for Paras Anti-Drone​</w:t>
      </w:r>
    </w:p>
    <w:p>
      <w:pPr>
        <w:pStyle w:val="Normal"/>
      </w:pPr>
      <w:r/>
      <w:r>
        <w:rPr/>
        <w:t>Received contract from Europe’s leading Anti-Drone Company​Development Contractwhere</w:t>
        <w:br/>
        <w:t xml:space="preserve">                                    Paras Anti-Drone isdeveloping next generation</w:t>
        <w:br/>
        <w:t xml:space="preserve">                                        jammerswith CerbAir.​</w:t>
      </w:r>
    </w:p>
    <w:p>
      <w:pPr>
        <w:pStyle w:val="Heading2"/>
      </w:pPr>
      <w:r/>
      <w:r>
        <w:rPr/>
        <w:t>Development Areas of Paras Anti-Drone​</w:t>
      </w:r>
    </w:p>
    <w:p>
      <w:pPr>
        <w:pStyle w:val="Heading2"/>
      </w:pPr>
      <w:r/>
      <w:r>
        <w:rPr/>
        <w:t>Various Applications of an Anti-Drone Solution​</w:t>
      </w:r>
    </w:p>
    <w:p>
      <w:pPr>
        <w:pStyle w:val="Heading2"/>
      </w:pPr>
      <w:r/>
      <w:r>
        <w:rPr/>
        <w:t>Aim of Paras Anti-Drone​</w:t>
      </w:r>
    </w:p>
    <w:p>
      <w:pPr>
        <w:pStyle w:val="Normal"/>
      </w:pPr>
      <w:r/>
      <w:r>
        <w:rPr/>
        <w:t>D-112, TTC Indl.</w:t>
        <w:br/>
        <w:t xml:space="preserve">                                                Area,</w:t>
        <w:br/>
        <w:t xml:space="preserve">                                                Nerul, Navi Mumbai - 400706, Maharashtra,India</w:t>
      </w:r>
    </w:p>
    <w:p>
      <w:pPr>
        <w:pStyle w:val="Normal"/>
      </w:pPr>
      <w:r/>
      <w:r>
        <w:rPr/>
        <w:t>Cell.: +91 99205 84306</w:t>
      </w:r>
    </w:p>
    <w:p>
      <w:pPr>
        <w:pStyle w:val="Normal"/>
      </w:pPr>
      <w:r/>
      <w:r>
        <w:rPr/>
        <w:t>E-mail :</w:t>
        <w:br/>
        <w:t xml:space="preserve">                                                    info@parasantidrone.com</w:t>
      </w:r>
    </w:p>
    <w:p>
      <w:pPr>
        <w:pStyle w:val="Normal"/>
      </w:pPr>
      <w:r/>
      <w:r>
        <w:rPr/>
        <w:t>Web : www.parasantidrone.com</w:t>
      </w:r>
    </w:p>
    <w:p>
      <w:pPr>
        <w:pStyle w:val="Heading2"/>
      </w:pPr>
      <w:r/>
      <w:r>
        <w:rPr/>
        <w:t>Paras Green UAV</w:t>
      </w:r>
    </w:p>
    <w:p>
      <w:pPr>
        <w:pStyle w:val="Heading2"/>
      </w:pPr>
      <w:r/>
      <w:r>
        <w:rPr/>
        <w:t>Quantico Technologies</w:t>
      </w:r>
    </w:p>
    <w:p>
      <w:pPr>
        <w:pStyle w:val="Normal"/>
      </w:pPr>
      <w:r/>
      <w:r>
        <w:rPr/>
        <w:t>AtQuantico, our mission is to leverage</w:t>
        <w:br/>
        <w:t xml:space="preserve">                            quantum technology to enhance India’s defence and space capabilities. We aim to create</w:t>
        <w:br/>
        <w:t xml:space="preserve">                            quantum solutions and products that meet the evolving needs of these critical sectors. By</w:t>
        <w:br/>
        <w:t xml:space="preserve">                            integrating quantum communication and sensing technologies, we strive to provide unmatched</w:t>
        <w:br/>
        <w:t xml:space="preserve">                            performance, security, and efficiency.</w:t>
      </w:r>
    </w:p>
    <w:p>
      <w:pPr>
        <w:pStyle w:val="Heading3"/>
      </w:pPr>
      <w:r/>
      <w:r>
        <w:rPr/>
        <w:t>Quantum Sensing</w:t>
      </w:r>
    </w:p>
    <w:p>
      <w:pPr>
        <w:pStyle w:val="Normal"/>
      </w:pPr>
      <w:r/>
      <w:r>
        <w:rPr/>
        <w:t>Innovating ultra-sensitive sensors for</w:t>
        <w:br/>
        <w:t xml:space="preserve">                                        precision navigation, detection, and measurement.</w:t>
      </w:r>
    </w:p>
    <w:p>
      <w:pPr>
        <w:pStyle w:val="Heading3"/>
      </w:pPr>
      <w:r/>
      <w:r>
        <w:rPr/>
        <w:t>Quantum Communication</w:t>
      </w:r>
    </w:p>
    <w:p>
      <w:pPr>
        <w:pStyle w:val="Normal"/>
      </w:pPr>
      <w:r/>
      <w:r>
        <w:rPr/>
        <w:t>Developing secure (free space and fiber)</w:t>
        <w:br/>
        <w:t xml:space="preserve">                                        communication systems resistant to eavesdropping and cyber threats by a quantum</w:t>
        <w:br/>
        <w:t xml:space="preserve">                                        computer.</w:t>
      </w:r>
    </w:p>
    <w:p>
      <w:pPr>
        <w:pStyle w:val="Heading3"/>
      </w:pPr>
      <w:r/>
      <w:r>
        <w:rPr/>
        <w:t>Custom Quantum Solutions</w:t>
      </w:r>
    </w:p>
    <w:p>
      <w:pPr>
        <w:pStyle w:val="Normal"/>
      </w:pPr>
      <w:r/>
      <w:r>
        <w:rPr/>
        <w:t>Custom quantum technology solutions tailored</w:t>
        <w:br/>
        <w:t xml:space="preserve">                                        specifically for the defence, aerospace, finance, and critical infrastructure</w:t>
        <w:br/>
        <w:t xml:space="preserve">                                        industries.</w:t>
      </w:r>
    </w:p>
    <w:p>
      <w:pPr>
        <w:pStyle w:val="Normal"/>
      </w:pPr>
      <w:r/>
      <w:r>
        <w:rPr/>
        <w:t>D-112, TTC Industrial Area, Nerul, Navi Mumbai - 400706, Maharashtra, India</w:t>
      </w:r>
    </w:p>
    <w:p>
      <w:pPr>
        <w:pStyle w:val="Normal"/>
      </w:pPr>
      <w:r/>
      <w:r>
        <w:rPr/>
        <w:t>Cell: +91 9619454253,+91 9920584306</w:t>
      </w:r>
    </w:p>
    <w:p>
      <w:pPr>
        <w:pStyle w:val="Normal"/>
      </w:pPr>
      <w:r/>
      <w:r>
        <w:rPr/>
        <w:t>Telephone : +91-22-6919 9990</w:t>
      </w:r>
    </w:p>
    <w:p>
      <w:pPr>
        <w:pStyle w:val="Normal"/>
      </w:pPr>
      <w:r/>
      <w:r>
        <w:rPr/>
        <w:t>E-mail :</w:t>
        <w:br/>
        <w:t xml:space="preserve">                                                    info@quanticotechnologies.com</w:t>
      </w:r>
    </w:p>
    <w:p>
      <w:pPr>
        <w:pStyle w:val="Normal"/>
      </w:pPr>
      <w:r/>
      <w:r>
        <w:rPr/>
        <w:t>Web : www.quanticotechnologies.com</w:t>
      </w:r>
    </w:p>
    <w:p>
      <w:pPr>
        <w:pStyle w:val="Heading2"/>
      </w:pPr>
      <w:r/>
      <w:r>
        <w:rPr/>
        <w:t>Opel Technologies</w:t>
      </w:r>
    </w:p>
    <w:p>
      <w:pPr>
        <w:pStyle w:val="Heading2"/>
      </w:pPr>
      <w:r/>
      <w:r>
        <w:rPr/>
        <w:t>Ayatti Innovative</w:t>
      </w:r>
    </w:p>
    <w:p>
      <w:pPr>
        <w:pStyle w:val="Heading2"/>
      </w:pPr>
      <w:r/>
      <w:r>
        <w:rPr/>
        <w:t>MechTech Thermal</w:t>
      </w:r>
    </w:p>
    <w:p>
      <w:pPr>
        <w:pStyle w:val="Normal"/>
      </w:pPr>
      <w:r>
        <w:rPr/>
      </w:r>
    </w:p>
    <w:p>
      <w:pPr>
        <w:pStyle w:val="Heading1"/>
      </w:pPr>
      <w:r/>
      <w:r>
        <w:rPr/>
        <w:t>--- Section Scraped: https://parasdefence.com/products-4 ---</w:t>
      </w:r>
    </w:p>
    <w:p>
      <w:pPr>
        <w:pStyle w:val="Normal"/>
      </w:pPr>
      <w:r>
        <w:rPr/>
      </w:r>
    </w:p>
    <w:p>
      <w:pPr>
        <w:pStyle w:val="Heading1"/>
      </w:pPr>
      <w:r/>
      <w:r>
        <w:rPr/>
        <w:t>--- Section Scraped: https://parasdefence.com/product-detail-4?type=border-surveillance-system ---</w:t>
      </w:r>
    </w:p>
    <w:p>
      <w:pPr>
        <w:pStyle w:val="Normal"/>
      </w:pPr>
      <w:r>
        <w:rPr/>
      </w:r>
    </w:p>
    <w:p>
      <w:pPr>
        <w:pStyle w:val="Heading1"/>
      </w:pPr>
      <w:r/>
      <w:r>
        <w:rPr/>
        <w:t>--- Section Scraped: https://parasdefence.com/product-detail?type=mil-grade-control-systems ---</w:t>
      </w:r>
    </w:p>
    <w:p>
      <w:pPr>
        <w:pStyle w:val="Normal"/>
      </w:pPr>
      <w:r>
        <w:rPr/>
      </w:r>
    </w:p>
    <w:p>
      <w:pPr>
        <w:pStyle w:val="Heading1"/>
      </w:pPr>
      <w:r/>
      <w:r>
        <w:rPr/>
        <w:t>--- Section Scraped: https://parasdefence.com/areas-4 ---</w:t>
      </w:r>
    </w:p>
    <w:p>
      <w:pPr>
        <w:pStyle w:val="Heading2"/>
      </w:pPr>
      <w:r/>
      <w:r>
        <w:rPr/>
        <w:t>ELECTRONIC WARFARE AND SURVEILLANCE</w:t>
      </w:r>
    </w:p>
    <w:p>
      <w:pPr>
        <w:pStyle w:val="Normal"/>
      </w:pPr>
      <w:r>
        <w:rPr/>
      </w:r>
    </w:p>
    <w:p>
      <w:pPr>
        <w:pStyle w:val="Heading1"/>
      </w:pPr>
      <w:r/>
      <w:r>
        <w:rPr/>
        <w:t>--- Section Scraped: https://parasdefence.com/subsidiaries?type=quantum-technologies ---</w:t>
      </w:r>
    </w:p>
    <w:p>
      <w:pPr>
        <w:pStyle w:val="Normal"/>
      </w:pPr>
      <w:r>
        <w:rPr/>
      </w:r>
    </w:p>
    <w:p>
      <w:pPr>
        <w:pStyle w:val="Heading1"/>
      </w:pPr>
      <w:r/>
      <w:r>
        <w:rPr/>
        <w:t>--- Section Scraped: https://parasdefence.com/products-2 ---</w:t>
      </w:r>
    </w:p>
    <w:p>
      <w:pPr>
        <w:pStyle w:val="Normal"/>
      </w:pPr>
      <w:r>
        <w:rPr/>
      </w:r>
    </w:p>
    <w:p>
      <w:pPr>
        <w:pStyle w:val="Heading1"/>
      </w:pPr>
      <w:r/>
      <w:r>
        <w:rPr/>
        <w:t>--- Section Scraped: https://parasdefence.com/areas-detail-4?type=complete-system-integration ---</w:t>
      </w:r>
    </w:p>
    <w:p>
      <w:pPr>
        <w:pStyle w:val="Normal"/>
      </w:pPr>
      <w:r>
        <w:rPr/>
      </w:r>
    </w:p>
    <w:p>
      <w:pPr>
        <w:pStyle w:val="Heading1"/>
      </w:pPr>
      <w:r/>
      <w:r>
        <w:rPr/>
        <w:t>--- Section Scraped: https://parasdefence.com/product-detail-3?type=optical-domes ---</w:t>
      </w:r>
    </w:p>
    <w:p>
      <w:pPr>
        <w:pStyle w:val="Normal"/>
      </w:pPr>
      <w:r>
        <w:rPr/>
      </w:r>
    </w:p>
    <w:p>
      <w:pPr>
        <w:pStyle w:val="Heading1"/>
      </w:pPr>
      <w:r/>
      <w:r>
        <w:rPr/>
        <w:t>--- Section Scraped: https://parasdefence.com/career ---</w:t>
      </w:r>
    </w:p>
    <w:p>
      <w:pPr>
        <w:pStyle w:val="Heading2"/>
      </w:pPr>
      <w:r/>
      <w:r>
        <w:rPr/>
        <w:t>CAREER</w:t>
      </w:r>
    </w:p>
    <w:p>
      <w:pPr>
        <w:pStyle w:val="Heading3"/>
      </w:pPr>
      <w:r/>
      <w:r>
        <w:rPr/>
        <w:t>A results-driven professional dedicated to delivering innovative solutions and achieving organizational</w:t>
        <w:br/>
        <w:t xml:space="preserve">                growth.</w:t>
      </w:r>
    </w:p>
    <w:p>
      <w:pPr>
        <w:pStyle w:val="Normal"/>
      </w:pPr>
      <w:r/>
      <w:r>
        <w:rPr/>
        <w:t>Drop your resume</w:t>
      </w:r>
    </w:p>
    <w:p>
      <w:pPr>
        <w:pStyle w:val="ListBullet"/>
      </w:pPr>
      <w:r/>
      <w:r>
        <w:rPr/>
        <w:t>All Jobs</w:t>
      </w:r>
    </w:p>
    <w:p>
      <w:pPr>
        <w:pStyle w:val="ListBullet"/>
      </w:pPr>
      <w:r/>
      <w:r>
        <w:rPr/>
        <w:t>Accounts</w:t>
      </w:r>
    </w:p>
    <w:p>
      <w:pPr>
        <w:pStyle w:val="ListBullet"/>
      </w:pPr>
      <w:r/>
      <w:r>
        <w:rPr/>
        <w:t>Admin</w:t>
      </w:r>
    </w:p>
    <w:p>
      <w:pPr>
        <w:pStyle w:val="ListBullet"/>
      </w:pPr>
      <w:r/>
      <w:r>
        <w:rPr/>
        <w:t>Aerospace</w:t>
      </w:r>
    </w:p>
    <w:p>
      <w:pPr>
        <w:pStyle w:val="ListBullet"/>
      </w:pPr>
      <w:r/>
      <w:r>
        <w:rPr/>
        <w:t>Business Development</w:t>
      </w:r>
    </w:p>
    <w:p>
      <w:pPr>
        <w:pStyle w:val="ListBullet"/>
      </w:pPr>
      <w:r/>
      <w:r>
        <w:rPr/>
        <w:t>Designer</w:t>
      </w:r>
    </w:p>
    <w:p>
      <w:pPr>
        <w:pStyle w:val="ListBullet"/>
      </w:pPr>
      <w:r/>
      <w:r>
        <w:rPr/>
        <w:t>Drone &amp; UAV</w:t>
      </w:r>
    </w:p>
    <w:p>
      <w:pPr>
        <w:pStyle w:val="ListBullet"/>
      </w:pPr>
      <w:r/>
      <w:r>
        <w:rPr/>
        <w:t>Electronics</w:t>
      </w:r>
    </w:p>
    <w:p>
      <w:pPr>
        <w:pStyle w:val="ListBullet"/>
      </w:pPr>
      <w:r/>
      <w:r>
        <w:rPr/>
        <w:t>Human Resource</w:t>
      </w:r>
    </w:p>
    <w:p>
      <w:pPr>
        <w:pStyle w:val="ListBullet"/>
      </w:pPr>
      <w:r/>
      <w:r>
        <w:rPr/>
        <w:t>Inventory</w:t>
      </w:r>
    </w:p>
    <w:p>
      <w:pPr>
        <w:pStyle w:val="ListBullet"/>
      </w:pPr>
      <w:r/>
      <w:r>
        <w:rPr/>
        <w:t>Legal and Regulatory</w:t>
      </w:r>
    </w:p>
    <w:p>
      <w:pPr>
        <w:pStyle w:val="ListBullet"/>
      </w:pPr>
      <w:r/>
      <w:r>
        <w:rPr/>
        <w:t>Logistics</w:t>
      </w:r>
    </w:p>
    <w:p>
      <w:pPr>
        <w:pStyle w:val="ListBullet"/>
      </w:pPr>
      <w:r/>
      <w:r>
        <w:rPr/>
        <w:t>Optics</w:t>
      </w:r>
    </w:p>
    <w:p>
      <w:pPr>
        <w:pStyle w:val="ListBullet"/>
      </w:pPr>
      <w:r/>
      <w:r>
        <w:rPr/>
        <w:t>Purchase</w:t>
      </w:r>
    </w:p>
    <w:p>
      <w:pPr>
        <w:pStyle w:val="ListBullet"/>
      </w:pPr>
      <w:r/>
      <w:r>
        <w:rPr/>
        <w:t>Quantum</w:t>
      </w:r>
    </w:p>
    <w:p>
      <w:pPr>
        <w:pStyle w:val="ListBullet"/>
      </w:pPr>
      <w:r/>
      <w:r>
        <w:rPr/>
        <w:t>RF &amp; MW</w:t>
      </w:r>
    </w:p>
    <w:p>
      <w:pPr>
        <w:pStyle w:val="ListBullet"/>
      </w:pPr>
      <w:r/>
      <w:r>
        <w:rPr/>
        <w:t>Sales</w:t>
      </w:r>
    </w:p>
    <w:p>
      <w:pPr>
        <w:pStyle w:val="Heading3"/>
      </w:pPr>
      <w:r/>
      <w:r>
        <w:rPr/>
        <w:t>CS &amp; Compliance Officer</w:t>
      </w:r>
    </w:p>
    <w:p>
      <w:pPr>
        <w:pStyle w:val="Normal"/>
      </w:pPr>
      <w:r/>
      <w:r>
        <w:rPr/>
        <w:t>Posted</w:t>
        <w:br/>
        <w:t xml:space="preserve">                                                5 days ago</w:t>
      </w:r>
    </w:p>
    <w:p>
      <w:pPr>
        <w:pStyle w:val="Normal"/>
      </w:pPr>
      <w:r/>
      <w:r>
        <w:rPr/>
        <w:t>The CS &amp; Compliance Officer will be responsible for leading and managing all corporate secretarial, governance, and compliance functions for the organization and its group companies. Based in Nerul, Navi Mumbai, the role involves close interaction with the Board of Directors, regulatory bodies, auditors, and various internal stakeholders to ensure timely statutory filings, adherence to corporate governance standards, and implementation of compliance frameworks. The candidate will also play a key role in ESG strategy, investor relations, and oversight of legal and governance processes to support the organization’s strategic objectives.</w:t>
      </w:r>
    </w:p>
    <w:p>
      <w:pPr>
        <w:pStyle w:val="Normal"/>
      </w:pPr>
      <w:r/>
      <w:r>
        <w:rPr/>
        <w:t>Nerul, Navi Mumbai</w:t>
      </w:r>
    </w:p>
    <w:p>
      <w:pPr>
        <w:pStyle w:val="Normal"/>
      </w:pPr>
      <w:r/>
      <w:r>
        <w:rPr/>
        <w:t>Experience 10+ Years</w:t>
        <w:br/>
        <w:t xml:space="preserve">                                                    years</w:t>
      </w:r>
    </w:p>
    <w:p>
      <w:pPr>
        <w:pStyle w:val="Normal"/>
      </w:pPr>
      <w:r/>
      <w:r>
        <w:rPr/>
        <w:t>Corporate Governance, Compliance, Legal &amp; Secretarial, Investor Relations</w:t>
      </w:r>
    </w:p>
    <w:p>
      <w:pPr>
        <w:pStyle w:val="Heading3"/>
      </w:pPr>
      <w:r/>
      <w:r>
        <w:rPr/>
        <w:t>Technician</w:t>
      </w:r>
    </w:p>
    <w:p>
      <w:pPr>
        <w:pStyle w:val="Normal"/>
      </w:pPr>
      <w:r/>
      <w:r>
        <w:rPr/>
        <w:t>Posted</w:t>
        <w:br/>
        <w:t xml:space="preserve">                                                2 months ago</w:t>
      </w:r>
    </w:p>
    <w:p>
      <w:pPr>
        <w:pStyle w:val="Normal"/>
      </w:pPr>
      <w:r/>
      <w:r>
        <w:rPr/>
        <w:t>We are seeking a skilled and reliable Assembly Technician with a mechanical background to join our Assembly Department. The candidate will be responsible for assembling mechanical and electromechanical components, interpreting engineering drawings, and supporting integration and testing activities. This role also involves occasional travel for on-site installation and servicing.</w:t>
      </w:r>
    </w:p>
    <w:p>
      <w:pPr>
        <w:pStyle w:val="Normal"/>
      </w:pPr>
      <w:r/>
      <w:r>
        <w:rPr/>
        <w:t>Navi Mumbai</w:t>
      </w:r>
    </w:p>
    <w:p>
      <w:pPr>
        <w:pStyle w:val="Normal"/>
      </w:pPr>
      <w:r/>
      <w:r>
        <w:rPr/>
        <w:t>Experience 2 - 5 Years</w:t>
        <w:br/>
        <w:t xml:space="preserve">                                                    years</w:t>
      </w:r>
    </w:p>
    <w:p>
      <w:pPr>
        <w:pStyle w:val="Normal"/>
      </w:pPr>
      <w:r/>
      <w:r>
        <w:rPr/>
        <w:t>Mechanical Assembly &amp; Fabrication</w:t>
      </w:r>
    </w:p>
    <w:p>
      <w:pPr>
        <w:pStyle w:val="Heading3"/>
      </w:pPr>
      <w:r/>
      <w:r>
        <w:rPr/>
        <w:t>Jr. Technician / Sr. Technician</w:t>
      </w:r>
    </w:p>
    <w:p>
      <w:pPr>
        <w:pStyle w:val="Normal"/>
      </w:pPr>
      <w:r/>
      <w:r>
        <w:rPr/>
        <w:t>We are seeking skilled and dedicated Jr. / Sr. Technicians for our Wiring Department with hands-on experience in electrical panel wiring, wire harnessing, and soldering. The ideal candidate should have a solid understanding of electronic and electrical components and must be capable of handling on-site installation and servicing when required.</w:t>
      </w:r>
    </w:p>
    <w:p>
      <w:pPr>
        <w:pStyle w:val="Normal"/>
      </w:pPr>
      <w:r/>
      <w:r>
        <w:rPr/>
        <w:t>Experience 2 -5 Years</w:t>
        <w:br/>
        <w:t xml:space="preserve">                                                    years</w:t>
      </w:r>
    </w:p>
    <w:p>
      <w:pPr>
        <w:pStyle w:val="Normal"/>
      </w:pPr>
      <w:r/>
      <w:r>
        <w:rPr/>
        <w:t>Electronics Assembly &amp; Wiring</w:t>
      </w:r>
    </w:p>
    <w:p>
      <w:pPr>
        <w:pStyle w:val="Heading3"/>
      </w:pPr>
      <w:r/>
      <w:r>
        <w:rPr/>
        <w:t>Project Coordinator</w:t>
      </w:r>
    </w:p>
    <w:p>
      <w:pPr>
        <w:pStyle w:val="Normal"/>
      </w:pPr>
      <w:r/>
      <w:r>
        <w:rPr/>
        <w:t>We are looking for a proactive and detail-oriented Project Coordinator with 2–4 years of experience to manage and oversee project-related activities, particularly in export/import coordination and multi-country trade execution. The ideal candidate will support smooth operational workflows by coordinating with internal teams, handling documentation, and ensuring compliance with international trade regulations and company policies.</w:t>
      </w:r>
    </w:p>
    <w:p>
      <w:pPr>
        <w:pStyle w:val="Normal"/>
      </w:pPr>
      <w:r/>
      <w:r>
        <w:rPr/>
        <w:t>Experience 2 - 4 Years</w:t>
        <w:br/>
        <w:t xml:space="preserve">                                                    years</w:t>
      </w:r>
    </w:p>
    <w:p>
      <w:pPr>
        <w:pStyle w:val="Normal"/>
      </w:pPr>
      <w:r/>
      <w:r>
        <w:rPr/>
        <w:t>International Trade &amp; Logistics</w:t>
      </w:r>
    </w:p>
    <w:p>
      <w:pPr>
        <w:pStyle w:val="Heading3"/>
      </w:pPr>
      <w:r/>
      <w:r>
        <w:rPr/>
        <w:t>Engineer - Electronics</w:t>
      </w:r>
    </w:p>
    <w:p>
      <w:pPr>
        <w:pStyle w:val="Normal"/>
      </w:pPr>
      <w:r/>
      <w:r>
        <w:rPr/>
        <w:t>We are looking for a detail-oriented and technically sound Engineer with a background in Electronics to support the testing and validation of electronic devices, circuit boards, and integrated systems. The ideal candidate will be responsible for preparing test plans and procedures, executing various tests, and working closely with cross-functional teams to ensure product reliability, quality, and compliance with specifications.</w:t>
      </w:r>
    </w:p>
    <w:p>
      <w:pPr>
        <w:pStyle w:val="Normal"/>
      </w:pPr>
      <w:r/>
      <w:r>
        <w:rPr/>
        <w:t>Experience 4 - 7 Years</w:t>
        <w:br/>
        <w:t xml:space="preserve">                                                    years</w:t>
      </w:r>
    </w:p>
    <w:p>
      <w:pPr>
        <w:pStyle w:val="Normal"/>
      </w:pPr>
      <w:r/>
      <w:r>
        <w:rPr/>
        <w:t>Defence &amp; Industrial Electronics</w:t>
      </w:r>
    </w:p>
    <w:p>
      <w:pPr>
        <w:pStyle w:val="Heading3"/>
      </w:pPr>
      <w:r/>
      <w:r>
        <w:rPr/>
        <w:t>Engineer / Sr. Engineer</w:t>
      </w:r>
    </w:p>
    <w:p>
      <w:pPr>
        <w:pStyle w:val="Normal"/>
      </w:pPr>
      <w:r/>
      <w:r>
        <w:rPr/>
        <w:t>We are seeking a motivated and skilled Project Engineer with a background in Electronics/Electro-Mechanical systems to manage and coordinate end-to-end engineering projects. The ideal candidate will work closely with internal teams, vendors, and clients to ensure timely and cost-effective delivery of high-quality technical solutions. Experience with defence-related standards and a strong understanding of electro-mechanical integration will be advantageous.</w:t>
      </w:r>
    </w:p>
    <w:p>
      <w:pPr>
        <w:pStyle w:val="Normal"/>
      </w:pPr>
      <w:r/>
      <w:r>
        <w:rPr/>
        <w:t>Experience 4- 7 Years</w:t>
        <w:br/>
        <w:t xml:space="preserve">                                                    years</w:t>
      </w:r>
    </w:p>
    <w:p>
      <w:pPr>
        <w:pStyle w:val="Normal"/>
      </w:pPr>
      <w:r/>
      <w:r>
        <w:rPr/>
        <w:t>Defence &amp; Aerospace</w:t>
      </w:r>
    </w:p>
    <w:p>
      <w:pPr>
        <w:pStyle w:val="Heading3"/>
      </w:pPr>
      <w:r/>
      <w:r>
        <w:rPr/>
        <w:t>Assembly Integration Engineer – Precision Assembly</w:t>
      </w:r>
    </w:p>
    <w:p>
      <w:pPr>
        <w:pStyle w:val="Normal"/>
      </w:pPr>
      <w:r/>
      <w:r>
        <w:rPr/>
        <w:t>We are seeking a highly skilled Assembly Integration Engineer specializing in precision assembly for aerospace and optical systems. The ideal candidate will be responsible for the bonding, integration, assembly, alignment, and testing of systems within aerospace platforms. This role requires strong technical expertise in reading engineering drawings, precision assembly, and aerospace system integration.</w:t>
      </w:r>
    </w:p>
    <w:p>
      <w:pPr>
        <w:pStyle w:val="Normal"/>
      </w:pPr>
      <w:r/>
      <w:r>
        <w:rPr/>
        <w:t>Experience 2 - 6 Years</w:t>
        <w:br/>
        <w:t xml:space="preserve">                                                    years</w:t>
      </w:r>
    </w:p>
    <w:p>
      <w:pPr>
        <w:pStyle w:val="Normal"/>
      </w:pPr>
      <w:r/>
      <w:r>
        <w:rPr/>
        <w:t>Aerospace, Defence</w:t>
      </w:r>
    </w:p>
    <w:p>
      <w:pPr>
        <w:pStyle w:val="Heading3"/>
      </w:pPr>
      <w:r/>
      <w:r>
        <w:rPr/>
        <w:t>Pre - Sales Engineer / Executive</w:t>
      </w:r>
    </w:p>
    <w:p>
      <w:pPr>
        <w:pStyle w:val="Normal"/>
      </w:pPr>
      <w:r/>
      <w:r>
        <w:rPr/>
        <w:t>Posted</w:t>
        <w:br/>
        <w:t xml:space="preserve">                                                3 months ago</w:t>
      </w:r>
    </w:p>
    <w:p>
      <w:pPr>
        <w:pStyle w:val="Normal"/>
      </w:pPr>
      <w:r/>
      <w:r>
        <w:rPr/>
        <w:t>We are seeking a dynamic and customer-focused Pre-Sales Engineer/Executive with 3–5 years of experience in embedded products and technical pre-sales. The role involves engaging with clients, understanding their technical requirements, and collaborating with internal teams to deliver suitable solutions. The candidate will be responsible for conducting regular client meetings, product demonstrations, and technical presentations, as well as supporting RFQ processes and the creation of Bills of Materials (BoMs). Frequent travel (local and national) is expected as part of client engagement and business development initiatives.</w:t>
      </w:r>
    </w:p>
    <w:p>
      <w:pPr>
        <w:pStyle w:val="Normal"/>
      </w:pPr>
      <w:r/>
      <w:r>
        <w:rPr/>
        <w:t>Bengaluru</w:t>
      </w:r>
    </w:p>
    <w:p>
      <w:pPr>
        <w:pStyle w:val="Normal"/>
      </w:pPr>
      <w:r/>
      <w:r>
        <w:rPr/>
        <w:t>Experience 3 -  5 Years</w:t>
        <w:br/>
        <w:t xml:space="preserve">                                                    years</w:t>
      </w:r>
    </w:p>
    <w:p>
      <w:pPr>
        <w:pStyle w:val="Normal"/>
      </w:pPr>
      <w:r/>
      <w:r>
        <w:rPr/>
        <w:t>Sales, Engineer</w:t>
      </w:r>
    </w:p>
    <w:p>
      <w:pPr>
        <w:pStyle w:val="Heading3"/>
      </w:pPr>
      <w:r/>
      <w:r>
        <w:rPr/>
        <w:t>Lead Software Developer - Defence Systems</w:t>
      </w:r>
    </w:p>
    <w:p>
      <w:pPr>
        <w:pStyle w:val="Normal"/>
      </w:pPr>
      <w:r/>
      <w:r>
        <w:rPr/>
        <w:t>We are seeking a highly skilled and visionary Lead Software Developer to architect and drive the development of mission-critical software systems for advanced defense applications. You will lead a team of 3–4 junior engineers, translating complex application-level requirements into robust, scalable software architectures. Your work will directly support systems such as Electronic Warfare (EW) receivers, radar displays, and RF emitter detection and classification platforms.</w:t>
      </w:r>
    </w:p>
    <w:p>
      <w:pPr>
        <w:pStyle w:val="Normal"/>
      </w:pPr>
      <w:r/>
      <w:r>
        <w:rPr/>
        <w:t>Experience 5+</w:t>
        <w:br/>
        <w:t xml:space="preserve">                                                    years</w:t>
      </w:r>
    </w:p>
    <w:p>
      <w:pPr>
        <w:pStyle w:val="Normal"/>
      </w:pPr>
      <w:r/>
      <w:r>
        <w:rPr/>
        <w:t>Software Developer</w:t>
      </w:r>
    </w:p>
    <w:p>
      <w:pPr>
        <w:pStyle w:val="Heading3"/>
      </w:pPr>
      <w:r/>
      <w:r>
        <w:rPr/>
        <w:t>Senior RF Design Engineer</w:t>
      </w:r>
    </w:p>
    <w:p>
      <w:pPr>
        <w:pStyle w:val="Normal"/>
      </w:pPr>
      <w:r/>
      <w:r>
        <w:rPr/>
        <w:t>We are seeking a highly skilled and motivated Senior RF Design Engineer to lead and contribute to the development of advanced RF systems for mission-critical applications. The ideal candidate will possess deep expertise in RF system architecture, simulation of passive and active components, and hands-on experience with industry-standard tools. This role demands technical leadership, documentation discipline, and collaborative teamwork.</w:t>
      </w:r>
    </w:p>
    <w:p>
      <w:pPr>
        <w:pStyle w:val="Normal"/>
      </w:pPr>
      <w:r/>
      <w:r>
        <w:rPr/>
        <w:t>Experience 5+ Years</w:t>
        <w:br/>
        <w:t xml:space="preserve">                                                    years</w:t>
      </w:r>
    </w:p>
    <w:p>
      <w:pPr>
        <w:pStyle w:val="Normal"/>
      </w:pPr>
      <w:r/>
      <w:r>
        <w:rPr/>
        <w:t>Defense, Electronic Warfare, Advanced RF Systems</w:t>
      </w:r>
    </w:p>
    <w:p>
      <w:pPr>
        <w:pStyle w:val="Heading3"/>
      </w:pPr>
      <w:r/>
      <w:r>
        <w:rPr/>
        <w:t>Senior RF Signal Processing Engineer - Team Lead</w:t>
      </w:r>
    </w:p>
    <w:p>
      <w:pPr>
        <w:pStyle w:val="Normal"/>
      </w:pPr>
      <w:r/>
      <w:r>
        <w:rPr/>
        <w:t>We’re seeking a seasoned RF Signal Processing Engineer with a strong foundation in both RF and baseband algorithm development. This role requires technical depth, leadership capability, and a strategic mindset to guide a small team in developing cutting-edge, military-grade systems.</w:t>
      </w:r>
    </w:p>
    <w:p>
      <w:pPr>
        <w:pStyle w:val="Heading3"/>
      </w:pPr>
      <w:r/>
      <w:r>
        <w:rPr/>
        <w:t>Technical Writer</w:t>
      </w:r>
    </w:p>
    <w:p>
      <w:pPr>
        <w:pStyle w:val="Normal"/>
      </w:pPr>
      <w:r/>
      <w:r>
        <w:rPr/>
        <w:t>Posted</w:t>
        <w:br/>
        <w:t xml:space="preserve">                                                4 months ago</w:t>
      </w:r>
    </w:p>
    <w:p>
      <w:pPr>
        <w:pStyle w:val="Normal"/>
      </w:pPr>
      <w:r/>
      <w:r>
        <w:rPr/>
        <w:t>We are seeking an experienced and detail-oriented Technical Writer to create, edit, and manage high-quality technical documentation and manuals. The role involves developing clear and concise technical content, ensuring adherence to documentation standards, and collaborating closely with engineering teams to ensure accuracy and completeness. The ideal candidate will have prior experience in the defence or space industry and a strong understanding of engineering documentation practices.</w:t>
      </w:r>
    </w:p>
    <w:p>
      <w:pPr>
        <w:pStyle w:val="Normal"/>
      </w:pPr>
      <w:r/>
      <w:r>
        <w:rPr/>
        <w:t>Electronics, Manufacturing, Defence &amp; Aerospace</w:t>
      </w:r>
    </w:p>
    <w:p>
      <w:pPr>
        <w:pStyle w:val="Heading3"/>
      </w:pPr>
      <w:r/>
      <w:r>
        <w:rPr/>
        <w:t>Manager / Sr. Manager – Sales &amp; Business Development</w:t>
      </w:r>
    </w:p>
    <w:p>
      <w:pPr>
        <w:pStyle w:val="Normal"/>
      </w:pPr>
      <w:r/>
      <w:r>
        <w:rPr/>
        <w:t>We are seeking a highly driven and experienced Manager / Sr. Manager – Sales with strong exposure to the Defence &amp; Aerospace sector. The ideal candidate will have experience managing strategic accounts, driving large-scale business acquisitions, and preparing technical-commercial proposals for advanced systems and sub-systems. This role requires the ability to independently manage a revenue portfolio of ₹40 Cr+, while ensuring seamless customer engagement and project execution from bidding to payment realization.</w:t>
      </w:r>
    </w:p>
    <w:p>
      <w:pPr>
        <w:pStyle w:val="Normal"/>
      </w:pPr>
      <w:r/>
      <w:r>
        <w:rPr/>
        <w:t>Experience 8 - 20 Years</w:t>
        <w:br/>
        <w:t xml:space="preserve">                                                    years</w:t>
      </w:r>
    </w:p>
    <w:p>
      <w:pPr>
        <w:pStyle w:val="Normal"/>
      </w:pPr>
      <w:r/>
      <w:r>
        <w:rPr/>
        <w:t>Business Development, Electronics</w:t>
      </w:r>
    </w:p>
    <w:p>
      <w:pPr>
        <w:pStyle w:val="Heading3"/>
      </w:pPr>
      <w:r/>
      <w:r>
        <w:rPr/>
        <w:t>RF Field Testing Engineer</w:t>
      </w:r>
    </w:p>
    <w:p>
      <w:pPr>
        <w:pStyle w:val="Normal"/>
      </w:pPr>
      <w:r/>
      <w:r>
        <w:rPr/>
        <w:t>This is a full-time on-site role for an RF Field Application Engineer located in Mumbai. The RF Field Application Engineer will be responsible for providing technical support and troubleshooting, assisting sales teams with technical information, and delivering field applications services. Day-to-day tasks include validating and optimizing RF systems, supporting customers with product implementation, and collaborating with engineering teams to ensure product performance and reliability.</w:t>
      </w:r>
    </w:p>
    <w:p>
      <w:pPr>
        <w:pStyle w:val="Heading3"/>
      </w:pPr>
      <w:r/>
      <w:r>
        <w:rPr/>
        <w:t>Manager - Finance &amp; Accounts</w:t>
      </w:r>
    </w:p>
    <w:p>
      <w:pPr>
        <w:pStyle w:val="Normal"/>
      </w:pPr>
      <w:r/>
      <w:r>
        <w:rPr/>
        <w:t>Posted</w:t>
        <w:br/>
        <w:t xml:space="preserve">                                                6 months ago</w:t>
      </w:r>
    </w:p>
    <w:p>
      <w:pPr>
        <w:pStyle w:val="Normal"/>
      </w:pPr>
      <w:r/>
      <w:r>
        <w:rPr/>
        <w:t>Candidate must be responsible for handling end-to-end processes related to Bank Guarantees (BGs), Export Sales, e-Way Bill generation, Foreign Bank Operations, and LC (Letter of Credit) related tasks. The role also includes maintaining accurate financial records and transactions in Tally ERP, ensuring compliance with banking regulations and efficient management of export documentation and international trade logistics.</w:t>
      </w:r>
    </w:p>
    <w:p>
      <w:pPr>
        <w:pStyle w:val="Normal"/>
      </w:pPr>
      <w:r/>
      <w:r>
        <w:rPr/>
        <w:t>Experience 8+ Years</w:t>
        <w:br/>
        <w:t xml:space="preserve">                                                    years</w:t>
      </w:r>
    </w:p>
    <w:p>
      <w:pPr>
        <w:pStyle w:val="Normal"/>
      </w:pPr>
      <w:r/>
      <w:r>
        <w:rPr/>
        <w:t>Manufacturing</w:t>
      </w:r>
    </w:p>
    <w:p>
      <w:pPr>
        <w:pStyle w:val="Heading3"/>
      </w:pPr>
      <w:r/>
      <w:r>
        <w:rPr/>
        <w:t>Tender Executive</w:t>
      </w:r>
    </w:p>
    <w:p>
      <w:pPr>
        <w:pStyle w:val="Normal"/>
      </w:pPr>
      <w:r/>
      <w:r>
        <w:rPr/>
        <w:t>We are seeking a detail-oriented and proactive Tender Executive with experience in handling the complete tendering process, bid documentation, and order processing. The ideal candidate will possess strong organizational skills, excellent knowledge of e-procurement portals, and the ability to coordinate effectively with internal teams and clients.</w:t>
      </w:r>
    </w:p>
    <w:p>
      <w:pPr>
        <w:pStyle w:val="Normal"/>
      </w:pPr>
      <w:r/>
      <w:r>
        <w:rPr/>
        <w:t>Experience 4+ Years</w:t>
        <w:br/>
        <w:t xml:space="preserve">                                                    years</w:t>
      </w:r>
    </w:p>
    <w:p>
      <w:pPr>
        <w:pStyle w:val="Normal"/>
      </w:pPr>
      <w:r/>
      <w:r>
        <w:rPr/>
        <w:t>Pre Sales, Manufacturing</w:t>
      </w:r>
    </w:p>
    <w:p>
      <w:pPr>
        <w:pStyle w:val="Normal"/>
      </w:pPr>
      <w:r/>
      <w:r>
        <w:rPr/>
        <w:t>Posted 6 months ago</w:t>
      </w:r>
    </w:p>
    <w:p>
      <w:pPr>
        <w:pStyle w:val="Normal"/>
      </w:pPr>
      <w:r/>
      <w:r>
        <w:rPr/>
        <w:t>Experience 8+ Years</w:t>
      </w:r>
    </w:p>
    <w:p>
      <w:pPr>
        <w:pStyle w:val="Normal"/>
      </w:pPr>
      <w:r/>
      <w:r>
        <w:rPr/>
        <w:t>There are currently no open positions in this category. However, we welcome you toshare your resumefor future opportunities.</w:t>
      </w:r>
    </w:p>
    <w:p>
      <w:pPr>
        <w:pStyle w:val="Normal"/>
      </w:pPr>
      <w:r/>
      <w:r>
        <w:rPr/>
        <w:t>Posted 2 months ago</w:t>
      </w:r>
    </w:p>
    <w:p>
      <w:pPr>
        <w:pStyle w:val="Normal"/>
      </w:pPr>
      <w:r/>
      <w:r>
        <w:rPr/>
        <w:t>Experience 2 - 6 Years</w:t>
      </w:r>
    </w:p>
    <w:p>
      <w:pPr>
        <w:pStyle w:val="Normal"/>
      </w:pPr>
      <w:r/>
      <w:r>
        <w:rPr/>
        <w:t>Posted 4 months ago</w:t>
      </w:r>
    </w:p>
    <w:p>
      <w:pPr>
        <w:pStyle w:val="Normal"/>
      </w:pPr>
      <w:r/>
      <w:r>
        <w:rPr/>
        <w:t>Experience 8 - 20 Years</w:t>
      </w:r>
    </w:p>
    <w:p>
      <w:pPr>
        <w:pStyle w:val="Normal"/>
      </w:pPr>
      <w:r/>
      <w:r>
        <w:rPr/>
        <w:t>Experience 2 - 5 Years</w:t>
      </w:r>
    </w:p>
    <w:p>
      <w:pPr>
        <w:pStyle w:val="Normal"/>
      </w:pPr>
      <w:r/>
      <w:r>
        <w:rPr/>
        <w:t>Experience 2 -5 Years</w:t>
      </w:r>
    </w:p>
    <w:p>
      <w:pPr>
        <w:pStyle w:val="Normal"/>
      </w:pPr>
      <w:r/>
      <w:r>
        <w:rPr/>
        <w:t>Experience 2 - 4 Years</w:t>
      </w:r>
    </w:p>
    <w:p>
      <w:pPr>
        <w:pStyle w:val="Normal"/>
      </w:pPr>
      <w:r/>
      <w:r>
        <w:rPr/>
        <w:t>Experience 4 - 7 Years</w:t>
      </w:r>
    </w:p>
    <w:p>
      <w:pPr>
        <w:pStyle w:val="Normal"/>
      </w:pPr>
      <w:r/>
      <w:r>
        <w:rPr/>
        <w:t>Experience 4- 7 Years</w:t>
      </w:r>
    </w:p>
    <w:p>
      <w:pPr>
        <w:pStyle w:val="Normal"/>
      </w:pPr>
      <w:r/>
      <w:r>
        <w:rPr/>
        <w:t>Experience 3 -  5 Years</w:t>
      </w:r>
    </w:p>
    <w:p>
      <w:pPr>
        <w:pStyle w:val="Normal"/>
      </w:pPr>
      <w:r/>
      <w:r>
        <w:rPr/>
        <w:t>Posted 3 months ago</w:t>
      </w:r>
    </w:p>
    <w:p>
      <w:pPr>
        <w:pStyle w:val="Normal"/>
      </w:pPr>
      <w:r/>
      <w:r>
        <w:rPr/>
        <w:t>Experience 5+</w:t>
      </w:r>
    </w:p>
    <w:p>
      <w:pPr>
        <w:pStyle w:val="Normal"/>
      </w:pPr>
      <w:r/>
      <w:r>
        <w:rPr/>
        <w:t>Posted 5 days ago</w:t>
      </w:r>
    </w:p>
    <w:p>
      <w:pPr>
        <w:pStyle w:val="Normal"/>
      </w:pPr>
      <w:r/>
      <w:r>
        <w:rPr/>
        <w:t>Experience 10+ Years</w:t>
      </w:r>
    </w:p>
    <w:p>
      <w:pPr>
        <w:pStyle w:val="Normal"/>
      </w:pPr>
      <w:r/>
      <w:r>
        <w:rPr/>
        <w:t>Experience 5+ Years</w:t>
      </w:r>
    </w:p>
    <w:p>
      <w:pPr>
        <w:pStyle w:val="Normal"/>
      </w:pPr>
      <w:r/>
      <w:r>
        <w:rPr/>
        <w:t>Experience 4+ Years</w:t>
      </w:r>
    </w:p>
    <w:p>
      <w:pPr>
        <w:pStyle w:val="Normal"/>
      </w:pPr>
      <w:r/>
      <w:r>
        <w:rPr/>
        <w:t>Job Description</w:t>
      </w:r>
    </w:p>
    <w:p>
      <w:pPr>
        <w:pStyle w:val="Normal"/>
      </w:pPr>
      <w:r/>
      <w:r>
        <w:rPr/>
        <w:t>Key Responsibilities</w:t>
      </w:r>
    </w:p>
    <w:p>
      <w:pPr>
        <w:pStyle w:val="ListBullet"/>
      </w:pPr>
      <w:r/>
      <w:r>
        <w:rPr/>
        <w:t>Conducting Board Meetings, Committee Meetings, AGM, and interacting with Board Members as required.</w:t>
      </w:r>
    </w:p>
    <w:p>
      <w:pPr>
        <w:pStyle w:val="ListBullet"/>
      </w:pPr>
      <w:r/>
      <w:r>
        <w:rPr/>
        <w:t>Maintaining and updating records of Board/Committee Meetings and preparing minutes and statutory filings.</w:t>
      </w:r>
    </w:p>
    <w:p>
      <w:pPr>
        <w:pStyle w:val="ListBullet"/>
      </w:pPr>
      <w:r/>
      <w:r>
        <w:rPr/>
        <w:t>Implementing and overseeing governance policies, procedures, and frameworks.</w:t>
      </w:r>
    </w:p>
    <w:p>
      <w:pPr>
        <w:pStyle w:val="ListBullet"/>
      </w:pPr>
      <w:r/>
      <w:r>
        <w:rPr/>
        <w:t>Drafting Annual Reports, Board Reports, disclosures, and statutory documentation.</w:t>
      </w:r>
    </w:p>
    <w:p>
      <w:pPr>
        <w:pStyle w:val="ListBullet"/>
      </w:pPr>
      <w:r/>
      <w:r>
        <w:rPr/>
        <w:t>Drafting and reviewing intercompany agreements and related legal documents.</w:t>
      </w:r>
    </w:p>
    <w:p>
      <w:pPr>
        <w:pStyle w:val="ListBullet"/>
      </w:pPr>
      <w:r/>
      <w:r>
        <w:rPr/>
        <w:t>Liaising with MCA, ROC, Stock Exchanges, SEBI, RBI, and other regulatory bodies.</w:t>
      </w:r>
    </w:p>
    <w:p>
      <w:pPr>
        <w:pStyle w:val="ListBullet"/>
      </w:pPr>
      <w:r/>
      <w:r>
        <w:rPr/>
        <w:t>Coordinating with auditors, legal advisors, and internal/external stakeholders on governance and regulatory matters.</w:t>
      </w:r>
    </w:p>
    <w:p>
      <w:pPr>
        <w:pStyle w:val="ListBullet"/>
      </w:pPr>
      <w:r/>
      <w:r>
        <w:rPr/>
        <w:t>Advising the Board on governance issues and providing guidance on corporate and SEBI regulatory matters.</w:t>
      </w:r>
    </w:p>
    <w:p>
      <w:pPr>
        <w:pStyle w:val="ListBullet"/>
      </w:pPr>
      <w:r/>
      <w:r>
        <w:rPr/>
        <w:t>Supporting internal teams with governance-related advisory.</w:t>
      </w:r>
    </w:p>
    <w:p>
      <w:pPr>
        <w:pStyle w:val="ListBullet"/>
      </w:pPr>
      <w:r/>
      <w:r>
        <w:rPr/>
        <w:t>Strategizing, monitoring, and advising on ESG requirements and filings (including BRSR).</w:t>
      </w:r>
    </w:p>
    <w:p>
      <w:pPr>
        <w:pStyle w:val="ListBullet"/>
      </w:pPr>
      <w:r/>
      <w:r>
        <w:rPr/>
        <w:t>Conducting Investor Relations meetings.</w:t>
      </w:r>
    </w:p>
    <w:p>
      <w:pPr>
        <w:pStyle w:val="ListBullet"/>
      </w:pPr>
      <w:r/>
      <w:r>
        <w:rPr/>
        <w:t>Ensuring secretarial and statutory compliance for group companies.</w:t>
      </w:r>
    </w:p>
    <w:p>
      <w:pPr>
        <w:pStyle w:val="ListBullet"/>
      </w:pPr>
      <w:r/>
      <w:r>
        <w:rPr/>
        <w:t>Managing and mentoring a team to ensure timely execution of responsibilities.</w:t>
      </w:r>
    </w:p>
    <w:p>
      <w:pPr>
        <w:pStyle w:val="ListBullet"/>
      </w:pPr>
      <w:r/>
      <w:r>
        <w:rPr/>
        <w:t>Ensuring compliance with all applicable laws, regulations, and statutory requirements for all entities within the group.</w:t>
      </w:r>
    </w:p>
    <w:p>
      <w:pPr>
        <w:pStyle w:val="Normal"/>
      </w:pPr>
      <w:r/>
      <w:r>
        <w:rPr/>
        <w:t>Qualification and Experience</w:t>
      </w:r>
    </w:p>
    <w:p>
      <w:pPr>
        <w:pStyle w:val="ListBullet"/>
      </w:pPr>
      <w:r/>
      <w:r>
        <w:rPr/>
        <w:t>Qualified Company Secretary (CS).</w:t>
      </w:r>
    </w:p>
    <w:p>
      <w:pPr>
        <w:pStyle w:val="ListBullet"/>
      </w:pPr>
      <w:r/>
      <w:r>
        <w:rPr/>
        <w:t>LLB is preferred but optional.</w:t>
      </w:r>
    </w:p>
    <w:p>
      <w:pPr>
        <w:pStyle w:val="ListBullet"/>
      </w:pPr>
      <w:r/>
      <w:r>
        <w:rPr/>
        <w:t>Minimum 10+ years of experience as a Company Secretary, preferably with a listed entity.</w:t>
      </w:r>
    </w:p>
    <w:p>
      <w:pPr>
        <w:pStyle w:val="ListBullet"/>
      </w:pPr>
      <w:r/>
      <w:r>
        <w:rPr/>
        <w:t>Proven experience leading and managing a team.</w:t>
      </w:r>
    </w:p>
    <w:p>
      <w:pPr>
        <w:pStyle w:val="ListBullet"/>
      </w:pPr>
      <w:r/>
      <w:r>
        <w:rPr/>
        <w:t>Strong exposure to Board/Committee meetings and AGM processes.</w:t>
      </w:r>
    </w:p>
    <w:p>
      <w:pPr>
        <w:pStyle w:val="ListBullet"/>
      </w:pPr>
      <w:r/>
      <w:r>
        <w:rPr/>
        <w:t>Experience in ESG and BRSR reporting.</w:t>
      </w:r>
    </w:p>
    <w:p>
      <w:pPr>
        <w:pStyle w:val="ListBullet"/>
      </w:pPr>
      <w:r/>
      <w:r>
        <w:rPr/>
        <w:t>Strong interpersonal, coordination, and stakeholder management skills.</w:t>
      </w:r>
    </w:p>
    <w:p>
      <w:pPr>
        <w:pStyle w:val="ListBullet"/>
      </w:pPr>
      <w:r/>
      <w:r>
        <w:rPr/>
        <w:t>Perform mechanical assembly of components, sub-assemblies, and complete systems according to engineering drawings, BOMs (Bill of Materials), and standard procedures.</w:t>
      </w:r>
    </w:p>
    <w:p>
      <w:pPr>
        <w:pStyle w:val="ListBullet"/>
      </w:pPr>
      <w:r/>
      <w:r>
        <w:rPr/>
        <w:t>Use mechanical tools (e.g., screwdrivers, torque wrenches, spanners) and apply fasteners and hardware correctly and safely.</w:t>
      </w:r>
    </w:p>
    <w:p>
      <w:pPr>
        <w:pStyle w:val="ListBullet"/>
      </w:pPr>
      <w:r/>
      <w:r>
        <w:rPr/>
        <w:t>Read and interpret mechanical drawings, assembly instructions, and work orders accurately.</w:t>
      </w:r>
    </w:p>
    <w:p>
      <w:pPr>
        <w:pStyle w:val="ListBullet"/>
      </w:pPr>
      <w:r/>
      <w:r>
        <w:rPr/>
        <w:t>Carry out fitting, drilling, tapping, and fastening operations as per assembly process requirements.</w:t>
      </w:r>
    </w:p>
    <w:p>
      <w:pPr>
        <w:pStyle w:val="ListBullet"/>
      </w:pPr>
      <w:r/>
      <w:r>
        <w:rPr/>
        <w:t>Support integration of electromechanical systems with close coordination with electrical and testing teams.</w:t>
      </w:r>
    </w:p>
    <w:p>
      <w:pPr>
        <w:pStyle w:val="ListBullet"/>
      </w:pPr>
      <w:r/>
      <w:r>
        <w:rPr/>
        <w:t>Maintain cleanliness, order, and 5S discipline at the workstation.</w:t>
      </w:r>
    </w:p>
    <w:p>
      <w:pPr>
        <w:pStyle w:val="ListBullet"/>
      </w:pPr>
      <w:r/>
      <w:r>
        <w:rPr/>
        <w:t>Assist in testing and validation phases, including setup and functional checks, under supervision.</w:t>
      </w:r>
    </w:p>
    <w:p>
      <w:pPr>
        <w:pStyle w:val="ListBullet"/>
      </w:pPr>
      <w:r/>
      <w:r>
        <w:rPr/>
        <w:t>Travel to client sites for assembly, installation, or servicing, when required.</w:t>
      </w:r>
    </w:p>
    <w:p>
      <w:pPr>
        <w:pStyle w:val="ListBullet"/>
      </w:pPr>
      <w:r/>
      <w:r>
        <w:rPr/>
        <w:t>Be flexible to work extended hours or weekends based on project deadlines.</w:t>
      </w:r>
    </w:p>
    <w:p>
      <w:pPr>
        <w:pStyle w:val="Normal"/>
      </w:pPr>
      <w:r/>
      <w:r>
        <w:rPr/>
        <w:t>Qualification: ITI in MechanicalRequired Skills:</w:t>
      </w:r>
    </w:p>
    <w:p>
      <w:pPr>
        <w:pStyle w:val="ListBullet"/>
      </w:pPr>
      <w:r/>
      <w:r>
        <w:rPr/>
        <w:t>Solid understanding of mechanical assembly processes and tools.</w:t>
      </w:r>
    </w:p>
    <w:p>
      <w:pPr>
        <w:pStyle w:val="ListBullet"/>
      </w:pPr>
      <w:r/>
      <w:r>
        <w:rPr/>
        <w:t>Ability to interpret technical drawings and mechanical diagrams.</w:t>
      </w:r>
    </w:p>
    <w:p>
      <w:pPr>
        <w:pStyle w:val="ListBullet"/>
      </w:pPr>
      <w:r/>
      <w:r>
        <w:rPr/>
        <w:t>Basic knowledge of electromechanical integration is a plus.</w:t>
      </w:r>
    </w:p>
    <w:p>
      <w:pPr>
        <w:pStyle w:val="ListBullet"/>
      </w:pPr>
      <w:r/>
      <w:r>
        <w:rPr/>
        <w:t>Experience working with industrial/mechanical products or systems.</w:t>
      </w:r>
    </w:p>
    <w:p>
      <w:pPr>
        <w:pStyle w:val="ListBullet"/>
      </w:pPr>
      <w:r/>
      <w:r>
        <w:rPr/>
        <w:t>Strong attention to detail and quality workmanship.</w:t>
      </w:r>
    </w:p>
    <w:p>
      <w:pPr>
        <w:pStyle w:val="ListBullet"/>
      </w:pPr>
      <w:r/>
      <w:r>
        <w:rPr/>
        <w:t>Good team player with communication and coordination skills.</w:t>
      </w:r>
    </w:p>
    <w:p>
      <w:pPr>
        <w:pStyle w:val="ListBullet"/>
      </w:pPr>
      <w:r/>
      <w:r>
        <w:rPr/>
        <w:t>Read and interpret wiring diagrams, schematics, and layout drawings.</w:t>
      </w:r>
    </w:p>
    <w:p>
      <w:pPr>
        <w:pStyle w:val="ListBullet"/>
      </w:pPr>
      <w:r/>
      <w:r>
        <w:rPr/>
        <w:t>Perform electrical panel wiring and assembly as per design and standards.</w:t>
      </w:r>
    </w:p>
    <w:p>
      <w:pPr>
        <w:pStyle w:val="ListBullet"/>
      </w:pPr>
      <w:r/>
      <w:r>
        <w:rPr/>
        <w:t>Carry out wire harnessing, crimping, and termination work with accuracy.</w:t>
      </w:r>
    </w:p>
    <w:p>
      <w:pPr>
        <w:pStyle w:val="ListBullet"/>
      </w:pPr>
      <w:r/>
      <w:r>
        <w:rPr/>
        <w:t>Solder electronic components (both through-hole and SMD) with precision.</w:t>
      </w:r>
    </w:p>
    <w:p>
      <w:pPr>
        <w:pStyle w:val="ListBullet"/>
      </w:pPr>
      <w:r/>
      <w:r>
        <w:rPr/>
        <w:t>Identify and use correct electronic/electrical components during assembly.</w:t>
      </w:r>
    </w:p>
    <w:p>
      <w:pPr>
        <w:pStyle w:val="ListBullet"/>
      </w:pPr>
      <w:r/>
      <w:r>
        <w:rPr/>
        <w:t>Use tools such as multimeters, soldering stations, wire strippers, screwdrivers, etc.</w:t>
      </w:r>
    </w:p>
    <w:p>
      <w:pPr>
        <w:pStyle w:val="ListBullet"/>
      </w:pPr>
      <w:r/>
      <w:r>
        <w:rPr/>
        <w:t>Support testing and troubleshooting of assembled units under supervision.</w:t>
      </w:r>
    </w:p>
    <w:p>
      <w:pPr>
        <w:pStyle w:val="ListBullet"/>
      </w:pPr>
      <w:r/>
      <w:r>
        <w:rPr/>
        <w:t>Maintain cleanliness, safety, and quality standards in the workspace.</w:t>
      </w:r>
    </w:p>
    <w:p>
      <w:pPr>
        <w:pStyle w:val="ListBullet"/>
      </w:pPr>
      <w:r/>
      <w:r>
        <w:rPr/>
        <w:t>Willingness to travel to customer sites for installation, servicing, or support tasks.</w:t>
      </w:r>
    </w:p>
    <w:p>
      <w:pPr>
        <w:pStyle w:val="ListBullet"/>
      </w:pPr>
      <w:r/>
      <w:r>
        <w:rPr/>
        <w:t>Flexibility to work extra hours, weekends, or extended shifts when required.</w:t>
      </w:r>
    </w:p>
    <w:p>
      <w:pPr>
        <w:pStyle w:val="Normal"/>
      </w:pPr>
      <w:r/>
      <w:r>
        <w:rPr/>
        <w:t>Qualification: ITI in ElectronicsRequired Skills:</w:t>
      </w:r>
    </w:p>
    <w:p>
      <w:pPr>
        <w:pStyle w:val="ListBullet"/>
      </w:pPr>
      <w:r/>
      <w:r>
        <w:rPr/>
        <w:t>Strong knowledge of electronics/electrical components and wiring practices.</w:t>
      </w:r>
    </w:p>
    <w:p>
      <w:pPr>
        <w:pStyle w:val="ListBullet"/>
      </w:pPr>
      <w:r/>
      <w:r>
        <w:rPr/>
        <w:t>Proficiency in crimping, termination, and wire routing techniques.</w:t>
      </w:r>
    </w:p>
    <w:p>
      <w:pPr>
        <w:pStyle w:val="ListBullet"/>
      </w:pPr>
      <w:r/>
      <w:r>
        <w:rPr/>
        <w:t>Good hand-soldering skills (both SMD and through-hole components).</w:t>
      </w:r>
    </w:p>
    <w:p>
      <w:pPr>
        <w:pStyle w:val="ListBullet"/>
      </w:pPr>
      <w:r/>
      <w:r>
        <w:rPr/>
        <w:t>Familiarity with ESD safety practices.</w:t>
      </w:r>
    </w:p>
    <w:p>
      <w:pPr>
        <w:pStyle w:val="ListBullet"/>
      </w:pPr>
      <w:r/>
      <w:r>
        <w:rPr/>
        <w:t>Ability to follow technical instructions and engineering drawings.</w:t>
      </w:r>
    </w:p>
    <w:p>
      <w:pPr>
        <w:pStyle w:val="ListBullet"/>
      </w:pPr>
      <w:r/>
      <w:r>
        <w:rPr/>
        <w:t>Basic troubleshooting and fault-finding ability is an advantage.</w:t>
      </w:r>
    </w:p>
    <w:p>
      <w:pPr>
        <w:pStyle w:val="ListBullet"/>
      </w:pPr>
      <w:r/>
      <w:r>
        <w:rPr/>
        <w:t>Coordinate and oversee the execution of international trades across multiple countries.</w:t>
      </w:r>
    </w:p>
    <w:p>
      <w:pPr>
        <w:pStyle w:val="ListBullet"/>
      </w:pPr>
      <w:r/>
      <w:r>
        <w:rPr/>
        <w:t>Ensure all trade transactions are processed accurately, efficiently, and in compliance with internal policies and external regulations.</w:t>
      </w:r>
    </w:p>
    <w:p>
      <w:pPr>
        <w:pStyle w:val="ListBullet"/>
      </w:pPr>
      <w:r/>
      <w:r>
        <w:rPr/>
        <w:t>Act as a liaison between internal departments (engineering, logistics, finance) and external stakeholders (clients, vendors, freight forwarders).</w:t>
      </w:r>
    </w:p>
    <w:p>
      <w:pPr>
        <w:pStyle w:val="ListBullet"/>
      </w:pPr>
      <w:r/>
      <w:r>
        <w:rPr/>
        <w:t>Manage and maintain accurate project records, including shipping documents, invoices, and compliance paperwork.</w:t>
      </w:r>
    </w:p>
    <w:p>
      <w:pPr>
        <w:pStyle w:val="ListBullet"/>
      </w:pPr>
      <w:r/>
      <w:r>
        <w:rPr/>
        <w:t>Prepare and circulate daily, weekly, and monthly operational and project status reports.</w:t>
      </w:r>
    </w:p>
    <w:p>
      <w:pPr>
        <w:pStyle w:val="ListBullet"/>
      </w:pPr>
      <w:r/>
      <w:r>
        <w:rPr/>
        <w:t>Address and resolve queries from internal teams, customers, and external stakeholders in a timely and professional manner.</w:t>
      </w:r>
    </w:p>
    <w:p>
      <w:pPr>
        <w:pStyle w:val="ListBullet"/>
      </w:pPr>
      <w:r/>
      <w:r>
        <w:rPr/>
        <w:t>Support export/import activities, including coordination with customs, logistics providers, and documentation teams.</w:t>
      </w:r>
    </w:p>
    <w:p>
      <w:pPr>
        <w:pStyle w:val="ListBullet"/>
      </w:pPr>
      <w:r/>
      <w:r>
        <w:rPr/>
        <w:t>Monitor timelines, flag delays, and coordinate corrective actions to ensure timely deliveries.</w:t>
      </w:r>
    </w:p>
    <w:p>
      <w:pPr>
        <w:pStyle w:val="ListBullet"/>
      </w:pPr>
      <w:r/>
      <w:r>
        <w:rPr/>
        <w:t>Facilitate effective internal communication and assist in project planning and progress tracking.</w:t>
      </w:r>
    </w:p>
    <w:p>
      <w:pPr>
        <w:pStyle w:val="Normal"/>
      </w:pPr>
      <w:r/>
      <w:r>
        <w:rPr/>
        <w:t>Education: Graduation or Diploma in Electronics or relevant technical/operations field.Skills:</w:t>
      </w:r>
    </w:p>
    <w:p>
      <w:pPr>
        <w:pStyle w:val="ListBullet"/>
      </w:pPr>
      <w:r/>
      <w:r>
        <w:rPr/>
        <w:t>Strong coordination and organizational abilities.</w:t>
      </w:r>
    </w:p>
    <w:p>
      <w:pPr>
        <w:pStyle w:val="ListBullet"/>
      </w:pPr>
      <w:r/>
      <w:r>
        <w:rPr/>
        <w:t>Experience with export/import documentation and compliance.</w:t>
      </w:r>
    </w:p>
    <w:p>
      <w:pPr>
        <w:pStyle w:val="ListBullet"/>
      </w:pPr>
      <w:r/>
      <w:r>
        <w:rPr/>
        <w:t>Proficiency in MS Office (especially Excel, Word, Outlook).</w:t>
      </w:r>
    </w:p>
    <w:p>
      <w:pPr>
        <w:pStyle w:val="ListBullet"/>
      </w:pPr>
      <w:r/>
      <w:r>
        <w:rPr/>
        <w:t>Excellent verbal and written communication skills.</w:t>
      </w:r>
    </w:p>
    <w:p>
      <w:pPr>
        <w:pStyle w:val="ListBullet"/>
      </w:pPr>
      <w:r/>
      <w:r>
        <w:rPr/>
        <w:t>Ability to work under pressure and manage multiple tasks.</w:t>
      </w:r>
    </w:p>
    <w:p>
      <w:pPr>
        <w:pStyle w:val="ListBullet"/>
      </w:pPr>
      <w:r/>
      <w:r>
        <w:rPr/>
        <w:t>Familiarity with ERP or project management tools is a plus.</w:t>
      </w:r>
    </w:p>
    <w:p>
      <w:pPr>
        <w:pStyle w:val="ListBullet"/>
      </w:pPr>
      <w:r/>
      <w:r>
        <w:rPr/>
        <w:t>Develop test plans, procedures, and test cases based on product specifications and requirements.</w:t>
      </w:r>
    </w:p>
    <w:p>
      <w:pPr>
        <w:pStyle w:val="ListBullet"/>
      </w:pPr>
      <w:r/>
      <w:r>
        <w:rPr/>
        <w:t>Execute functional, environmental, and system-level testing of electronic products.</w:t>
      </w:r>
    </w:p>
    <w:p>
      <w:pPr>
        <w:pStyle w:val="ListBullet"/>
      </w:pPr>
      <w:r/>
      <w:r>
        <w:rPr/>
        <w:t>Identify and troubleshoot issues in electronic components, circuits, and systems using diagnostic tools such as oscilloscopes, multimeters, LCR meters, and HiPot testers.</w:t>
      </w:r>
    </w:p>
    <w:p>
      <w:pPr>
        <w:pStyle w:val="ListBullet"/>
      </w:pPr>
      <w:r/>
      <w:r>
        <w:rPr/>
        <w:t>Analyze schematic diagrams and assist in technical debugging of electronic circuits.</w:t>
      </w:r>
    </w:p>
    <w:p>
      <w:pPr>
        <w:pStyle w:val="ListBullet"/>
      </w:pPr>
      <w:r/>
      <w:r>
        <w:rPr/>
        <w:t>Perform inspection and testing of assembled PCBs as per quality control procedures.</w:t>
      </w:r>
    </w:p>
    <w:p>
      <w:pPr>
        <w:pStyle w:val="ListBullet"/>
      </w:pPr>
      <w:r/>
      <w:r>
        <w:rPr/>
        <w:t>Record test results, observations, and discrepancies in a structured and traceable format, including preparation of ATR (Acceptance Test Reports).</w:t>
      </w:r>
    </w:p>
    <w:p>
      <w:pPr>
        <w:pStyle w:val="ListBullet"/>
      </w:pPr>
      <w:r/>
      <w:r>
        <w:rPr/>
        <w:t>Conduct root cause analysis on failed components or systems and recommend corrective/preventive actions.</w:t>
      </w:r>
    </w:p>
    <w:p>
      <w:pPr>
        <w:pStyle w:val="ListBullet"/>
      </w:pPr>
      <w:r/>
      <w:r>
        <w:rPr/>
        <w:t>Collaborate with project engineers, internal teams, and customers to support testing and quality assurance activities.</w:t>
      </w:r>
    </w:p>
    <w:p>
      <w:pPr>
        <w:pStyle w:val="ListBullet"/>
      </w:pPr>
      <w:r/>
      <w:r>
        <w:rPr/>
        <w:t>Travel to customer sites for installation, testing, or servicing when required.</w:t>
      </w:r>
    </w:p>
    <w:p>
      <w:pPr>
        <w:pStyle w:val="ListBullet"/>
      </w:pPr>
      <w:r/>
      <w:r>
        <w:rPr/>
        <w:t>Work flexible hours including weekends, based on project needs.</w:t>
      </w:r>
    </w:p>
    <w:p>
      <w:pPr>
        <w:pStyle w:val="ListBullet"/>
      </w:pPr>
      <w:r/>
      <w:r>
        <w:rPr/>
        <w:t>Ensure adherence to internal quality standards and safety protocols during all testing activities.</w:t>
      </w:r>
    </w:p>
    <w:p>
      <w:pPr>
        <w:pStyle w:val="ListBullet"/>
      </w:pPr>
      <w:r/>
      <w:r>
        <w:rPr/>
        <w:t>Maintain proper documentation for traceability and audit readiness.</w:t>
      </w:r>
    </w:p>
    <w:p>
      <w:pPr>
        <w:pStyle w:val="Normal"/>
      </w:pPr>
      <w:r/>
      <w:r>
        <w:rPr/>
        <w:t>Education: Diploma or B.E. in Electronics or related field.Technical Skills:</w:t>
      </w:r>
    </w:p>
    <w:p>
      <w:pPr>
        <w:pStyle w:val="ListBullet"/>
      </w:pPr>
      <w:r/>
      <w:r>
        <w:rPr/>
        <w:t>Hands-on experience with testing instruments (oscilloscopes, LCR meters, multimeters, HiPot testers, etc.).</w:t>
      </w:r>
    </w:p>
    <w:p>
      <w:pPr>
        <w:pStyle w:val="ListBullet"/>
      </w:pPr>
      <w:r/>
      <w:r>
        <w:rPr/>
        <w:t>Good understanding of electronic circuit operation and debugging.</w:t>
      </w:r>
    </w:p>
    <w:p>
      <w:pPr>
        <w:pStyle w:val="ListBullet"/>
      </w:pPr>
      <w:r/>
      <w:r>
        <w:rPr/>
        <w:t>Ability to read and interpret schematic diagrams and PCB layouts.</w:t>
      </w:r>
    </w:p>
    <w:p>
      <w:pPr>
        <w:pStyle w:val="ListBullet"/>
      </w:pPr>
      <w:r/>
      <w:r>
        <w:rPr/>
        <w:t>Familiarity with inspection and testing of assembled PCBs.</w:t>
      </w:r>
    </w:p>
    <w:p>
      <w:pPr>
        <w:pStyle w:val="Normal"/>
      </w:pPr>
      <w:r/>
      <w:r>
        <w:rPr/>
        <w:t>Soft Skills:</w:t>
      </w:r>
    </w:p>
    <w:p>
      <w:pPr>
        <w:pStyle w:val="ListBullet"/>
      </w:pPr>
      <w:r/>
      <w:r>
        <w:rPr/>
        <w:t>Strong attention to detail and documentation.</w:t>
      </w:r>
    </w:p>
    <w:p>
      <w:pPr>
        <w:pStyle w:val="ListBullet"/>
      </w:pPr>
      <w:r/>
      <w:r>
        <w:rPr/>
        <w:t>Effective verbal and written communication.</w:t>
      </w:r>
    </w:p>
    <w:p>
      <w:pPr>
        <w:pStyle w:val="ListBullet"/>
      </w:pPr>
      <w:r/>
      <w:r>
        <w:rPr/>
        <w:t>Ability to work collaboratively and independently.</w:t>
      </w:r>
    </w:p>
    <w:p>
      <w:pPr>
        <w:pStyle w:val="ListBullet"/>
      </w:pPr>
      <w:r/>
      <w:r>
        <w:rPr/>
        <w:t>Willingness to travel and work flexible hours as per project requirements.</w:t>
      </w:r>
    </w:p>
    <w:p>
      <w:pPr>
        <w:pStyle w:val="ListBullet"/>
      </w:pPr>
      <w:r/>
      <w:r>
        <w:rPr/>
        <w:t>Prepare, schedule, coordinate, and monitor assigned engineering projects.</w:t>
      </w:r>
    </w:p>
    <w:p>
      <w:pPr>
        <w:pStyle w:val="ListBullet"/>
      </w:pPr>
      <w:r/>
      <w:r>
        <w:rPr/>
        <w:t>Act as a central point of contact between design, manufacturing, procurement, and clients.</w:t>
      </w:r>
    </w:p>
    <w:p>
      <w:pPr>
        <w:pStyle w:val="ListBullet"/>
      </w:pPr>
      <w:r/>
      <w:r>
        <w:rPr/>
        <w:t>Interact daily with clients to interpret their technical requirements and project needs.</w:t>
      </w:r>
    </w:p>
    <w:p>
      <w:pPr>
        <w:pStyle w:val="ListBullet"/>
      </w:pPr>
      <w:r/>
      <w:r>
        <w:rPr/>
        <w:t>Provide regular updates and detailed project status reports to the Project Manager and customers.</w:t>
      </w:r>
    </w:p>
    <w:p>
      <w:pPr>
        <w:pStyle w:val="ListBullet"/>
      </w:pPr>
      <w:r/>
      <w:r>
        <w:rPr/>
        <w:t>Understand and interpret technical specifications related to electronics and electro-mechanical components.</w:t>
      </w:r>
    </w:p>
    <w:p>
      <w:pPr>
        <w:pStyle w:val="ListBullet"/>
      </w:pPr>
      <w:r/>
      <w:r>
        <w:rPr/>
        <w:t>Review and evaluate engineering deliverables, identifying and initiating corrective actions as needed.</w:t>
      </w:r>
    </w:p>
    <w:p>
      <w:pPr>
        <w:pStyle w:val="ListBullet"/>
      </w:pPr>
      <w:r/>
      <w:r>
        <w:rPr/>
        <w:t>Coordinate with vendors for material requirements, quotations, and delivery schedules.</w:t>
      </w:r>
    </w:p>
    <w:p>
      <w:pPr>
        <w:pStyle w:val="ListBullet"/>
      </w:pPr>
      <w:r/>
      <w:r>
        <w:rPr/>
        <w:t>Support internal teams for project execution and ensure timelines are met despite competing deadlines.</w:t>
      </w:r>
    </w:p>
    <w:p>
      <w:pPr>
        <w:pStyle w:val="ListBullet"/>
      </w:pPr>
      <w:r/>
      <w:r>
        <w:rPr/>
        <w:t>Develop and review wiring diagrams, block diagrams, and other project documentation.</w:t>
      </w:r>
    </w:p>
    <w:p>
      <w:pPr>
        <w:pStyle w:val="ListBullet"/>
      </w:pPr>
      <w:r/>
      <w:r>
        <w:rPr/>
        <w:t>Ensure compliance with relevant defence standards (e.g., MIL-STD, JSS 55555) where applicable.</w:t>
      </w:r>
    </w:p>
    <w:p>
      <w:pPr>
        <w:pStyle w:val="ListBullet"/>
      </w:pPr>
      <w:r/>
      <w:r>
        <w:rPr/>
        <w:t>Plan, lead, and manage the project lifecycle from initiation to dispatch.</w:t>
      </w:r>
    </w:p>
    <w:p>
      <w:pPr>
        <w:pStyle w:val="ListBullet"/>
      </w:pPr>
      <w:r/>
      <w:r>
        <w:rPr/>
        <w:t>Be flexible to travel to client sites for project meetings, reviews, and technical discussions.</w:t>
      </w:r>
    </w:p>
    <w:p>
      <w:pPr>
        <w:pStyle w:val="ListBullet"/>
      </w:pPr>
      <w:r/>
      <w:r>
        <w:rPr/>
        <w:t>Maintain clear, professional communication both verbally and in writing.</w:t>
      </w:r>
    </w:p>
    <w:p>
      <w:pPr>
        <w:pStyle w:val="Normal"/>
      </w:pPr>
      <w:r/>
      <w:r>
        <w:rPr/>
        <w:t>Education: B.E. in Electronics or equivalent.</w:t>
      </w:r>
    </w:p>
    <w:p>
      <w:pPr>
        <w:pStyle w:val="Normal"/>
      </w:pPr>
      <w:r/>
      <w:r>
        <w:rPr/>
        <w:t>Technical Skills:</w:t>
      </w:r>
    </w:p>
    <w:p>
      <w:pPr>
        <w:pStyle w:val="ListBullet"/>
      </w:pPr>
      <w:r/>
      <w:r>
        <w:rPr/>
        <w:t>Strong understanding of electronics and electro-mechanical systems.</w:t>
      </w:r>
    </w:p>
    <w:p>
      <w:pPr>
        <w:pStyle w:val="ListBullet"/>
      </w:pPr>
      <w:r/>
      <w:r>
        <w:rPr/>
        <w:t>Ability to read and create wiring/block diagrams.</w:t>
      </w:r>
    </w:p>
    <w:p>
      <w:pPr>
        <w:pStyle w:val="ListBullet"/>
      </w:pPr>
      <w:r/>
      <w:r>
        <w:rPr/>
        <w:t>Familiarity with defence standards such as MIL-STD, JSS 55555 is a plus.</w:t>
      </w:r>
    </w:p>
    <w:p>
      <w:pPr>
        <w:pStyle w:val="ListBullet"/>
      </w:pPr>
      <w:r/>
      <w:r>
        <w:rPr/>
        <w:t>Strong communication skills – both verbal and written.</w:t>
      </w:r>
    </w:p>
    <w:p>
      <w:pPr>
        <w:pStyle w:val="ListBullet"/>
      </w:pPr>
      <w:r/>
      <w:r>
        <w:rPr/>
        <w:t>Ability to multitask and manage multiple projects under tight deadlines.</w:t>
      </w:r>
    </w:p>
    <w:p>
      <w:pPr>
        <w:pStyle w:val="ListBullet"/>
      </w:pPr>
      <w:r/>
      <w:r>
        <w:rPr/>
        <w:t>Strong coordination and team collaboration skills.</w:t>
      </w:r>
    </w:p>
    <w:p>
      <w:pPr>
        <w:pStyle w:val="ListBullet"/>
      </w:pPr>
      <w:r/>
      <w:r>
        <w:rPr/>
        <w:t>Perform assembly, integration, and alignment of subsystems and payloads for aerospace/space applications. Collaborate with design, mechanical, and systems engineering teams to support end-to-end payload integration.</w:t>
      </w:r>
    </w:p>
    <w:p>
      <w:pPr>
        <w:pStyle w:val="ListBullet"/>
      </w:pPr>
      <w:r/>
      <w:r>
        <w:rPr/>
        <w:t>Handle cleanroom assembly processes with strict adherence to contamination control protocols.</w:t>
      </w:r>
    </w:p>
    <w:p>
      <w:pPr>
        <w:pStyle w:val="ListBullet"/>
      </w:pPr>
      <w:r/>
      <w:r>
        <w:rPr/>
        <w:t>Conduct troubleshooting and root-cause analysis during assembly and testing phases.</w:t>
      </w:r>
    </w:p>
    <w:p>
      <w:pPr>
        <w:pStyle w:val="ListBullet"/>
      </w:pPr>
      <w:r/>
      <w:r>
        <w:rPr/>
        <w:t>Support documentation including integration plans, assembly drawings, alignment logs, and test reports.</w:t>
      </w:r>
    </w:p>
    <w:p>
      <w:pPr>
        <w:pStyle w:val="ListBullet"/>
      </w:pPr>
      <w:r/>
      <w:r>
        <w:rPr/>
        <w:t>Ensure compliance with aerospace quality and safety standards (AS9100 / ECSS / ISO).</w:t>
      </w:r>
    </w:p>
    <w:p>
      <w:pPr>
        <w:pStyle w:val="ListBullet"/>
      </w:pPr>
      <w:r/>
      <w:r>
        <w:rPr/>
        <w:t>Diploma/Bachelor’s in Aerospace Engineering, Mechanical Engineering, or related field.</w:t>
      </w:r>
    </w:p>
    <w:p>
      <w:pPr>
        <w:pStyle w:val="ListBullet"/>
      </w:pPr>
      <w:r/>
      <w:r>
        <w:rPr/>
        <w:t>Experience in mechanical assembly, integration, and testing (AIT) within aerospace, defence, or space industry.</w:t>
      </w:r>
    </w:p>
    <w:p>
      <w:pPr>
        <w:pStyle w:val="ListBullet"/>
      </w:pPr>
      <w:r/>
      <w:r>
        <w:rPr/>
        <w:t>Strong knowledge of precision mechanical assembly.</w:t>
      </w:r>
    </w:p>
    <w:p>
      <w:pPr>
        <w:pStyle w:val="ListBullet"/>
      </w:pPr>
      <w:r/>
      <w:r>
        <w:rPr/>
        <w:t>Experience in cleanroom operations (ISO 5/6/7).</w:t>
      </w:r>
    </w:p>
    <w:p>
      <w:pPr>
        <w:pStyle w:val="ListBullet"/>
      </w:pPr>
      <w:r/>
      <w:r>
        <w:rPr/>
        <w:t>Knowledge of aerospace standards and documentation processes.</w:t>
      </w:r>
    </w:p>
    <w:p>
      <w:pPr>
        <w:pStyle w:val="ListBullet"/>
      </w:pPr>
      <w:r/>
      <w:r>
        <w:rPr/>
        <w:t>Conduct regular meetings with customers to identify project opportunities and share brochures.</w:t>
      </w:r>
    </w:p>
    <w:p>
      <w:pPr>
        <w:pStyle w:val="ListBullet"/>
      </w:pPr>
      <w:r/>
      <w:r>
        <w:rPr/>
        <w:t>Travel extensively (local and national) to engage with clients and support sales initiatives.</w:t>
      </w:r>
    </w:p>
    <w:p>
      <w:pPr>
        <w:pStyle w:val="ListBullet"/>
      </w:pPr>
      <w:r/>
      <w:r>
        <w:rPr/>
        <w:t>Understand customer needs and market competition through effective communication.</w:t>
      </w:r>
    </w:p>
    <w:p>
      <w:pPr>
        <w:pStyle w:val="ListBullet"/>
      </w:pPr>
      <w:r/>
      <w:r>
        <w:rPr/>
        <w:t>Work closely with Project Managers to develop solutions based on customer specifications.</w:t>
      </w:r>
    </w:p>
    <w:p>
      <w:pPr>
        <w:pStyle w:val="ListBullet"/>
      </w:pPr>
      <w:r/>
      <w:r>
        <w:rPr/>
        <w:t>Identify and escalate technical gaps to higher management when necessary.</w:t>
      </w:r>
    </w:p>
    <w:p>
      <w:pPr>
        <w:pStyle w:val="ListBullet"/>
      </w:pPr>
      <w:r/>
      <w:r>
        <w:rPr/>
        <w:t>Participate in pre-sales activities such as demos, seminars, and technical discussions.</w:t>
      </w:r>
    </w:p>
    <w:p>
      <w:pPr>
        <w:pStyle w:val="ListBullet"/>
      </w:pPr>
      <w:r/>
      <w:r>
        <w:rPr/>
        <w:t>Prepare and deliver technical presentations customized to client requirements.</w:t>
      </w:r>
    </w:p>
    <w:p>
      <w:pPr>
        <w:pStyle w:val="ListBullet"/>
      </w:pPr>
      <w:r/>
      <w:r>
        <w:rPr/>
        <w:t>Assist in generating Bills of Materials (BoMs) in coordination with Project Managers.</w:t>
      </w:r>
    </w:p>
    <w:p>
      <w:pPr>
        <w:pStyle w:val="ListBullet"/>
      </w:pPr>
      <w:r/>
      <w:r>
        <w:rPr/>
        <w:t>Manage and respond to RFQs in a timely and accurate manner.</w:t>
      </w:r>
    </w:p>
    <w:p>
      <w:pPr>
        <w:pStyle w:val="ListBullet"/>
      </w:pPr>
      <w:r/>
      <w:r>
        <w:rPr/>
        <w:t>Diploma or Bachelor’s degree in Electronics or a related technical field; higher qualifications are an advantage.</w:t>
      </w:r>
    </w:p>
    <w:p>
      <w:pPr>
        <w:pStyle w:val="ListBullet"/>
      </w:pPr>
      <w:r/>
      <w:r>
        <w:rPr/>
        <w:t>3 to 5 years of experience in pre-sales, technical support, or related roles.</w:t>
      </w:r>
    </w:p>
    <w:p>
      <w:pPr>
        <w:pStyle w:val="ListBullet"/>
      </w:pPr>
      <w:r/>
      <w:r>
        <w:rPr/>
        <w:t>Strong understanding of embedded systems and technical product solutions.</w:t>
      </w:r>
    </w:p>
    <w:p>
      <w:pPr>
        <w:pStyle w:val="ListBullet"/>
      </w:pPr>
      <w:r/>
      <w:r>
        <w:rPr/>
        <w:t>Excellent communication and interpersonal skills, with a strong customer focus.</w:t>
      </w:r>
    </w:p>
    <w:p>
      <w:pPr>
        <w:pStyle w:val="ListBullet"/>
      </w:pPr>
      <w:r/>
      <w:r>
        <w:rPr/>
        <w:t>Ability to work independently in the field and manage multiple client relationships.</w:t>
      </w:r>
    </w:p>
    <w:p>
      <w:pPr>
        <w:pStyle w:val="ListBullet"/>
      </w:pPr>
      <w:r/>
      <w:r>
        <w:rPr/>
        <w:t>Experience in preparing technical documentation, presentations, and proposals.</w:t>
      </w:r>
    </w:p>
    <w:p>
      <w:pPr>
        <w:pStyle w:val="ListBullet"/>
      </w:pPr>
      <w:r/>
      <w:r>
        <w:rPr/>
        <w:t>Proven ability to collaborate across technical and sales teams to deliver client solutions.</w:t>
      </w:r>
    </w:p>
    <w:p>
      <w:pPr>
        <w:pStyle w:val="ListBullet"/>
      </w:pPr>
      <w:r/>
      <w:r>
        <w:rPr/>
        <w:t>System Architecture &amp; Design:-• Translate application-level requirements into detailed Software Requirement Specifications (SRS).• Architect full-stack software systems for defense-grade applications.• Define software interfaces with hardware subsystems, including RF receivers, FPGAs, and signal processors.</w:t>
      </w:r>
    </w:p>
    <w:p>
      <w:pPr>
        <w:pStyle w:val="ListBullet"/>
      </w:pPr>
      <w:r/>
      <w:r>
        <w:rPr/>
        <w:t>Team Leadership:-• Guide and mentor a team of junior developers through the full software development lifecycle.• Conduct code reviews, enforce best practices, and ensure timely delivery of milestones.</w:t>
      </w:r>
    </w:p>
    <w:p>
      <w:pPr>
        <w:pStyle w:val="ListBullet"/>
      </w:pPr>
      <w:r/>
      <w:r>
        <w:rPr/>
        <w:t>Implementation &amp; Integration:-• Oversee development of front-end and back-end components.• Ensure seamless integration with hardware systems and real-time data pipelines.• Collaborate with hardware engineers to align software behavior with system-level performance goals.</w:t>
      </w:r>
    </w:p>
    <w:p>
      <w:pPr>
        <w:pStyle w:val="ListBullet"/>
      </w:pPr>
      <w:r/>
      <w:r>
        <w:rPr/>
        <w:t>Quality &amp; Compliance:-• Ensure software meets MIL-grade reliability, security, and performance standards.• Document architecture, design decisions, and test protocols.</w:t>
      </w:r>
    </w:p>
    <w:p>
      <w:pPr>
        <w:pStyle w:val="ListBullet"/>
      </w:pPr>
      <w:r/>
      <w:r>
        <w:rPr/>
        <w:t>Bachelor's/Master's degree in a relevant field.</w:t>
      </w:r>
    </w:p>
    <w:p>
      <w:pPr>
        <w:pStyle w:val="ListBullet"/>
      </w:pPr>
      <w:r/>
      <w:r>
        <w:rPr/>
        <w:t>Minimum 5 years of industrial experience in full-system software design (not limited to module-level work).</w:t>
      </w:r>
    </w:p>
    <w:p>
      <w:pPr>
        <w:pStyle w:val="ListBullet"/>
      </w:pPr>
      <w:r/>
      <w:r>
        <w:rPr/>
        <w:t>Proven experience in drafting Software Requirement Specifications (SRS) and system-level architecture.</w:t>
      </w:r>
    </w:p>
    <w:p>
      <w:pPr>
        <w:pStyle w:val="ListBullet"/>
      </w:pPr>
      <w:r/>
      <w:r>
        <w:rPr/>
        <w:t>Strong proficiency in front-end and back-end development, preferably in C++, Python, JavaScript, or similar.</w:t>
      </w:r>
    </w:p>
    <w:p>
      <w:pPr>
        <w:pStyle w:val="ListBullet"/>
      </w:pPr>
      <w:r/>
      <w:r>
        <w:rPr/>
        <w:t>Understanding of hardware systems such as RF transceivers, FPGAs, and DSPs.</w:t>
      </w:r>
    </w:p>
    <w:p>
      <w:pPr>
        <w:pStyle w:val="ListBullet"/>
      </w:pPr>
      <w:r/>
      <w:r>
        <w:rPr/>
        <w:t>Experience with real-time systems, signal processing, or embedded software is highly desirable.</w:t>
      </w:r>
    </w:p>
    <w:p>
      <w:pPr>
        <w:pStyle w:val="ListBullet"/>
      </w:pPr>
      <w:r/>
      <w:r>
        <w:rPr/>
        <w:t>Familiarity with defense standards, secure coding practices, and MIL-STD compliance is a plus.</w:t>
      </w:r>
    </w:p>
    <w:p>
      <w:pPr>
        <w:pStyle w:val="ListBullet"/>
      </w:pPr>
      <w:r/>
      <w:r>
        <w:rPr/>
        <w:t>Design and develop RF systems, including front-end architectures, filters, amplifiers, and matching networks.</w:t>
      </w:r>
    </w:p>
    <w:p>
      <w:pPr>
        <w:pStyle w:val="ListBullet"/>
      </w:pPr>
      <w:r/>
      <w:r>
        <w:rPr/>
        <w:t>Perform electromagnetic simulations using tools such as CST Microwave Studio, Keysight ADS, and ANSYS HFSS.</w:t>
      </w:r>
    </w:p>
    <w:p>
      <w:pPr>
        <w:pStyle w:val="ListBullet"/>
      </w:pPr>
      <w:r/>
      <w:r>
        <w:rPr/>
        <w:t>Optimize performance of passive and active RF components through iterative simulation and prototyping.</w:t>
      </w:r>
    </w:p>
    <w:p>
      <w:pPr>
        <w:pStyle w:val="ListBullet"/>
      </w:pPr>
      <w:r/>
      <w:r>
        <w:rPr/>
        <w:t>Collaborate with cross-functional teams (minimum team size: 5), including mechanical, digital, and firmware engineers.</w:t>
      </w:r>
    </w:p>
    <w:p>
      <w:pPr>
        <w:pStyle w:val="ListBullet"/>
      </w:pPr>
      <w:r/>
      <w:r>
        <w:rPr/>
        <w:t>Prepare, maintain, and review technical documentation, including design reports, test procedures, and compliance matrices.</w:t>
      </w:r>
    </w:p>
    <w:p>
      <w:pPr>
        <w:pStyle w:val="ListBullet"/>
      </w:pPr>
      <w:r/>
      <w:r>
        <w:rPr/>
        <w:t>Support system integration, validation, and troubleshooting during development and testing.</w:t>
      </w:r>
    </w:p>
    <w:p>
      <w:pPr>
        <w:pStyle w:val="ListBullet"/>
      </w:pPr>
      <w:r/>
      <w:r>
        <w:rPr/>
        <w:t>Ensure designs meet MIL-grade specifications, including EMI/EMC, and ESS standards.</w:t>
      </w:r>
    </w:p>
    <w:p>
      <w:pPr>
        <w:pStyle w:val="ListBullet"/>
      </w:pPr>
      <w:r/>
      <w:r>
        <w:rPr/>
        <w:t>Bachelor’s or Master’s degree in Electronics, Electrical, or Communication Engineering.</w:t>
      </w:r>
    </w:p>
    <w:p>
      <w:pPr>
        <w:pStyle w:val="ListBullet"/>
      </w:pPr>
      <w:r/>
      <w:r>
        <w:rPr/>
        <w:t>Minimum 5 years of hands-on experience in RF design and simulation.</w:t>
      </w:r>
    </w:p>
    <w:p>
      <w:pPr>
        <w:pStyle w:val="ListBullet"/>
      </w:pPr>
      <w:r/>
      <w:r>
        <w:rPr/>
        <w:t>Proficiency in CST, ADS, HFSS, and other RF simulation tools.</w:t>
      </w:r>
    </w:p>
    <w:p>
      <w:pPr>
        <w:pStyle w:val="ListBullet"/>
      </w:pPr>
      <w:r/>
      <w:r>
        <w:rPr/>
        <w:t>Strong understanding of RF fundamentals: impedance matching, S-parameters, noise figure, gain, and linearity.</w:t>
      </w:r>
    </w:p>
    <w:p>
      <w:pPr>
        <w:pStyle w:val="ListBullet"/>
      </w:pPr>
      <w:r/>
      <w:r>
        <w:rPr/>
        <w:t>Experience in schematic capture, PCB layout for RF circuits, and design for manufacturability.</w:t>
      </w:r>
    </w:p>
    <w:p>
      <w:pPr>
        <w:pStyle w:val="ListBullet"/>
      </w:pPr>
      <w:r/>
      <w:r>
        <w:rPr/>
        <w:t>Familiarity with RF test equipment: VNA, spectrum analyzer, signal generators, etc.</w:t>
      </w:r>
    </w:p>
    <w:p>
      <w:pPr>
        <w:pStyle w:val="ListBullet"/>
      </w:pPr>
      <w:r/>
      <w:r>
        <w:rPr/>
        <w:t>Excellent documentation and communication skills.</w:t>
      </w:r>
    </w:p>
    <w:p>
      <w:pPr>
        <w:pStyle w:val="ListBullet"/>
      </w:pPr>
      <w:r/>
      <w:r>
        <w:rPr/>
        <w:t>Prior experience working with DRDO or defense-related projects is a strong advantage.</w:t>
      </w:r>
    </w:p>
    <w:p>
      <w:pPr>
        <w:pStyle w:val="ListBullet"/>
      </w:pPr>
      <w:r/>
      <w:r>
        <w:rPr/>
        <w:t>Experience in antenna design and array systems.</w:t>
      </w:r>
    </w:p>
    <w:p>
      <w:pPr>
        <w:pStyle w:val="ListBullet"/>
      </w:pPr>
      <w:r/>
      <w:r>
        <w:rPr/>
        <w:t>Exposure to FPGA-based RF signal processing.</w:t>
      </w:r>
    </w:p>
    <w:p>
      <w:pPr>
        <w:pStyle w:val="ListBullet"/>
      </w:pPr>
      <w:r/>
      <w:r>
        <w:rPr/>
        <w:t>Knowledge of MIL-STD compliance and environmental testing.</w:t>
      </w:r>
    </w:p>
    <w:p>
      <w:pPr>
        <w:pStyle w:val="ListBullet"/>
      </w:pPr>
      <w:r/>
      <w:r>
        <w:rPr/>
        <w:t>Lead the design and implementation of RF and baseband signal processing algorithms, such as (list is not exhaustive)• Beamforming and beam nulling algorithms for phased array antennas.• Radar signal processing.• Radar warning receiver algorithms.• RF-based UAV detection algorithms.• Direction finding and RF emitter localization algorithms.</w:t>
      </w:r>
    </w:p>
    <w:p>
      <w:pPr>
        <w:pStyle w:val="ListBullet"/>
      </w:pPr>
      <w:r/>
      <w:r>
        <w:rPr/>
        <w:t>Oversee development in MATLAB, Python, C/C++, or other suitable platforms.</w:t>
      </w:r>
    </w:p>
    <w:p>
      <w:pPr>
        <w:pStyle w:val="ListBullet"/>
      </w:pPr>
      <w:r/>
      <w:r>
        <w:rPr/>
        <w:t>Collaborate with hardware and FPGA teams to ensure seamless integration.</w:t>
      </w:r>
    </w:p>
    <w:p>
      <w:pPr>
        <w:pStyle w:val="ListBullet"/>
      </w:pPr>
      <w:r/>
      <w:r>
        <w:rPr/>
        <w:t>Mentor junior engineers and drive iterative design refinement.</w:t>
      </w:r>
    </w:p>
    <w:p>
      <w:pPr>
        <w:pStyle w:val="ListBullet"/>
      </w:pPr>
      <w:r/>
      <w:r>
        <w:rPr/>
        <w:t>Contribute to system-level architecture and performance analysis.</w:t>
      </w:r>
    </w:p>
    <w:p>
      <w:pPr>
        <w:pStyle w:val="ListBullet"/>
      </w:pPr>
      <w:r/>
      <w:r>
        <w:rPr/>
        <w:t>Master's or Ph.D. in a relevant field.</w:t>
      </w:r>
    </w:p>
    <w:p>
      <w:pPr>
        <w:pStyle w:val="ListBullet"/>
      </w:pPr>
      <w:r/>
      <w:r>
        <w:rPr/>
        <w:t>Prior experience with radar warning receivers or electronic support measures (ESM).</w:t>
      </w:r>
    </w:p>
    <w:p>
      <w:pPr>
        <w:pStyle w:val="ListBullet"/>
      </w:pPr>
      <w:r/>
      <w:r>
        <w:rPr/>
        <w:t>Experience with direction-finding algorithms (e.g., AoA, TDOA).</w:t>
      </w:r>
    </w:p>
    <w:p>
      <w:pPr>
        <w:pStyle w:val="ListBullet"/>
      </w:pPr>
      <w:r/>
      <w:r>
        <w:rPr/>
        <w:t>Knowledge of RF signature analysis and classification techniques.</w:t>
      </w:r>
    </w:p>
    <w:p>
      <w:pPr>
        <w:pStyle w:val="ListBullet"/>
      </w:pPr>
      <w:r/>
      <w:r>
        <w:rPr/>
        <w:t>Familiarity with military standards and compliance protocols.</w:t>
      </w:r>
    </w:p>
    <w:p>
      <w:pPr>
        <w:pStyle w:val="ListBullet"/>
      </w:pPr>
      <w:r/>
      <w:r>
        <w:rPr/>
        <w:t>Strong understanding of DSP fundamentals, modulation/demodulation, filtering, and spectral analysis.</w:t>
      </w:r>
    </w:p>
    <w:p>
      <w:pPr>
        <w:pStyle w:val="ListBullet"/>
      </w:pPr>
      <w:r/>
      <w:r>
        <w:rPr/>
        <w:t>Hands-on experience with radar systems, EW receivers, or similar platforms.</w:t>
      </w:r>
    </w:p>
    <w:p>
      <w:pPr>
        <w:pStyle w:val="ListBullet"/>
      </w:pPr>
      <w:r/>
      <w:r>
        <w:rPr/>
        <w:t>Proficiency in simulation tools such as MATLAB, Simulink, Python, etc.</w:t>
      </w:r>
    </w:p>
    <w:p>
      <w:pPr>
        <w:pStyle w:val="ListBullet"/>
      </w:pPr>
      <w:r/>
      <w:r>
        <w:rPr/>
        <w:t>Familiarity with implementation on embedded platforms or FPGAs.</w:t>
      </w:r>
    </w:p>
    <w:p>
      <w:pPr>
        <w:pStyle w:val="ListBullet"/>
      </w:pPr>
      <w:r/>
      <w:r>
        <w:rPr/>
        <w:t>Ability to work with minimal supervision.</w:t>
      </w:r>
    </w:p>
    <w:p>
      <w:pPr>
        <w:pStyle w:val="ListBullet"/>
      </w:pPr>
      <w:r/>
      <w:r>
        <w:rPr/>
        <w:t>Prior work on radar warning receivers or electronic support measures (ESM).</w:t>
      </w:r>
    </w:p>
    <w:p>
      <w:pPr>
        <w:pStyle w:val="ListBullet"/>
      </w:pPr>
      <w:r/>
      <w:r>
        <w:rPr/>
        <w:t>Experience with direction finding algorithms (e.g., AoA, TDOA).</w:t>
      </w:r>
    </w:p>
    <w:p>
      <w:pPr>
        <w:pStyle w:val="ListBullet"/>
      </w:pPr>
      <w:r/>
      <w:r>
        <w:rPr/>
        <w:t>Exposure to military standards and compliance protocols.</w:t>
      </w:r>
    </w:p>
    <w:p>
      <w:pPr>
        <w:pStyle w:val="ListBullet"/>
      </w:pPr>
      <w:r/>
      <w:r>
        <w:rPr/>
        <w:t>Strong grasp of DSP fundamentals, modulation/demodulation, filtering, and spectral analysis.</w:t>
      </w:r>
    </w:p>
    <w:p>
      <w:pPr>
        <w:pStyle w:val="ListBullet"/>
      </w:pPr>
      <w:r/>
      <w:r>
        <w:rPr/>
        <w:t>Proficiency in simulation tools (MATLAB, Simulink, Python, etc.).</w:t>
      </w:r>
    </w:p>
    <w:p>
      <w:pPr>
        <w:pStyle w:val="ListBullet"/>
      </w:pPr>
      <w:r/>
      <w:r>
        <w:rPr/>
        <w:t>Should be able to work with low to medium supervision</w:t>
      </w:r>
    </w:p>
    <w:p>
      <w:pPr>
        <w:pStyle w:val="ListBullet"/>
      </w:pPr>
      <w:r/>
      <w:r>
        <w:rPr/>
        <w:t>Develop, edit, and maintain technical communication materials, including Technical Manuals, Operator Manuals, User Handbooks, Maintenance Manuals, and Installation Manuals.</w:t>
      </w:r>
    </w:p>
    <w:p>
      <w:pPr>
        <w:pStyle w:val="ListBullet"/>
      </w:pPr>
      <w:r/>
      <w:r>
        <w:rPr/>
        <w:t>Ensure all documentation complies with JSS0251 standards and meets organizational quality requirements.</w:t>
      </w:r>
    </w:p>
    <w:p>
      <w:pPr>
        <w:pStyle w:val="ListBullet"/>
      </w:pPr>
      <w:r/>
      <w:r>
        <w:rPr/>
        <w:t>Generate and organize technical data for manuals in close collaboration with engineering teams.</w:t>
      </w:r>
    </w:p>
    <w:p>
      <w:pPr>
        <w:pStyle w:val="ListBullet"/>
      </w:pPr>
      <w:r/>
      <w:r>
        <w:rPr/>
        <w:t>Interpret and accurately incorporate technical drawings and schematics into documentation.</w:t>
      </w:r>
    </w:p>
    <w:p>
      <w:pPr>
        <w:pStyle w:val="ListBullet"/>
      </w:pPr>
      <w:r/>
      <w:r>
        <w:rPr/>
        <w:t>Maintain consistency, accuracy, and clarity across all technical documents.</w:t>
      </w:r>
    </w:p>
    <w:p>
      <w:pPr>
        <w:pStyle w:val="ListBullet"/>
      </w:pPr>
      <w:r/>
      <w:r>
        <w:rPr/>
        <w:t>Manage and update comprehensive technical documentation repositories.</w:t>
      </w:r>
    </w:p>
    <w:p>
      <w:pPr>
        <w:pStyle w:val="ListBullet"/>
      </w:pPr>
      <w:r/>
      <w:r>
        <w:rPr/>
        <w:t>Work independently as well as collaboratively with multidisciplinary teams to meet deadlines.</w:t>
      </w:r>
    </w:p>
    <w:p>
      <w:pPr>
        <w:pStyle w:val="ListBullet"/>
      </w:pPr>
      <w:r/>
      <w:r>
        <w:rPr/>
        <w:t>Education: B.E. or Diploma in Electronics or Mechanical Engineering (Candidates with an AME background are not eligible).</w:t>
      </w:r>
    </w:p>
    <w:p>
      <w:pPr>
        <w:pStyle w:val="ListBullet"/>
      </w:pPr>
      <w:r/>
      <w:r>
        <w:rPr/>
        <w:t>Experience: 3–5 years of relevant technical writing experience, preferably in the defence or space industry.</w:t>
      </w:r>
    </w:p>
    <w:p>
      <w:pPr>
        <w:pStyle w:val="Normal"/>
      </w:pPr>
      <w:r/>
      <w:r>
        <w:rPr/>
        <w:t>Skills &amp; Competencies:</w:t>
      </w:r>
    </w:p>
    <w:p>
      <w:pPr>
        <w:pStyle w:val="ListBullet"/>
      </w:pPr>
      <w:r/>
      <w:r>
        <w:rPr/>
        <w:t>Strong knowledge of JSS0251 documentation standards.</w:t>
      </w:r>
    </w:p>
    <w:p>
      <w:pPr>
        <w:pStyle w:val="ListBullet"/>
      </w:pPr>
      <w:r/>
      <w:r>
        <w:rPr/>
        <w:t>Proficiency in generating technical data for manuals.</w:t>
      </w:r>
    </w:p>
    <w:p>
      <w:pPr>
        <w:pStyle w:val="ListBullet"/>
      </w:pPr>
      <w:r/>
      <w:r>
        <w:rPr/>
        <w:t>Ability to interpret complex technical drawings and schematics.</w:t>
      </w:r>
    </w:p>
    <w:p>
      <w:pPr>
        <w:pStyle w:val="ListBullet"/>
      </w:pPr>
      <w:r/>
      <w:r>
        <w:rPr/>
        <w:t>High attention to detail and accuracy.</w:t>
      </w:r>
    </w:p>
    <w:p>
      <w:pPr>
        <w:pStyle w:val="ListBullet"/>
      </w:pPr>
      <w:r/>
      <w:r>
        <w:rPr/>
        <w:t>Excellent written and verbal communication skills.</w:t>
      </w:r>
    </w:p>
    <w:p>
      <w:pPr>
        <w:pStyle w:val="ListBullet"/>
      </w:pPr>
      <w:r/>
      <w:r>
        <w:rPr/>
        <w:t>B.E. in Electronics or Mechanical Engineering, or</w:t>
      </w:r>
    </w:p>
    <w:p>
      <w:pPr>
        <w:pStyle w:val="ListBullet"/>
      </w:pPr>
      <w:r/>
      <w:r>
        <w:rPr/>
        <w:t>Diploma in Electronics or Mechanical Engineering.</w:t>
      </w:r>
    </w:p>
    <w:p>
      <w:pPr>
        <w:pStyle w:val="Normal"/>
      </w:pPr>
      <w:r/>
      <w:r>
        <w:rPr/>
        <w:t>(Note: Candidates with an AME – Aircraft Maintenance Engineering background are not eligible.)</w:t>
      </w:r>
    </w:p>
    <w:p>
      <w:pPr>
        <w:pStyle w:val="ListBullet"/>
      </w:pPr>
      <w:r/>
      <w:r>
        <w:rPr/>
        <w:t>Business Acquisition &amp; Account Management – Acquire, develop, and manage strategic accounts with major PSUs (BEL, LRDE, ECIL, BEML, BDL, CABS, ADE, HAL, ISRO, DARE, GTRE) and leading private sector organizations. Build and maintain strong relationships with key decision-makers to identify opportunities and secure long-term business.</w:t>
      </w:r>
    </w:p>
    <w:p>
      <w:pPr>
        <w:pStyle w:val="ListBullet"/>
      </w:pPr>
      <w:r/>
      <w:r>
        <w:rPr/>
        <w:t>Proposal &amp; Solution Development – Prepare high-quality technical and commercial proposals for systems/sub-systems based on VPX, VME, and cPCI standards. Work closely with engineering teams to create customized solutions integrating electronics, software, and mechanical system value additions.</w:t>
      </w:r>
    </w:p>
    <w:p>
      <w:pPr>
        <w:pStyle w:val="ListBullet"/>
      </w:pPr>
      <w:r/>
      <w:r>
        <w:rPr/>
        <w:t>Project Execution &amp; Delivery – Manage the complete project lifecycle from bidding to order closure, scaling prototypes to production, ensuring timely delivery, and overseeing payment realization.</w:t>
      </w:r>
    </w:p>
    <w:p>
      <w:pPr>
        <w:pStyle w:val="ListBullet"/>
      </w:pPr>
      <w:r/>
      <w:r>
        <w:rPr/>
        <w:t>Marketing &amp; Business Development – Lead product marketing efforts in the defence and aerospace domain, and identify new market opportunities aligned with growth objectives</w:t>
      </w:r>
    </w:p>
    <w:p>
      <w:pPr>
        <w:pStyle w:val="ListBullet"/>
      </w:pPr>
      <w:r/>
      <w:r>
        <w:rPr/>
        <w:t>Skills &amp; Competencies – Strong understanding of subsystem sales involving electronics, software, and mechanical systems; expertise in technical-commercial proposal preparation; excellent communication, negotiation, and relationship management skills.</w:t>
      </w:r>
    </w:p>
    <w:p>
      <w:pPr>
        <w:pStyle w:val="Normal"/>
      </w:pPr>
      <w:r/>
      <w:r>
        <w:rPr/>
        <w:t>B.E. in Electronics, Computer Science, Telecommunication, or Electrical Engineering</w:t>
      </w:r>
    </w:p>
    <w:p>
      <w:pPr>
        <w:pStyle w:val="Normal"/>
      </w:pPr>
      <w:r/>
      <w:r>
        <w:rPr/>
        <w:t>•    Field Applications and Technical Support skills•    Experience in Sales with technical products•    Knowledge of Analog and Electronics•    Excellent problem-solving and troubleshooting abilities•    Strong communication and interpersonal skills</w:t>
      </w:r>
    </w:p>
    <w:p>
      <w:pPr>
        <w:pStyle w:val="Normal"/>
      </w:pPr>
      <w:r/>
      <w:r>
        <w:rPr/>
        <w:t>•    Bachelor’s degree in electrical engineering, Electronics, or a related field•    Experience in the defence or aerospace industry is a plus.</w:t>
      </w:r>
    </w:p>
    <w:p>
      <w:pPr>
        <w:pStyle w:val="Normal"/>
      </w:pPr>
      <w:r/>
      <w:r>
        <w:rPr/>
        <w:t>1. Bank Guarantee (BG) Management:</w:t>
      </w:r>
    </w:p>
    <w:p>
      <w:pPr>
        <w:pStyle w:val="ListBullet"/>
      </w:pPr>
      <w:r/>
      <w:r>
        <w:rPr/>
        <w:t>Preparation and Issuance of Bank Guarantees:Coordinate with the respective department to collect necessary details for issuing Bank Guarantees (BG).Liaise with banks to issue and amend BGs and record the guarantees in Tally ERP.Maintain an up-to-date log of all BGs issued and track their expiry dates in the system.</w:t>
      </w:r>
    </w:p>
    <w:p>
      <w:pPr>
        <w:pStyle w:val="ListBullet"/>
      </w:pPr>
      <w:r/>
      <w:r>
        <w:rPr/>
        <w:t>Coordinate with the respective department to collect necessary details for issuing Bank Guarantees (BG).</w:t>
      </w:r>
    </w:p>
    <w:p>
      <w:pPr>
        <w:pStyle w:val="ListBullet"/>
      </w:pPr>
      <w:r/>
      <w:r>
        <w:rPr/>
        <w:t>Liaise with banks to issue and amend BGs and record the guarantees in Tally ERP.</w:t>
      </w:r>
    </w:p>
    <w:p>
      <w:pPr>
        <w:pStyle w:val="ListBullet"/>
      </w:pPr>
      <w:r/>
      <w:r>
        <w:rPr/>
        <w:t>Maintain an up-to-date log of all BGs issued and track their expiry dates in the system.</w:t>
      </w:r>
    </w:p>
    <w:p>
      <w:pPr>
        <w:pStyle w:val="ListBullet"/>
      </w:pPr>
      <w:r/>
      <w:r>
        <w:rPr/>
        <w:t>Monitoring and Renewal:Ensure timely renewal or closure of BGs before expiry, updating Tally ERP accordingly.</w:t>
      </w:r>
    </w:p>
    <w:p>
      <w:pPr>
        <w:pStyle w:val="ListBullet"/>
      </w:pPr>
      <w:r/>
      <w:r>
        <w:rPr/>
        <w:t>Ensure timely renewal or closure of BGs before expiry, updating Tally ERP accordingly.</w:t>
      </w:r>
    </w:p>
    <w:p>
      <w:pPr>
        <w:pStyle w:val="ListBullet"/>
      </w:pPr>
      <w:r/>
      <w:r>
        <w:rPr/>
        <w:t>Claim Management:Handle the claims process in case of BG invocation, ensuring proper documentation and timely resolution.Record all claim settlements in Tally ERP for accurate financial reporting.</w:t>
      </w:r>
    </w:p>
    <w:p>
      <w:pPr>
        <w:pStyle w:val="ListBullet"/>
      </w:pPr>
      <w:r/>
      <w:r>
        <w:rPr/>
        <w:t>Handle the claims process in case of BG invocation, ensuring proper documentation and timely resolution.</w:t>
      </w:r>
    </w:p>
    <w:p>
      <w:pPr>
        <w:pStyle w:val="ListBullet"/>
      </w:pPr>
      <w:r/>
      <w:r>
        <w:rPr/>
        <w:t>Record all claim settlements in Tally ERP for accurate financial reporting.</w:t>
      </w:r>
    </w:p>
    <w:p>
      <w:pPr>
        <w:pStyle w:val="Normal"/>
      </w:pPr>
      <w:r/>
      <w:r>
        <w:rPr/>
        <w:t>2. Export Sales Documentation and Processing:</w:t>
      </w:r>
    </w:p>
    <w:p>
      <w:pPr>
        <w:pStyle w:val="ListBullet"/>
      </w:pPr>
      <w:r/>
      <w:r>
        <w:rPr/>
        <w:t>Export Sales Documentation:Prepare and manage export-related documents, including commercial invoices, packing lists, and certificates of origin.Ensure compliance with international trade rules and regulations.</w:t>
      </w:r>
    </w:p>
    <w:p>
      <w:pPr>
        <w:pStyle w:val="ListBullet"/>
      </w:pPr>
      <w:r/>
      <w:r>
        <w:rPr/>
        <w:t>Prepare and manage export-related documents, including commercial invoices, packing lists, and certificates of origin.</w:t>
      </w:r>
    </w:p>
    <w:p>
      <w:pPr>
        <w:pStyle w:val="ListBullet"/>
      </w:pPr>
      <w:r/>
      <w:r>
        <w:rPr/>
        <w:t>Ensure compliance with international trade rules and regulations.</w:t>
      </w:r>
    </w:p>
    <w:p>
      <w:pPr>
        <w:pStyle w:val="ListBullet"/>
      </w:pPr>
      <w:r/>
      <w:r>
        <w:rPr/>
        <w:t>Booking Export Sales in Tally ERP:Accurately record export sales transactions in Tally ERP, ensuring timely and correct entries.Track the entire sales cycle in Tally ERP, from order confirmation to dispatch and receipt of payments.</w:t>
      </w:r>
    </w:p>
    <w:p>
      <w:pPr>
        <w:pStyle w:val="ListBullet"/>
      </w:pPr>
      <w:r/>
      <w:r>
        <w:rPr/>
        <w:t>Accurately record export sales transactions in Tally ERP, ensuring timely and correct entries.</w:t>
      </w:r>
    </w:p>
    <w:p>
      <w:pPr>
        <w:pStyle w:val="ListBullet"/>
      </w:pPr>
      <w:r/>
      <w:r>
        <w:rPr/>
        <w:t>Track the entire sales cycle in Tally ERP, from order confirmation to dispatch and receipt of payments.</w:t>
      </w:r>
    </w:p>
    <w:p>
      <w:pPr>
        <w:pStyle w:val="ListBullet"/>
      </w:pPr>
      <w:r/>
      <w:r>
        <w:rPr/>
        <w:t>Shipping Coordination:Coordinate with logistics providers and maintain shipment records in Tally for proper tracking of goods.</w:t>
      </w:r>
    </w:p>
    <w:p>
      <w:pPr>
        <w:pStyle w:val="ListBullet"/>
      </w:pPr>
      <w:r/>
      <w:r>
        <w:rPr/>
        <w:t>Coordinate with logistics providers and maintain shipment records in Tally for proper tracking of goods.</w:t>
      </w:r>
    </w:p>
    <w:p>
      <w:pPr>
        <w:pStyle w:val="Normal"/>
      </w:pPr>
      <w:r/>
      <w:r>
        <w:rPr/>
        <w:t>3. E-Way Bill Generation:</w:t>
      </w:r>
    </w:p>
    <w:p>
      <w:pPr>
        <w:pStyle w:val="ListBullet"/>
      </w:pPr>
      <w:r/>
      <w:r>
        <w:rPr/>
        <w:t>Preparation and Verification:Generate e-Way Bills for the movement of goods and update Tally ERP with all relevant details.Ensure all consignment details are accurately recorded, both in the e-Way Bill system and Tally.</w:t>
      </w:r>
    </w:p>
    <w:p>
      <w:pPr>
        <w:pStyle w:val="ListBullet"/>
      </w:pPr>
      <w:r/>
      <w:r>
        <w:rPr/>
        <w:t>Generate e-Way Bills for the movement of goods and update Tally ERP with all relevant details.</w:t>
      </w:r>
    </w:p>
    <w:p>
      <w:pPr>
        <w:pStyle w:val="ListBullet"/>
      </w:pPr>
      <w:r/>
      <w:r>
        <w:rPr/>
        <w:t>Ensure all consignment details are accurately recorded, both in the e-Way Bill system and Tally.</w:t>
      </w:r>
    </w:p>
    <w:p>
      <w:pPr>
        <w:pStyle w:val="ListBullet"/>
      </w:pPr>
      <w:r/>
      <w:r>
        <w:rPr/>
        <w:t>Compliance:Comply with Goods and Services Tax (GST) and e-Way Bill regulations, and ensure these records are up-to-date in Tally ERP.</w:t>
      </w:r>
    </w:p>
    <w:p>
      <w:pPr>
        <w:pStyle w:val="ListBullet"/>
      </w:pPr>
      <w:r/>
      <w:r>
        <w:rPr/>
        <w:t>Comply with Goods and Services Tax (GST) and e-Way Bill regulations, and ensure these records are up-to-date in Tally ERP.</w:t>
      </w:r>
    </w:p>
    <w:p>
      <w:pPr>
        <w:pStyle w:val="Normal"/>
      </w:pPr>
      <w:r/>
      <w:r>
        <w:rPr/>
        <w:t>4. Foreign Bank Operations:</w:t>
      </w:r>
    </w:p>
    <w:p>
      <w:pPr>
        <w:pStyle w:val="ListBullet"/>
      </w:pPr>
      <w:r/>
      <w:r>
        <w:rPr/>
        <w:t>Handling International Transactions:Manage payments and collections from foreign clients, recording all foreign exchange transactions in Tally ERP.Reconcile foreign payments with the accounting system and update foreign currency accounts in Tally.</w:t>
      </w:r>
    </w:p>
    <w:p>
      <w:pPr>
        <w:pStyle w:val="ListBullet"/>
      </w:pPr>
      <w:r/>
      <w:r>
        <w:rPr/>
        <w:t>Manage payments and collections from foreign clients, recording all foreign exchange transactions in Tally ERP.</w:t>
      </w:r>
    </w:p>
    <w:p>
      <w:pPr>
        <w:pStyle w:val="ListBullet"/>
      </w:pPr>
      <w:r/>
      <w:r>
        <w:rPr/>
        <w:t>Reconcile foreign payments with the accounting system and update foreign currency accounts in Tally.</w:t>
      </w:r>
    </w:p>
    <w:p>
      <w:pPr>
        <w:pStyle w:val="ListBullet"/>
      </w:pPr>
      <w:r/>
      <w:r>
        <w:rPr/>
        <w:t>Foreign Currency Account Management:Accurately reflect foreign currency transactions in Tally ERP to ensure proper reporting of exchange gains or losses.</w:t>
      </w:r>
    </w:p>
    <w:p>
      <w:pPr>
        <w:pStyle w:val="ListBullet"/>
      </w:pPr>
      <w:r/>
      <w:r>
        <w:rPr/>
        <w:t>Accurately reflect foreign currency transactions in Tally ERP to ensure proper reporting of exchange gains or losses.</w:t>
      </w:r>
    </w:p>
    <w:p>
      <w:pPr>
        <w:pStyle w:val="ListBullet"/>
      </w:pPr>
      <w:r/>
      <w:r>
        <w:rPr/>
        <w:t>Communication with Overseas Clients and Banks:Resolve issues related to payments and foreign banking transactions while maintaining detailed records in Tally.</w:t>
      </w:r>
    </w:p>
    <w:p>
      <w:pPr>
        <w:pStyle w:val="ListBullet"/>
      </w:pPr>
      <w:r/>
      <w:r>
        <w:rPr/>
        <w:t>Resolve issues related to payments and foreign banking transactions while maintaining detailed records in Tally.</w:t>
      </w:r>
    </w:p>
    <w:p>
      <w:pPr>
        <w:pStyle w:val="Normal"/>
      </w:pPr>
      <w:r/>
      <w:r>
        <w:rPr/>
        <w:t>5. Letter of Credit (LC) Management:</w:t>
      </w:r>
    </w:p>
    <w:p>
      <w:pPr>
        <w:pStyle w:val="ListBullet"/>
      </w:pPr>
      <w:r/>
      <w:r>
        <w:rPr/>
        <w:t>LC Issuance and Documentation:Manage the entire LC process, from issuing to final settlement, ensuring all transactions are reflected in Tally ERP.Maintain LC-related documentation and reconcile payments in Tally for accurate financial tracking.</w:t>
      </w:r>
    </w:p>
    <w:p>
      <w:pPr>
        <w:pStyle w:val="ListBullet"/>
      </w:pPr>
      <w:r/>
      <w:r>
        <w:rPr/>
        <w:t>Manage the entire LC process, from issuing to final settlement, ensuring all transactions are reflected in Tally ERP.</w:t>
      </w:r>
    </w:p>
    <w:p>
      <w:pPr>
        <w:pStyle w:val="ListBullet"/>
      </w:pPr>
      <w:r/>
      <w:r>
        <w:rPr/>
        <w:t>Maintain LC-related documentation and reconcile payments in Tally for accurate financial tracking.</w:t>
      </w:r>
    </w:p>
    <w:p>
      <w:pPr>
        <w:pStyle w:val="ListBullet"/>
      </w:pPr>
      <w:r/>
      <w:r>
        <w:rPr/>
        <w:t>LC Amendments and Discrepancy Resolution:Handle amendments to LCs and resolve discrepancies, ensuring Tally ERP is updated with the latest information.</w:t>
      </w:r>
    </w:p>
    <w:p>
      <w:pPr>
        <w:pStyle w:val="ListBullet"/>
      </w:pPr>
      <w:r/>
      <w:r>
        <w:rPr/>
        <w:t>Handle amendments to LCs and resolve discrepancies, ensuring Tally ERP is updated with the latest information.</w:t>
      </w:r>
    </w:p>
    <w:p>
      <w:pPr>
        <w:pStyle w:val="ListBullet"/>
      </w:pPr>
      <w:r/>
      <w:r>
        <w:rPr/>
        <w:t>LC Payments and Closure:Track payments under LCs and ensure all terms and conditions are met before processing the release of funds, recording these in Tally.</w:t>
      </w:r>
    </w:p>
    <w:p>
      <w:pPr>
        <w:pStyle w:val="ListBullet"/>
      </w:pPr>
      <w:r/>
      <w:r>
        <w:rPr/>
        <w:t>Track payments under LCs and ensure all terms and conditions are met before processing the release of funds, recording these in Tally.</w:t>
      </w:r>
    </w:p>
    <w:p>
      <w:pPr>
        <w:pStyle w:val="Normal"/>
      </w:pPr>
      <w:r/>
      <w:r>
        <w:rPr/>
        <w:t>Work Environment:</w:t>
      </w:r>
    </w:p>
    <w:p>
      <w:pPr>
        <w:pStyle w:val="ListBullet"/>
      </w:pPr>
      <w:r/>
      <w:r>
        <w:rPr/>
        <w:t>The role requires frequent interaction with cross-functional teams, including finance, logistics, and legal.</w:t>
      </w:r>
    </w:p>
    <w:p>
      <w:pPr>
        <w:pStyle w:val="ListBullet"/>
      </w:pPr>
      <w:r/>
      <w:r>
        <w:rPr/>
        <w:t>Regular communication with banks, clients, and overseas entities is essential to ensure seamless financial and export operations.</w:t>
      </w:r>
    </w:p>
    <w:p>
      <w:pPr>
        <w:pStyle w:val="ListBullet"/>
      </w:pPr>
      <w:r/>
      <w:r>
        <w:rPr/>
        <w:t>Proficiency in Tally ERP is critical for managing financial records and ensuring compliance with organizational policies.</w:t>
      </w:r>
    </w:p>
    <w:p>
      <w:pPr>
        <w:pStyle w:val="Normal"/>
      </w:pPr>
      <w:r/>
      <w:r>
        <w:rPr/>
        <w:t>B.com, M.com, Inter C.A or BAF</w:t>
      </w:r>
    </w:p>
    <w:p>
      <w:pPr>
        <w:pStyle w:val="ListBullet"/>
      </w:pPr>
      <w:r/>
      <w:r>
        <w:rPr/>
        <w:t>Study and prepare bids for tenders on portals like GEM, CPPP, MDL, ECIL, HAL, BEL, etc.</w:t>
      </w:r>
    </w:p>
    <w:p>
      <w:pPr>
        <w:pStyle w:val="ListBullet"/>
      </w:pPr>
      <w:r/>
      <w:r>
        <w:rPr/>
        <w:t>Prepare Price Bids, Techno-Commercial Bids, Technical Compliance, and supporting documentation.</w:t>
      </w:r>
    </w:p>
    <w:p>
      <w:pPr>
        <w:pStyle w:val="ListBullet"/>
      </w:pPr>
      <w:r/>
      <w:r>
        <w:rPr/>
        <w:t>Handle purchase orders, order acceptance, and coordination with internal teams.</w:t>
      </w:r>
    </w:p>
    <w:p>
      <w:pPr>
        <w:pStyle w:val="ListBullet"/>
      </w:pPr>
      <w:r/>
      <w:r>
        <w:rPr/>
        <w:t>Maintain vendor registrations &amp; renewals (DRDO, OFB, HAL, TCS, Honeywell, etc.).</w:t>
      </w:r>
    </w:p>
    <w:p>
      <w:pPr>
        <w:pStyle w:val="ListBullet"/>
      </w:pPr>
      <w:r/>
      <w:r>
        <w:rPr/>
        <w:t>Ensure timely record-keeping, payment follow-ups, and project tracking.</w:t>
      </w:r>
    </w:p>
    <w:p>
      <w:pPr>
        <w:pStyle w:val="ListBullet"/>
      </w:pPr>
      <w:r/>
      <w:r>
        <w:rPr/>
        <w:t>B.E. (E&amp;TC), Diploma, or Graduate</w:t>
      </w:r>
    </w:p>
    <w:p>
      <w:pPr>
        <w:pStyle w:val="ListBullet"/>
      </w:pPr>
      <w:r/>
      <w:r>
        <w:rPr/>
        <w:t>Strong knowledge of tender processes, e-procurement portals &amp; documentation.</w:t>
      </w:r>
    </w:p>
    <w:p>
      <w:pPr>
        <w:pStyle w:val="ListBullet"/>
      </w:pPr>
      <w:r/>
      <w:r>
        <w:rPr/>
        <w:t>Excellent coordination, communication, and organizational skills.</w:t>
      </w:r>
    </w:p>
    <w:p>
      <w:pPr>
        <w:pStyle w:val="Normal"/>
      </w:pPr>
      <w:r>
        <w:rPr/>
      </w:r>
    </w:p>
    <w:p>
      <w:pPr>
        <w:pStyle w:val="Heading1"/>
      </w:pPr>
      <w:r/>
      <w:r>
        <w:rPr/>
        <w:t>--- Section Scraped: https://parasdefence.com/product-detail-4?type=optical-submarine-periscope ---</w:t>
      </w:r>
    </w:p>
    <w:p>
      <w:pPr>
        <w:pStyle w:val="Normal"/>
      </w:pPr>
      <w:r>
        <w:rPr/>
      </w:r>
    </w:p>
    <w:p>
      <w:pPr>
        <w:pStyle w:val="Heading1"/>
      </w:pPr>
      <w:r/>
      <w:r>
        <w:rPr/>
        <w:t>--- Section Scraped: https://parasdefence.com/product-detail-2?type=emp-hardened-products ---</w:t>
      </w:r>
    </w:p>
    <w:p>
      <w:pPr>
        <w:pStyle w:val="Normal"/>
      </w:pPr>
      <w:r>
        <w:rPr/>
      </w:r>
    </w:p>
    <w:p>
      <w:pPr>
        <w:pStyle w:val="Heading1"/>
      </w:pPr>
      <w:r/>
      <w:r>
        <w:rPr/>
        <w:t>--- Section Scraped: https://parasdefence.com/areas-1 ---</w:t>
      </w:r>
    </w:p>
    <w:p>
      <w:pPr>
        <w:pStyle w:val="Normal"/>
      </w:pPr>
      <w:r>
        <w:rPr/>
      </w:r>
    </w:p>
    <w:p>
      <w:pPr>
        <w:pStyle w:val="Heading1"/>
      </w:pPr>
      <w:r/>
      <w:r>
        <w:rPr/>
        <w:t>--- Section Scraped: https://parasdefence.com/areas-detail-1?type=lens-barrel ---</w:t>
      </w:r>
    </w:p>
    <w:p>
      <w:pPr>
        <w:pStyle w:val="Normal"/>
      </w:pPr>
      <w:r>
        <w:rPr/>
      </w:r>
    </w:p>
    <w:p>
      <w:pPr>
        <w:pStyle w:val="Heading1"/>
      </w:pPr>
      <w:r/>
      <w:r>
        <w:rPr/>
        <w:t>--- Section Scraped: https://parasdefence.com/product-detail-1?type=special-metal-manufacturing ---</w:t>
      </w:r>
    </w:p>
    <w:p>
      <w:pPr>
        <w:pStyle w:val="Normal"/>
      </w:pPr>
      <w:r>
        <w:rPr/>
      </w:r>
    </w:p>
    <w:p>
      <w:pPr>
        <w:pStyle w:val="Heading1"/>
      </w:pPr>
      <w:r/>
      <w:r>
        <w:rPr/>
        <w:t>--- Section Scraped: https://parasdefence.com/areas-detail-4?type=active-array-radar-cooling-assemblies ---</w:t>
      </w:r>
    </w:p>
    <w:p>
      <w:pPr>
        <w:pStyle w:val="Normal"/>
      </w:pPr>
      <w:r>
        <w:rPr/>
      </w:r>
    </w:p>
    <w:p>
      <w:pPr>
        <w:pStyle w:val="Heading1"/>
      </w:pPr>
      <w:r/>
      <w:r>
        <w:rPr/>
        <w:t>--- Section Scraped: https://parasdefence.com/areas-detail-2?type=transducer-positioning-system-platform ---</w:t>
      </w:r>
    </w:p>
    <w:p>
      <w:pPr>
        <w:pStyle w:val="Normal"/>
      </w:pPr>
      <w:r>
        <w:rPr/>
      </w:r>
    </w:p>
    <w:p>
      <w:pPr>
        <w:pStyle w:val="Heading1"/>
      </w:pPr>
      <w:r/>
      <w:r>
        <w:rPr/>
        <w:t>--- Section Scraped: https://parasdefence.com/areas-detail-4?type=command-and-control-console-system ---</w:t>
      </w:r>
    </w:p>
    <w:p>
      <w:pPr>
        <w:pStyle w:val="Normal"/>
      </w:pPr>
      <w:r>
        <w:rPr/>
      </w:r>
    </w:p>
    <w:p>
      <w:pPr>
        <w:pStyle w:val="Heading1"/>
      </w:pPr>
      <w:r/>
      <w:r>
        <w:rPr/>
        <w:t>--- Section Scraped: https://parasdefence.com/product-detail?type=acoustic-and-magnetic-sensing-products ---</w:t>
      </w:r>
    </w:p>
    <w:p>
      <w:pPr>
        <w:pStyle w:val="Normal"/>
      </w:pPr>
      <w:r>
        <w:rPr/>
      </w:r>
    </w:p>
    <w:p>
      <w:pPr>
        <w:pStyle w:val="Heading1"/>
      </w:pPr>
      <w:r/>
      <w:r>
        <w:rPr/>
        <w:t>--- Section Scraped: https://parasdefence.com/areas-detail-5?type=shielded-doors ---</w:t>
      </w:r>
    </w:p>
    <w:p>
      <w:pPr>
        <w:pStyle w:val="Normal"/>
      </w:pPr>
      <w:r>
        <w:rPr/>
      </w:r>
    </w:p>
    <w:p>
      <w:pPr>
        <w:pStyle w:val="Heading1"/>
      </w:pPr>
      <w:r/>
      <w:r>
        <w:rPr/>
        <w:t>--- Section Scraped: https://parasdefence.com/areas-detail-4?type=rugged-cots-system ---</w:t>
      </w:r>
    </w:p>
    <w:p>
      <w:pPr>
        <w:pStyle w:val="Normal"/>
      </w:pPr>
      <w:r>
        <w:rPr/>
      </w:r>
    </w:p>
    <w:p>
      <w:pPr>
        <w:pStyle w:val="Heading1"/>
      </w:pPr>
      <w:r/>
      <w:r>
        <w:rPr/>
        <w:t>--- Section Scraped: https://parasdefence.com/areas-detail-2?type=complex-titanium-assemblies ---</w:t>
      </w:r>
    </w:p>
    <w:p>
      <w:pPr>
        <w:pStyle w:val="Normal"/>
      </w:pPr>
      <w:r>
        <w:rPr/>
      </w:r>
    </w:p>
    <w:p>
      <w:pPr>
        <w:pStyle w:val="Heading1"/>
      </w:pPr>
      <w:r/>
      <w:r>
        <w:rPr/>
        <w:t>--- Section Scraped: https://parasdefence.com/cookies-settings ---</w:t>
      </w:r>
    </w:p>
    <w:p>
      <w:pPr>
        <w:pStyle w:val="Heading2"/>
      </w:pPr>
      <w:r/>
      <w:r>
        <w:rPr/>
        <w:t>Cookie Settings</w:t>
      </w:r>
    </w:p>
    <w:p>
      <w:pPr>
        <w:pStyle w:val="Heading2"/>
      </w:pPr>
      <w:r/>
      <w:r>
        <w:rPr/>
        <w:t>Cookie Settings for Paras Defence and Space Technologies Limited</w:t>
      </w:r>
    </w:p>
    <w:p>
      <w:pPr>
        <w:pStyle w:val="Normal"/>
      </w:pPr>
      <w:r/>
      <w:r>
        <w:rPr/>
        <w:t>Purpose:This Cookie Settings document outlines the types of cookies used by Paras Defence and Space Technologies Limited on our websites and digital platforms. We employ cookies to enhance user experience, analyze website performance and support our security measures.</w:t>
      </w:r>
    </w:p>
    <w:p>
      <w:pPr>
        <w:pStyle w:val="Heading3"/>
      </w:pPr>
      <w:r/>
      <w:r>
        <w:rPr/>
        <w:t>2. Understanding Cookies</w:t>
      </w:r>
    </w:p>
    <w:p>
      <w:pPr>
        <w:pStyle w:val="Normal"/>
      </w:pPr>
      <w:r/>
      <w:r>
        <w:rPr/>
        <w:t>What Are Cookies:Cookies are small text files stored on your device by a website. They are used to remember your preferences and provide a more personalized experience.</w:t>
      </w:r>
    </w:p>
    <w:p>
      <w:pPr>
        <w:pStyle w:val="Normal"/>
      </w:pPr>
      <w:r/>
      <w:r>
        <w:rPr/>
        <w:t>Types of Cookies Used:We use various cookies, including:</w:t>
      </w:r>
    </w:p>
    <w:p>
      <w:pPr>
        <w:pStyle w:val="ListBullet"/>
      </w:pPr>
      <w:r/>
      <w:r>
        <w:rPr/>
        <w:t>Essential Cookies: Necessary for the basic functionality of our website and services.</w:t>
      </w:r>
    </w:p>
    <w:p>
      <w:pPr>
        <w:pStyle w:val="ListBullet"/>
      </w:pPr>
      <w:r/>
      <w:r>
        <w:rPr/>
        <w:t>Performance Cookies: Collect anonymous data on how users interact with our website.</w:t>
      </w:r>
    </w:p>
    <w:p>
      <w:pPr>
        <w:pStyle w:val="ListBullet"/>
      </w:pPr>
      <w:r/>
      <w:r>
        <w:rPr/>
        <w:t>Functional Cookies: Remember user preferences and settings.</w:t>
      </w:r>
    </w:p>
    <w:p>
      <w:pPr>
        <w:pStyle w:val="ListBullet"/>
      </w:pPr>
      <w:r/>
      <w:r>
        <w:rPr/>
        <w:t>Security Cookies: Help identify and prevent security risks.</w:t>
      </w:r>
    </w:p>
    <w:p>
      <w:pPr>
        <w:pStyle w:val="Heading3"/>
      </w:pPr>
      <w:r/>
      <w:r>
        <w:rPr/>
        <w:t>3. Managing Cookies</w:t>
      </w:r>
    </w:p>
    <w:p>
      <w:pPr>
        <w:pStyle w:val="Normal"/>
      </w:pPr>
      <w:r/>
      <w:r>
        <w:rPr/>
        <w:t>Default Settings:By default, our website will use all categories of cookies except for those requiring explicit consent.</w:t>
      </w:r>
    </w:p>
    <w:p>
      <w:pPr>
        <w:pStyle w:val="Normal"/>
      </w:pPr>
      <w:r/>
      <w:r>
        <w:rPr/>
        <w:t>Customization:Users can customize their cookie preferences at any time via our Cookie Settings panel.</w:t>
      </w:r>
    </w:p>
    <w:p>
      <w:pPr>
        <w:pStyle w:val="Normal"/>
      </w:pPr>
      <w:r/>
      <w:r>
        <w:rPr/>
        <w:t>How to Access Settings:Instructions on how to access and modify cookie settings will be detailed on our website.</w:t>
      </w:r>
    </w:p>
    <w:p>
      <w:pPr>
        <w:pStyle w:val="Heading3"/>
      </w:pPr>
      <w:r/>
      <w:r>
        <w:rPr/>
        <w:t>4. Cookies and Personal Data</w:t>
      </w:r>
    </w:p>
    <w:p>
      <w:pPr>
        <w:pStyle w:val="Normal"/>
      </w:pPr>
      <w:r/>
      <w:r>
        <w:rPr/>
        <w:t>Data Collection:Information collected by cookies may include usage statistics and user preferences. However, it is generally anonymized and not used to identify individuals.</w:t>
      </w:r>
    </w:p>
    <w:p>
      <w:pPr>
        <w:pStyle w:val="Normal"/>
      </w:pPr>
      <w:r/>
      <w:r>
        <w:rPr/>
        <w:t>Usage of Data:This data helps us improve our services, understand user interactions with our site, and ensure the security and integrity of our platform.</w:t>
      </w:r>
    </w:p>
    <w:p>
      <w:pPr>
        <w:pStyle w:val="Heading3"/>
      </w:pPr>
      <w:r/>
      <w:r>
        <w:rPr/>
        <w:t>5. Third-Party Cookies</w:t>
      </w:r>
    </w:p>
    <w:p>
      <w:pPr>
        <w:pStyle w:val="Normal"/>
      </w:pPr>
      <w:r/>
      <w:r>
        <w:rPr/>
        <w:t>Usage:Our website may use third-party services that set their own cookies.</w:t>
      </w:r>
    </w:p>
    <w:p>
      <w:pPr>
        <w:pStyle w:val="Normal"/>
      </w:pPr>
      <w:r/>
      <w:r>
        <w:rPr/>
        <w:t>Control:Users have control over the use of these cookies through our Cookie Settings panel.</w:t>
      </w:r>
    </w:p>
    <w:p>
      <w:pPr>
        <w:pStyle w:val="Heading3"/>
      </w:pPr>
      <w:r/>
      <w:r>
        <w:rPr/>
        <w:t>6. Consent and Withdrawal</w:t>
      </w:r>
    </w:p>
    <w:p>
      <w:pPr>
        <w:pStyle w:val="Normal"/>
      </w:pPr>
      <w:r/>
      <w:r>
        <w:rPr/>
        <w:t>Granting Consent:Consent for non-essential cookies is requested upon your first visit to our website.</w:t>
      </w:r>
    </w:p>
    <w:p>
      <w:pPr>
        <w:pStyle w:val="Normal"/>
      </w:pPr>
      <w:r/>
      <w:r>
        <w:rPr/>
        <w:t>Withdrawing Consent:Users can withdraw their consent at any time via the Cookie Settings panel.</w:t>
      </w:r>
    </w:p>
    <w:p>
      <w:pPr>
        <w:pStyle w:val="Heading3"/>
      </w:pPr>
      <w:r/>
      <w:r>
        <w:rPr/>
        <w:t>7. Changes to Cookie Settings</w:t>
      </w:r>
    </w:p>
    <w:p>
      <w:pPr>
        <w:pStyle w:val="Normal"/>
      </w:pPr>
      <w:r/>
      <w:r>
        <w:rPr/>
        <w:t>Updates:These Cookie Settings may be updated periodically. Users are advised to review these settings regularly.</w:t>
      </w:r>
    </w:p>
    <w:p>
      <w:pPr>
        <w:pStyle w:val="Normal"/>
      </w:pPr>
      <w:r/>
      <w:r>
        <w:rPr/>
        <w:t>Notification of Changes:Significant changes will be communicated via our website or other official communication channels.</w:t>
      </w:r>
    </w:p>
    <w:p>
      <w:pPr>
        <w:pStyle w:val="Heading3"/>
      </w:pPr>
      <w:r/>
      <w:r>
        <w:rPr/>
        <w:t>8. Contact Information</w:t>
      </w:r>
    </w:p>
    <w:p>
      <w:pPr>
        <w:pStyle w:val="Normal"/>
      </w:pPr>
      <w:r/>
      <w:r>
        <w:rPr/>
        <w:t>Queries:For any questions or concerns regarding our use of cookies, please contact022-6919-9999.</w:t>
      </w:r>
    </w:p>
    <w:p>
      <w:pPr>
        <w:pStyle w:val="Normal"/>
      </w:pPr>
      <w:r>
        <w:rPr/>
      </w:r>
    </w:p>
    <w:p>
      <w:pPr>
        <w:pStyle w:val="Heading1"/>
      </w:pPr>
      <w:r/>
      <w:r>
        <w:rPr/>
        <w:t>--- Section Scraped: https://parasdefence.com/areas-detail-3?type=command-and-control-console-system ---</w:t>
      </w:r>
    </w:p>
    <w:p>
      <w:pPr>
        <w:pStyle w:val="Normal"/>
      </w:pPr>
      <w:r>
        <w:rPr/>
      </w:r>
    </w:p>
    <w:p>
      <w:pPr>
        <w:pStyle w:val="Heading1"/>
      </w:pPr>
      <w:r/>
      <w:r>
        <w:rPr/>
        <w:t>--- Section Scraped: https://parasdefence.com/admin-paras/view-application/28 ---</w:t>
      </w:r>
    </w:p>
    <w:p>
      <w:pPr>
        <w:pStyle w:val="Heading2"/>
      </w:pPr>
      <w:r/>
      <w:r>
        <w:rPr/>
        <w:t>Apply Job</w:t>
      </w:r>
    </w:p>
    <w:p>
      <w:pPr>
        <w:pStyle w:val="Normal"/>
      </w:pPr>
      <w:r>
        <w:rPr/>
      </w:r>
    </w:p>
    <w:p>
      <w:pPr>
        <w:pStyle w:val="Heading1"/>
      </w:pPr>
      <w:r/>
      <w:r>
        <w:rPr/>
        <w:t>--- Section Scraped: https://parasdefence.com/areas-detail-3?type=arrv-winch-system ---</w:t>
      </w:r>
    </w:p>
    <w:p>
      <w:pPr>
        <w:pStyle w:val="Normal"/>
      </w:pPr>
      <w:r>
        <w:rPr/>
      </w:r>
    </w:p>
    <w:p>
      <w:pPr>
        <w:pStyle w:val="Heading1"/>
      </w:pPr>
      <w:r/>
      <w:r>
        <w:rPr/>
        <w:t>--- Section Scraped: https://parasdefence.com/investors ---</w:t>
      </w:r>
    </w:p>
    <w:p>
      <w:pPr>
        <w:pStyle w:val="ListBullet"/>
      </w:pPr>
      <w:r/>
      <w:r>
        <w:rPr/>
        <w:t>Annual Returns</w:t>
      </w:r>
    </w:p>
    <w:p>
      <w:pPr>
        <w:pStyle w:val="ListBullet"/>
      </w:pPr>
      <w:r/>
      <w:r>
        <w:rPr/>
        <w:t>Annual Secretarial Compliance</w:t>
      </w:r>
    </w:p>
    <w:p>
      <w:pPr>
        <w:pStyle w:val="ListBullet"/>
      </w:pPr>
      <w:r/>
      <w:r>
        <w:rPr/>
        <w:t>Corporate Announcement</w:t>
      </w:r>
    </w:p>
    <w:p>
      <w:pPr>
        <w:pStyle w:val="ListBullet"/>
      </w:pPr>
      <w:r/>
      <w:r>
        <w:rPr/>
        <w:t>Corporate Governance Report</w:t>
      </w:r>
    </w:p>
    <w:p>
      <w:pPr>
        <w:pStyle w:val="ListBullet"/>
      </w:pPr>
      <w:r/>
      <w:r>
        <w:rPr/>
        <w:t>Compliance Certificates</w:t>
      </w:r>
    </w:p>
    <w:p>
      <w:pPr>
        <w:pStyle w:val="ListBullet"/>
      </w:pPr>
      <w:r/>
      <w:r>
        <w:rPr/>
        <w:t>Credit Rating</w:t>
      </w:r>
    </w:p>
    <w:p>
      <w:pPr>
        <w:pStyle w:val="ListBullet"/>
      </w:pPr>
      <w:r/>
      <w:r>
        <w:rPr/>
        <w:t>Disclosures</w:t>
      </w:r>
    </w:p>
    <w:p>
      <w:pPr>
        <w:pStyle w:val="ListBullet"/>
      </w:pPr>
      <w:r/>
      <w:r>
        <w:rPr/>
        <w:t>Financials</w:t>
      </w:r>
    </w:p>
    <w:p>
      <w:pPr>
        <w:pStyle w:val="ListBullet"/>
      </w:pPr>
      <w:r/>
      <w:r>
        <w:rPr/>
        <w:t>General Meeting</w:t>
      </w:r>
    </w:p>
    <w:p>
      <w:pPr>
        <w:pStyle w:val="ListBullet"/>
      </w:pPr>
      <w:r/>
      <w:r>
        <w:rPr/>
        <w:t>Intimation of Closure of Trading Window</w:t>
      </w:r>
    </w:p>
    <w:p>
      <w:pPr>
        <w:pStyle w:val="ListBullet"/>
      </w:pPr>
      <w:r/>
      <w:r>
        <w:rPr/>
        <w:t>Investor Grievance</w:t>
      </w:r>
    </w:p>
    <w:p>
      <w:pPr>
        <w:pStyle w:val="ListBullet"/>
      </w:pPr>
      <w:r/>
      <w:r>
        <w:rPr/>
        <w:t>Investor Presentation &amp; Meeting</w:t>
      </w:r>
    </w:p>
    <w:p>
      <w:pPr>
        <w:pStyle w:val="ListBullet"/>
      </w:pPr>
      <w:r/>
      <w:r>
        <w:rPr/>
        <w:t>List of Committees of Board of Directors</w:t>
      </w:r>
    </w:p>
    <w:p>
      <w:pPr>
        <w:pStyle w:val="ListBullet"/>
      </w:pPr>
      <w:r/>
      <w:r>
        <w:rPr/>
        <w:t>Notices &amp; Outcomes</w:t>
      </w:r>
    </w:p>
    <w:p>
      <w:pPr>
        <w:pStyle w:val="ListBullet"/>
      </w:pPr>
      <w:r/>
      <w:r>
        <w:rPr/>
        <w:t>Policies</w:t>
      </w:r>
    </w:p>
    <w:p>
      <w:pPr>
        <w:pStyle w:val="ListBullet"/>
      </w:pPr>
      <w:r/>
      <w:r>
        <w:rPr/>
        <w:t>Prospectus</w:t>
      </w:r>
    </w:p>
    <w:p>
      <w:pPr>
        <w:pStyle w:val="ListBullet"/>
      </w:pPr>
      <w:r/>
      <w:r>
        <w:rPr/>
        <w:t>Reconciliation of Share Capital Report</w:t>
      </w:r>
    </w:p>
    <w:p>
      <w:pPr>
        <w:pStyle w:val="ListBullet"/>
      </w:pPr>
      <w:r/>
      <w:r>
        <w:rPr/>
        <w:t>Related Party Transactions</w:t>
      </w:r>
    </w:p>
    <w:p>
      <w:pPr>
        <w:pStyle w:val="ListBullet"/>
      </w:pPr>
      <w:r/>
      <w:r>
        <w:rPr/>
        <w:t>Shareholding Pattern</w:t>
      </w:r>
    </w:p>
    <w:p>
      <w:pPr>
        <w:pStyle w:val="ListBullet"/>
      </w:pPr>
      <w:r/>
      <w:r>
        <w:rPr/>
        <w:t>Statement of Deviation and Variation</w:t>
      </w:r>
    </w:p>
    <w:p>
      <w:pPr>
        <w:pStyle w:val="ListBullet"/>
      </w:pPr>
      <w:r/>
      <w:r>
        <w:rPr/>
        <w:t>Terms and Conditions of Appointment of Independent Directors</w:t>
      </w:r>
    </w:p>
    <w:p>
      <w:pPr>
        <w:pStyle w:val="ListBullet"/>
      </w:pPr>
      <w:r/>
      <w:r>
        <w:rPr/>
        <w:t>Integrated Filings</w:t>
      </w:r>
    </w:p>
    <w:p>
      <w:pPr>
        <w:pStyle w:val="ListBullet"/>
      </w:pPr>
      <w:r/>
      <w:r>
        <w:rPr/>
        <w:t>QIP-2024</w:t>
      </w:r>
    </w:p>
    <w:p>
      <w:pPr>
        <w:pStyle w:val="ListBullet"/>
      </w:pPr>
      <w:r/>
      <w:r>
        <w:rPr/>
        <w:t>Memorandum and Articles of Association</w:t>
      </w:r>
    </w:p>
    <w:p>
      <w:pPr>
        <w:pStyle w:val="ListBullet"/>
      </w:pPr>
      <w:r/>
      <w:r>
        <w:rPr/>
        <w:t>Regulation 46 of Securities and Exchange Board of India (Listing Obligations and Disclosure Requirements), Regulations, 2015</w:t>
      </w:r>
    </w:p>
    <w:p>
      <w:pPr>
        <w:pStyle w:val="ListBullet"/>
      </w:pPr>
      <w:r/>
      <w:r>
        <w:rPr/>
        <w:t>Brief profile of board of directors including directorship and full-time positions in body corporates</w:t>
      </w:r>
    </w:p>
    <w:p>
      <w:pPr>
        <w:pStyle w:val="ListBullet"/>
      </w:pPr>
      <w:r/>
      <w:r>
        <w:rPr/>
        <w:t>Shareholder's Helpdesk</w:t>
      </w:r>
    </w:p>
    <w:p>
      <w:pPr>
        <w:pStyle w:val="Heading2"/>
      </w:pPr>
      <w:r/>
      <w:r>
        <w:rPr/>
        <w:t>Annual Return</w:t>
      </w:r>
    </w:p>
    <w:p>
      <w:pPr>
        <w:pStyle w:val="Heading2"/>
      </w:pPr>
      <w:r/>
      <w:r>
        <w:rPr/>
        <w:t>Financial Year - 2025-26</w:t>
      </w:r>
    </w:p>
    <w:p>
      <w:pPr>
        <w:pStyle w:val="Heading2"/>
      </w:pPr>
      <w:r/>
      <w:r>
        <w:rPr/>
        <w:t>Financial Year - 2024-25</w:t>
      </w:r>
    </w:p>
    <w:p>
      <w:pPr>
        <w:pStyle w:val="Heading2"/>
      </w:pPr>
      <w:r/>
      <w:r>
        <w:rPr/>
        <w:t>Financial Year - 2023-24</w:t>
      </w:r>
    </w:p>
    <w:p>
      <w:pPr>
        <w:pStyle w:val="Heading2"/>
      </w:pPr>
      <w:r/>
      <w:r>
        <w:rPr/>
        <w:t>Financial Year - 2022-23</w:t>
      </w:r>
    </w:p>
    <w:p>
      <w:pPr>
        <w:pStyle w:val="Heading2"/>
      </w:pPr>
      <w:r/>
      <w:r>
        <w:rPr/>
        <w:t>Financial Year - 2021-22</w:t>
      </w:r>
    </w:p>
    <w:p>
      <w:pPr>
        <w:pStyle w:val="Heading2"/>
      </w:pPr>
      <w:r/>
      <w:r>
        <w:rPr/>
        <w:t>Compliance Certificate under Regulation 74(5) of SEBI (Depositories and Participants) Regulations, 2018</w:t>
      </w:r>
    </w:p>
    <w:p>
      <w:pPr>
        <w:pStyle w:val="Heading2"/>
      </w:pPr>
      <w:r/>
      <w:r>
        <w:rPr/>
        <w:t>Regulation 7(3) of SEBI (LODR)</w:t>
      </w:r>
    </w:p>
    <w:p>
      <w:pPr>
        <w:pStyle w:val="Heading2"/>
      </w:pPr>
      <w:r/>
      <w:r>
        <w:rPr/>
        <w:t>Regulation 40(9) of SEBI(LODR)</w:t>
      </w:r>
    </w:p>
    <w:p>
      <w:pPr>
        <w:pStyle w:val="Heading2"/>
      </w:pPr>
      <w:r/>
      <w:r>
        <w:rPr/>
        <w:t>Annual Report</w:t>
      </w:r>
    </w:p>
    <w:p>
      <w:pPr>
        <w:pStyle w:val="Heading2"/>
      </w:pPr>
      <w:r/>
      <w:r>
        <w:rPr/>
        <w:t>Financial Results</w:t>
      </w:r>
    </w:p>
    <w:p>
      <w:pPr>
        <w:pStyle w:val="Heading2"/>
      </w:pPr>
      <w:r/>
      <w:r>
        <w:rPr/>
        <w:t>Newspaper Publications</w:t>
      </w:r>
    </w:p>
    <w:p>
      <w:pPr>
        <w:pStyle w:val="Heading2"/>
      </w:pPr>
      <w:r/>
      <w:r>
        <w:rPr/>
        <w:t>Business Responsibility &amp; Sustainability Report</w:t>
      </w:r>
    </w:p>
    <w:p>
      <w:pPr>
        <w:pStyle w:val="Heading2"/>
      </w:pPr>
      <w:r/>
      <w:r>
        <w:rPr/>
        <w:t>Annual General Meeting</w:t>
      </w:r>
    </w:p>
    <w:p>
      <w:pPr>
        <w:pStyle w:val="Heading2"/>
      </w:pPr>
      <w:r/>
      <w:r>
        <w:rPr/>
        <w:t>16th Annual General Meeting – 21.08.2025</w:t>
      </w:r>
    </w:p>
    <w:p>
      <w:pPr>
        <w:pStyle w:val="Heading2"/>
      </w:pPr>
      <w:r/>
      <w:r>
        <w:rPr/>
        <w:t>15th Annual General Meeting - 20.09.2024</w:t>
      </w:r>
    </w:p>
    <w:p>
      <w:pPr>
        <w:pStyle w:val="Heading2"/>
      </w:pPr>
      <w:r/>
      <w:r>
        <w:rPr/>
        <w:t>14th Annual General Meeting – 29.09.2023</w:t>
      </w:r>
    </w:p>
    <w:p>
      <w:pPr>
        <w:pStyle w:val="Heading2"/>
      </w:pPr>
      <w:r/>
      <w:r>
        <w:rPr/>
        <w:t>13th Annual General Meeting – 27.09.2022</w:t>
      </w:r>
    </w:p>
    <w:p>
      <w:pPr>
        <w:pStyle w:val="Heading2"/>
      </w:pPr>
      <w:r/>
      <w:r>
        <w:rPr/>
        <w:t>Postal Ballot</w:t>
      </w:r>
    </w:p>
    <w:p>
      <w:pPr>
        <w:pStyle w:val="Heading2"/>
      </w:pPr>
      <w:r/>
      <w:r>
        <w:rPr/>
        <w:t>Postal Ballot – Split / Sub - Division of shares 2025-26</w:t>
      </w:r>
    </w:p>
    <w:p>
      <w:pPr>
        <w:pStyle w:val="Heading2"/>
      </w:pPr>
      <w:r/>
      <w:r>
        <w:rPr/>
        <w:t>Postal Ballot – Re-appointment of Independent Director- Financial Year 2025-26</w:t>
      </w:r>
    </w:p>
    <w:p>
      <w:pPr>
        <w:pStyle w:val="Heading2"/>
      </w:pPr>
      <w:r/>
      <w:r>
        <w:rPr/>
        <w:t>Postal Ballot – Financial year 2024-25</w:t>
      </w:r>
    </w:p>
    <w:p>
      <w:pPr>
        <w:pStyle w:val="Heading2"/>
      </w:pPr>
      <w:r/>
      <w:r>
        <w:rPr/>
        <w:t>Postal Ballot for variation in terms of object of the issue - Financial year 2023-24</w:t>
      </w:r>
    </w:p>
    <w:p>
      <w:pPr>
        <w:pStyle w:val="Heading2"/>
      </w:pPr>
      <w:r/>
      <w:r>
        <w:rPr/>
        <w:t>Postal Ballot for variation in terms of object of the issue - Financial year 2022-23</w:t>
      </w:r>
    </w:p>
    <w:p>
      <w:pPr>
        <w:pStyle w:val="Heading2"/>
      </w:pPr>
      <w:r/>
      <w:r>
        <w:rPr/>
        <w:t>Postal Ballot – Financial year 2023-24</w:t>
      </w:r>
    </w:p>
    <w:p>
      <w:pPr>
        <w:pStyle w:val="Heading2"/>
      </w:pPr>
      <w:r/>
      <w:r>
        <w:rPr/>
        <w:t>Financial Year - ( 2025 - 2026 )</w:t>
      </w:r>
    </w:p>
    <w:p>
      <w:pPr>
        <w:pStyle w:val="Heading2"/>
      </w:pPr>
      <w:r/>
      <w:r>
        <w:rPr/>
        <w:t>Financial Year - ( 2024 - 2025 )</w:t>
      </w:r>
    </w:p>
    <w:p>
      <w:pPr>
        <w:pStyle w:val="Heading2"/>
      </w:pPr>
      <w:r/>
      <w:r>
        <w:rPr/>
        <w:t>Financial Year - ( 2023 - 2024 )</w:t>
      </w:r>
    </w:p>
    <w:p>
      <w:pPr>
        <w:pStyle w:val="Heading2"/>
      </w:pPr>
      <w:r/>
      <w:r>
        <w:rPr/>
        <w:t>Financial Year - ( 2022 - 2023 )</w:t>
      </w:r>
    </w:p>
    <w:p>
      <w:pPr>
        <w:pStyle w:val="Heading2"/>
      </w:pPr>
      <w:r/>
      <w:r>
        <w:rPr/>
        <w:t>List of Committees</w:t>
      </w:r>
    </w:p>
    <w:p>
      <w:pPr>
        <w:pStyle w:val="Heading2"/>
      </w:pPr>
      <w:r/>
      <w:r>
        <w:rPr/>
        <w:t>Audit Committee</w:t>
      </w:r>
    </w:p>
    <w:p>
      <w:pPr>
        <w:pStyle w:val="Heading2"/>
      </w:pPr>
      <w:r/>
      <w:r>
        <w:rPr/>
        <w:t>Nomination and Remuneration Committee</w:t>
      </w:r>
    </w:p>
    <w:p>
      <w:pPr>
        <w:pStyle w:val="Heading2"/>
      </w:pPr>
      <w:r/>
      <w:r>
        <w:rPr/>
        <w:t>Corporate Social Responsibility Committee</w:t>
      </w:r>
    </w:p>
    <w:p>
      <w:pPr>
        <w:pStyle w:val="Heading2"/>
      </w:pPr>
      <w:r/>
      <w:r>
        <w:rPr/>
        <w:t>Stakeholders Relationship Committee</w:t>
      </w:r>
    </w:p>
    <w:p>
      <w:pPr>
        <w:pStyle w:val="Heading2"/>
      </w:pPr>
      <w:r/>
      <w:r>
        <w:rPr/>
        <w:t>Risk Management Committee</w:t>
      </w:r>
    </w:p>
    <w:p>
      <w:pPr>
        <w:pStyle w:val="Heading2"/>
      </w:pPr>
      <w:r/>
      <w:r>
        <w:rPr/>
        <w:t>Sexual Harassment/Internal Committee</w:t>
      </w:r>
    </w:p>
    <w:p>
      <w:pPr>
        <w:pStyle w:val="Heading2"/>
      </w:pPr>
      <w:r/>
      <w:r>
        <w:rPr/>
        <w:t>Notice of Intimation of Board Meeting</w:t>
      </w:r>
    </w:p>
    <w:p>
      <w:pPr>
        <w:pStyle w:val="Heading2"/>
      </w:pPr>
      <w:r/>
      <w:r>
        <w:rPr/>
        <w:t>Notice of Outcome of Board Meeting</w:t>
      </w:r>
    </w:p>
    <w:p>
      <w:pPr>
        <w:pStyle w:val="Heading2"/>
      </w:pPr>
      <w:r/>
      <w:r>
        <w:rPr/>
        <w:t>Disclosure of Related Party Transaction</w:t>
      </w:r>
    </w:p>
    <w:p>
      <w:pPr>
        <w:pStyle w:val="Heading2"/>
      </w:pPr>
      <w:r/>
      <w:r>
        <w:rPr/>
        <w:t>Monitoring Agency Report</w:t>
      </w:r>
    </w:p>
    <w:p>
      <w:pPr>
        <w:pStyle w:val="Heading2"/>
      </w:pPr>
      <w:r/>
      <w:r>
        <w:rPr/>
        <w:t>Statement of Deviation/Variation</w:t>
      </w:r>
    </w:p>
    <w:p>
      <w:pPr>
        <w:pStyle w:val="Heading2"/>
      </w:pPr>
      <w:r/>
      <w:r>
        <w:rPr/>
        <w:t>Terms and Conditions of Appointment of Independent</w:t>
        <w:br/>
        <w:t xml:space="preserve">                                        Directors</w:t>
      </w:r>
    </w:p>
    <w:p>
      <w:pPr>
        <w:pStyle w:val="Heading2"/>
      </w:pPr>
      <w:r/>
      <w:r>
        <w:rPr/>
        <w:t>Integrated Financials</w:t>
      </w:r>
    </w:p>
    <w:p>
      <w:pPr>
        <w:pStyle w:val="Heading2"/>
      </w:pPr>
      <w:r/>
      <w:r>
        <w:rPr/>
        <w:t>Integrated Governance</w:t>
      </w:r>
    </w:p>
    <w:p>
      <w:pPr>
        <w:pStyle w:val="Heading2"/>
      </w:pPr>
      <w:r/>
      <w:r>
        <w:rPr/>
        <w:t>Paras Anti-Drone Technologies Private Limited</w:t>
      </w:r>
    </w:p>
    <w:p>
      <w:pPr>
        <w:pStyle w:val="Heading2"/>
      </w:pPr>
      <w:r/>
      <w:r>
        <w:rPr/>
        <w:t>Paras Aerospace Private Limited</w:t>
      </w:r>
    </w:p>
    <w:p>
      <w:pPr>
        <w:pStyle w:val="Heading2"/>
      </w:pPr>
      <w:r/>
      <w:r>
        <w:rPr/>
        <w:t>Quantico Technologies Private Limited</w:t>
      </w:r>
    </w:p>
    <w:p>
      <w:pPr>
        <w:pStyle w:val="Heading2"/>
      </w:pPr>
      <w:r/>
      <w:r>
        <w:rPr/>
        <w:t>Opel Technologies Pte. Ltd</w:t>
      </w:r>
    </w:p>
    <w:p>
      <w:pPr>
        <w:pStyle w:val="Heading2"/>
      </w:pPr>
      <w:r/>
      <w:r>
        <w:rPr/>
        <w:t>MechTech Thermal Private Limited</w:t>
      </w:r>
    </w:p>
    <w:p>
      <w:pPr>
        <w:pStyle w:val="Heading2"/>
      </w:pPr>
      <w:r/>
      <w:r>
        <w:rPr/>
        <w:t>Ayatti Innovative Private Limited</w:t>
      </w:r>
    </w:p>
    <w:p>
      <w:pPr>
        <w:pStyle w:val="Heading2"/>
      </w:pPr>
      <w:r/>
      <w:r>
        <w:rPr/>
        <w:t>Brief profile of board of directors including directorship and full-time positions</w:t>
        <w:br/>
        <w:t xml:space="preserve">    in body corporates</w:t>
      </w:r>
    </w:p>
    <w:p>
      <w:pPr>
        <w:pStyle w:val="Normal"/>
      </w:pPr>
      <w:r/>
      <w:r>
        <w:rPr/>
        <w:t>Mr. Sharad Virji Shah,the Chairman and Non-Executive Director of the Company,</w:t>
        <w:br/>
        <w:t xml:space="preserve">                        is a visionary leader whose entrepreneurial journey began in 1979 when he founded M/s. Paras</w:t>
        <w:br/>
        <w:t xml:space="preserve">                        Engineering Co., the predecessor to the current company. This marked the start of what would</w:t>
        <w:br/>
        <w:t xml:space="preserve">                        become a long and successful career in business, laying the foundation for what is now a</w:t>
        <w:br/>
        <w:t xml:space="preserve">                        flourishing enterprise. His deep-rooted understanding of the industry, combined with his</w:t>
        <w:br/>
        <w:t xml:space="preserve">                        innovative thinking, has been instrumental in shaping the company’s growth trajectory over the</w:t>
        <w:br/>
        <w:t xml:space="preserve">                        years.</w:t>
        <w:br/>
        <w:br/>
        <w:t xml:space="preserve">                        Since the inception of Company, he has been an integral part of the Board of Directors. His</w:t>
        <w:br/>
        <w:t xml:space="preserve">                        extensive experience and leadership have significantly contributed to the growth and development</w:t>
        <w:br/>
        <w:t xml:space="preserve">                        of the company over the years.</w:t>
      </w:r>
    </w:p>
    <w:p>
      <w:pPr>
        <w:pStyle w:val="Normal"/>
      </w:pPr>
      <w:r/>
      <w:r>
        <w:rPr/>
        <w:t>Mr. Munjal Sharad Shahis the Managing Director of the Company. He has an</w:t>
        <w:br/>
        <w:t xml:space="preserve">                        extensive managerial experience spanning over two decades. He joined the Company as Director</w:t>
        <w:br/>
        <w:t xml:space="preserve">                        w.e.f. June 16, 2009. As one of the promoters and main contributors to the Company's growth and</w:t>
        <w:br/>
        <w:t xml:space="preserve">                        development, he has played a pivotal role in shaping the organization's success. With his</w:t>
        <w:br/>
        <w:t xml:space="preserve">                        dynamic approach and futuristic vision, he has been instrumental in growing the company from a</w:t>
        <w:br/>
        <w:t xml:space="preserve">                        small engineering company to large scale Company with diverse technologies serving the Defence</w:t>
        <w:br/>
        <w:t xml:space="preserve">                        and Space Sector in India and beyond.</w:t>
        <w:br/>
        <w:t xml:space="preserve">                        With foundation of hands-on engineering experience, he has exceptional customer relations and</w:t>
        <w:br/>
        <w:t xml:space="preserve">                        retention skills. He has been conceptualizing the growth of the business with an acute focus on</w:t>
        <w:br/>
        <w:t xml:space="preserve">                        future technologies. His leadership skills make him a valuable asset to the Company and his</w:t>
        <w:br/>
        <w:t xml:space="preserve">                        contributions have been instrumental in its growth and success. He has the ability to drive</w:t>
        <w:br/>
        <w:t xml:space="preserve">                        growth through multiple avenues and excels in enhancing productivity, managing large-scale</w:t>
        <w:br/>
        <w:t xml:space="preserve">                        operations and consistently improving product quality.</w:t>
      </w:r>
    </w:p>
    <w:p>
      <w:pPr>
        <w:pStyle w:val="Normal"/>
      </w:pPr>
      <w:r/>
      <w:r>
        <w:rPr/>
        <w:t>Mrs. Shilpa Amit Mahajan,the Whole-time Director of the Company, plays a</w:t>
        <w:br/>
        <w:t xml:space="preserve">                        pivotal role in shaping the vision and growth trajectory of the organization. Her extensive</w:t>
        <w:br/>
        <w:t xml:space="preserve">                        experience and leadership abilities have been central to driving the company’s strategic</w:t>
        <w:br/>
        <w:t xml:space="preserve">                        initiatives. Since joining the Board on June 25, 2018, she has consistently demonstrated a deep</w:t>
        <w:br/>
        <w:t xml:space="preserve">                        understanding of the industry and the business landscape, which has helped steer the company</w:t>
        <w:br/>
        <w:t xml:space="preserve">                        through various phases of development and transformation.</w:t>
        <w:br/>
        <w:br/>
        <w:t xml:space="preserve">                        Her leadership extends beyond day-to-day operations, where her insights have been invaluable in</w:t>
        <w:br/>
        <w:t xml:space="preserve">                        making key decisions that align with the company’s long-term goals. Over the years, she has</w:t>
        <w:br/>
        <w:t xml:space="preserve">                        played a significant role in the expansion of the company, identifying opportunities for growth,</w:t>
        <w:br/>
        <w:t xml:space="preserve">                        guiding successful projects, and ensuring that the company remains competitive in a dynamic</w:t>
        <w:br/>
        <w:t xml:space="preserve">                        market.</w:t>
        <w:br/>
        <w:br/>
        <w:t xml:space="preserve">                        With her exceptional blend of experience, commitment and vision, Mrs. Shilpa Amit Mahajan</w:t>
        <w:br/>
        <w:t xml:space="preserve">                        continues to be an integral part of the company’s leadership team, driving the company towards</w:t>
        <w:br/>
        <w:t xml:space="preserve">                        greater success and sustainability in the industry.</w:t>
      </w:r>
    </w:p>
    <w:p>
      <w:pPr>
        <w:pStyle w:val="Normal"/>
      </w:pPr>
      <w:r/>
      <w:r>
        <w:rPr/>
        <w:t>Mr. Manmohan Handais a Non-Executive Independent Director of the Company and</w:t>
        <w:br/>
        <w:t xml:space="preserve">                        brings a wealth of experience and expertise to the Board. With a career spanning over four</w:t>
        <w:br/>
        <w:t xml:space="preserve">                        decades, he has built a remarkable legacy of leadership and excellence in the defence and</w:t>
        <w:br/>
        <w:t xml:space="preserve">                        electronics sectors.</w:t>
        <w:br/>
        <w:br/>
        <w:t xml:space="preserve">                        He holds a bachelor’s degree in engineering from the prestigious National Institute of</w:t>
        <w:br/>
        <w:t xml:space="preserve">                        Technology (NIT), Kurukshetra, along with a Post Graduate Diploma from the Indian Institute of</w:t>
        <w:br/>
        <w:t xml:space="preserve">                        Material</w:t>
        <w:br/>
        <w:br/>
        <w:t xml:space="preserve">                        Management, both of which have provided him with a solid academic foundation that complements</w:t>
        <w:br/>
        <w:t xml:space="preserve">                        his extensive professional experience.</w:t>
        <w:br/>
        <w:br/>
        <w:t xml:space="preserve">                        Throughout his long and noteworthy career at Bharat Electronics Limited (BEL), one of India’s</w:t>
        <w:br/>
        <w:t xml:space="preserve">                        leading defence and electronics companies, he held several pivotal senior roles in different</w:t>
        <w:br/>
        <w:t xml:space="preserve">                        units of Bharat Electronics Limited including Head - Antenna &amp; Systems for Ghaziabad Unit,</w:t>
        <w:br/>
        <w:t xml:space="preserve">                        General Manager - Navi Mumbai Unit, General Manager- Export Manufacturing, General</w:t>
        <w:br/>
        <w:t xml:space="preserve">                        Manager-Missile Systems. He was on the Board of Directors of BEL as Director – Bengaluru Complex</w:t>
        <w:br/>
        <w:t xml:space="preserve">                        (Bengaluru Complex is amalgamation of 16 SBUs ranging from Military Radars, Missile systems,</w:t>
        <w:br/>
        <w:t xml:space="preserve">                        Naval Systems, Avionics, Seekers, Military Communications, Homeland Security and Cyber</w:t>
        <w:br/>
        <w:t xml:space="preserve">                        Security).</w:t>
        <w:br/>
        <w:br/>
        <w:t xml:space="preserve">                        He has been on our Board since January 08, 2019. His deep understanding of large-scale</w:t>
        <w:br/>
        <w:t xml:space="preserve">                        operations, coupled with his technical expertise, allows him to offer valuable insights into the</w:t>
        <w:br/>
        <w:t xml:space="preserve">                        company’s long-term direction and strategic initiatives. His contributions to the Board are</w:t>
        <w:br/>
        <w:t xml:space="preserve">                        instrumental in navigating complex challenges and seizing opportunities for the company’s</w:t>
        <w:br/>
        <w:t xml:space="preserve">                        continued success.</w:t>
      </w:r>
    </w:p>
    <w:p>
      <w:pPr>
        <w:pStyle w:val="Normal"/>
      </w:pPr>
      <w:r/>
      <w:r>
        <w:rPr/>
        <w:t>Mr. Suresh Katyalis a Non-Executive Independent Director of our Company. He</w:t>
        <w:br/>
        <w:t xml:space="preserve">                        holds a bachelor’ s degree of science in engineering and a master’s degree in business</w:t>
        <w:br/>
        <w:t xml:space="preserve">                        administration from Punjab University. He has 38 years of experience of working with Bharat</w:t>
        <w:br/>
        <w:t xml:space="preserve">                        Electronics Limited and has worked in different areas of product assurance, quality control,</w:t>
        <w:br/>
        <w:t xml:space="preserve">                        testing, telecom and broadcasting and defence.</w:t>
        <w:br/>
        <w:br/>
        <w:t xml:space="preserve">                        He has been on our Board since January 05, 2021. He adds significant value to our company's</w:t>
        <w:br/>
        <w:t xml:space="preserve">                        Board. His vast experience, particularly in defence-related sector, makes him an asset for</w:t>
        <w:br/>
        <w:t xml:space="preserve">                        advising on projects involving technology, compliance, and product quality. In addition to his</w:t>
        <w:br/>
        <w:t xml:space="preserve">                        technical expertise, his degree in masters provides him with a broader perspective on business</w:t>
        <w:br/>
        <w:t xml:space="preserve">                        strategy, operations and financial matters, further enhancing his contributions to the Board.</w:t>
        <w:br/>
        <w:t xml:space="preserve">                        His independent status ensures that he can provide objective advice and oversight, playing a key</w:t>
        <w:br/>
        <w:t xml:space="preserve">                        role in shaping the company's growth and navigating complex challenges.</w:t>
      </w:r>
    </w:p>
    <w:p>
      <w:pPr>
        <w:pStyle w:val="Normal"/>
      </w:pPr>
      <w:r/>
      <w:r>
        <w:rPr/>
        <w:t>Dr. Hina Amol Gokhale,a Non-Executive Woman Independent Director of the</w:t>
        <w:br/>
        <w:t xml:space="preserve">                        Company, is a distinguished professional with a diverse and accomplished career spanning over 38</w:t>
        <w:br/>
        <w:t xml:space="preserve">                        years. She holds a strong academic foundation, with a bachelor’s degree in science from Gujarat</w:t>
        <w:br/>
        <w:t xml:space="preserve">                        University, followed by a master’s degree and a Ph.D. in Statistics from the renowned University</w:t>
        <w:br/>
        <w:t xml:space="preserve">                        of Pittsburgh, USA. Her academic credentials, combined with her extensive experience, have</w:t>
        <w:br/>
        <w:t xml:space="preserve">                        shaped her as an expert in various fields, including human resources, experiment design and</w:t>
        <w:br/>
        <w:t xml:space="preserve">                        analysis, policy development and project management.</w:t>
        <w:br/>
        <w:br/>
        <w:t xml:space="preserve">                        Her career is marked by her significant contributions to defence and research, especially</w:t>
        <w:br/>
        <w:t xml:space="preserve">                        through her work at the Defence Research and Development Organization (DRDO) in New Delhi.</w:t>
        <w:br/>
        <w:t xml:space="preserve">                        During her tenure at DRDO, she held several influential positions where she applied her</w:t>
        <w:br/>
        <w:t xml:space="preserve">                        statistical expertise to complex experimental designs, policy frameworks, and project management</w:t>
        <w:br/>
        <w:t xml:space="preserve">                        initiatives. Her role in DRDO allowed her to work on high-impact projects, contributing to the</w:t>
        <w:br/>
        <w:t xml:space="preserve">                        organization’s mission to develop cutting-edge technologies and solutions for national defence.</w:t>
        <w:br/>
        <w:br/>
        <w:t xml:space="preserve">                        She currently serves as a visiting faculty member at Indian Institute of Technology (IIT),</w:t>
        <w:br/>
        <w:t xml:space="preserve">                        Bombay.</w:t>
        <w:br/>
        <w:br/>
        <w:t xml:space="preserve">                        She has been on our Board since April 1, 2020. Her contributions have helped enhance the</w:t>
        <w:br/>
        <w:t xml:space="preserve">                        company’s governance and operational effectiveness, and her deep understanding of complex</w:t>
        <w:br/>
        <w:br/>
        <w:t xml:space="preserve">                        systems continues to influence strategic decision-making, ensuring the company remains</w:t>
        <w:br/>
        <w:t xml:space="preserve">                        competitive and forward-looking in its approach.</w:t>
      </w:r>
    </w:p>
    <w:p>
      <w:pPr>
        <w:pStyle w:val="Heading3"/>
      </w:pPr>
      <w:r/>
      <w:r>
        <w:rPr/>
        <w:t>Corporate Details:</w:t>
      </w:r>
    </w:p>
    <w:p>
      <w:pPr>
        <w:pStyle w:val="Normal"/>
      </w:pPr>
      <w:r/>
      <w:r>
        <w:rPr/>
        <w:t>Paras Defence and Space Technologies LimitedD-112, TTC Industrial Area, MIDC, Nerul, Navi Mumbai - 400706CIN: L2923MH2009PLC193352Email:cs@parasdefence.comTel:+91-22-6919 9999Fax: +91-22-6019 0090</w:t>
      </w:r>
    </w:p>
    <w:p>
      <w:pPr>
        <w:pStyle w:val="Heading3"/>
      </w:pPr>
      <w:r/>
      <w:r>
        <w:rPr/>
        <w:t>For Investor Grievance:</w:t>
      </w:r>
    </w:p>
    <w:p>
      <w:pPr>
        <w:pStyle w:val="Normal"/>
      </w:pPr>
      <w:r/>
      <w:r>
        <w:rPr/>
        <w:t>Jajvalya RaghavanCompany Secretary &amp; Compliance OfficerEmail:cs@parasdefence.comTel:+91-22-6919 9919</w:t>
      </w:r>
    </w:p>
    <w:p>
      <w:pPr>
        <w:pStyle w:val="Heading3"/>
      </w:pPr>
      <w:r/>
      <w:r>
        <w:rPr/>
        <w:t>Key Contacts:</w:t>
      </w:r>
    </w:p>
    <w:p>
      <w:pPr>
        <w:pStyle w:val="Normal"/>
      </w:pPr>
      <w:r/>
      <w:r>
        <w:rPr/>
        <w:t>Munjal Sharad ShahManaging DirectorEmail:ir@parasdefence.comTel:+91-22-6919 9999</w:t>
      </w:r>
    </w:p>
    <w:p>
      <w:pPr>
        <w:pStyle w:val="Normal"/>
      </w:pPr>
      <w:r/>
      <w:r>
        <w:rPr/>
        <w:t>Harsh Dhirendra BhansaliChief Financial OfficerEmail:ir@parasdefence.comTel:+91-22-6919 9999</w:t>
      </w:r>
    </w:p>
    <w:p>
      <w:pPr>
        <w:pStyle w:val="Heading3"/>
      </w:pPr>
      <w:r/>
      <w:r>
        <w:rPr/>
        <w:t>For Institutional Investors / Analysts Queries:</w:t>
      </w:r>
    </w:p>
    <w:p>
      <w:pPr>
        <w:pStyle w:val="Normal"/>
      </w:pPr>
      <w:r/>
      <w:r>
        <w:rPr/>
        <w:t>Email:business@parasdefence.comTel:+91-22-6919 9999</w:t>
      </w:r>
    </w:p>
    <w:p>
      <w:pPr>
        <w:pStyle w:val="Heading3"/>
      </w:pPr>
      <w:r/>
      <w:r>
        <w:rPr/>
        <w:t>Registrar to Issue and Share Transfer Agent:</w:t>
      </w:r>
    </w:p>
    <w:p>
      <w:pPr>
        <w:pStyle w:val="Normal"/>
      </w:pPr>
      <w:r/>
      <w:r>
        <w:rPr/>
        <w:t>MUFG Intime India Pvt. Ltd.(Formerly known as Linkin Time India Pvt. Ltd.)C-101, 247 Park, L B S Marg,Vikhroli (West), Mumbai - 400 083Phone:+91-22-4913 0000(Extn: 232101)Fax: +91-22-4918 6060Email:rnt.helpdesk@linkintime.co.in| Website:www.linkintime.co.in</w:t>
      </w:r>
    </w:p>
    <w:p>
      <w:pPr>
        <w:pStyle w:val="Normal"/>
      </w:pPr>
      <w:r>
        <w:rPr/>
      </w:r>
    </w:p>
    <w:p>
      <w:pPr>
        <w:pStyle w:val="Heading1"/>
      </w:pPr>
      <w:r/>
      <w:r>
        <w:rPr/>
        <w:t>--- Section Scraped: https://parasdefence.com/admin-paras/view-application/32 ---</w:t>
      </w:r>
    </w:p>
    <w:p>
      <w:pPr>
        <w:pStyle w:val="Normal"/>
      </w:pPr>
      <w:r>
        <w:rPr/>
      </w:r>
    </w:p>
    <w:p>
      <w:pPr>
        <w:pStyle w:val="Heading1"/>
      </w:pPr>
      <w:r/>
      <w:r>
        <w:rPr/>
        <w:t>--- Section Scraped: https://parasdefence.com/areas-detail-2?type=custom-built-rugged-wired-cabinets ---</w:t>
      </w:r>
    </w:p>
    <w:p>
      <w:pPr>
        <w:pStyle w:val="Normal"/>
      </w:pPr>
      <w:r>
        <w:rPr/>
      </w:r>
    </w:p>
    <w:p>
      <w:pPr>
        <w:pStyle w:val="Heading1"/>
      </w:pPr>
      <w:r/>
      <w:r>
        <w:rPr/>
        <w:t>--- Section Scraped: https://parasdefence.com/areas-detail-4?type=mil-qualified-rugged-tft-display ---</w:t>
      </w:r>
    </w:p>
    <w:p>
      <w:pPr>
        <w:pStyle w:val="Normal"/>
      </w:pPr>
      <w:r>
        <w:rPr/>
      </w:r>
    </w:p>
    <w:p>
      <w:pPr>
        <w:pStyle w:val="Heading1"/>
      </w:pPr>
      <w:r/>
      <w:r>
        <w:rPr/>
        <w:t>--- Section Scraped: https://parasdefence.com/product-detail-1?type=mil-grade-racks-cabinets ---</w:t>
      </w:r>
    </w:p>
    <w:p>
      <w:pPr>
        <w:pStyle w:val="Normal"/>
      </w:pPr>
      <w:r>
        <w:rPr/>
      </w:r>
    </w:p>
    <w:p>
      <w:pPr>
        <w:pStyle w:val="Heading1"/>
      </w:pPr>
      <w:r/>
      <w:r>
        <w:rPr/>
        <w:t>--- Section Scraped: https://parasdefence.com/areas-detail-5?type=turnkey-emp-projects ---</w:t>
      </w:r>
    </w:p>
    <w:p>
      <w:pPr>
        <w:pStyle w:val="Normal"/>
      </w:pPr>
      <w:r>
        <w:rPr/>
      </w:r>
    </w:p>
    <w:p>
      <w:pPr>
        <w:pStyle w:val="Heading1"/>
      </w:pPr>
      <w:r/>
      <w:r>
        <w:rPr/>
        <w:t>--- Section Scraped: https://parasdefence.com/product-detail-2?type=anechoic-semi-shielded-chambers ---</w:t>
      </w:r>
    </w:p>
    <w:p>
      <w:pPr>
        <w:pStyle w:val="Normal"/>
      </w:pPr>
      <w:r>
        <w:rPr/>
      </w:r>
    </w:p>
    <w:p>
      <w:pPr>
        <w:pStyle w:val="Heading1"/>
      </w:pPr>
      <w:r/>
      <w:r>
        <w:rPr/>
        <w:t>--- Section Scraped: https://parasdefence.com/areas-detail-5?type=anechoic-shielded-chambers ---</w:t>
      </w:r>
    </w:p>
    <w:p>
      <w:pPr>
        <w:pStyle w:val="Normal"/>
      </w:pPr>
      <w:r>
        <w:rPr/>
      </w:r>
    </w:p>
    <w:p>
      <w:pPr>
        <w:pStyle w:val="Heading1"/>
      </w:pPr>
      <w:r/>
      <w:r>
        <w:rPr/>
        <w:t>--- Section Scraped: https://parasdefence.com/product-detail?type=avionic-suites ---</w:t>
      </w:r>
    </w:p>
    <w:p>
      <w:pPr>
        <w:pStyle w:val="Normal"/>
      </w:pPr>
      <w:r>
        <w:rPr/>
      </w:r>
    </w:p>
    <w:p>
      <w:pPr>
        <w:pStyle w:val="Heading1"/>
      </w:pPr>
      <w:r/>
      <w:r>
        <w:rPr/>
        <w:t>--- Section Scraped: https://parasdefence.com/product-detail-2?type=emp-protection-filters-arrestors ---</w:t>
      </w:r>
    </w:p>
    <w:p>
      <w:pPr>
        <w:pStyle w:val="Normal"/>
      </w:pPr>
      <w:r>
        <w:rPr/>
      </w:r>
    </w:p>
    <w:p>
      <w:pPr>
        <w:pStyle w:val="Heading1"/>
      </w:pPr>
      <w:r/>
      <w:r>
        <w:rPr/>
        <w:t>--- Section Scraped: https://parasdefence.com/products ---</w:t>
      </w:r>
    </w:p>
    <w:p>
      <w:pPr>
        <w:pStyle w:val="Normal"/>
      </w:pPr>
      <w:r>
        <w:rPr/>
      </w:r>
    </w:p>
    <w:p>
      <w:pPr>
        <w:pStyle w:val="Heading1"/>
      </w:pPr>
      <w:r/>
      <w:r>
        <w:rPr/>
        <w:t>--- Section Scraped: https://parasdefence.com/product-detail-1?type=flow-formed-tubes ---</w:t>
      </w:r>
    </w:p>
    <w:p>
      <w:pPr>
        <w:pStyle w:val="Normal"/>
      </w:pPr>
      <w:r>
        <w:rPr/>
      </w:r>
    </w:p>
    <w:p>
      <w:pPr>
        <w:pStyle w:val="Heading1"/>
      </w:pPr>
      <w:r/>
      <w:r>
        <w:rPr/>
        <w:t>--- Section Scraped: https://parasdefence.com/investors?tab=8 ---</w:t>
      </w:r>
    </w:p>
    <w:p>
      <w:pPr>
        <w:pStyle w:val="Normal"/>
      </w:pPr>
      <w:r>
        <w:rPr/>
      </w:r>
    </w:p>
    <w:p>
      <w:pPr>
        <w:pStyle w:val="Heading1"/>
      </w:pPr>
      <w:r/>
      <w:r>
        <w:rPr/>
        <w:t>--- Section Scraped: https://parasdefence.com/areas-detail-5?type=emp-filters ---</w:t>
      </w:r>
    </w:p>
    <w:p>
      <w:pPr>
        <w:pStyle w:val="Normal"/>
      </w:pPr>
      <w:r>
        <w:rPr/>
      </w:r>
    </w:p>
    <w:p>
      <w:pPr>
        <w:pStyle w:val="Heading1"/>
      </w:pPr>
      <w:r/>
      <w:r>
        <w:rPr/>
        <w:t>--- Section Scraped: https://parasdefence.com/investors?tab=9 ---</w:t>
      </w:r>
    </w:p>
    <w:p>
      <w:pPr>
        <w:pStyle w:val="Normal"/>
      </w:pPr>
      <w:r>
        <w:rPr/>
      </w:r>
    </w:p>
    <w:p>
      <w:pPr>
        <w:pStyle w:val="Heading1"/>
      </w:pPr>
      <w:r/>
      <w:r>
        <w:rPr/>
        <w:t>--- Section Scraped: https://parasdefence.com/products-1 ---</w:t>
      </w:r>
    </w:p>
    <w:p>
      <w:pPr>
        <w:pStyle w:val="Heading2"/>
      </w:pPr>
      <w:r/>
      <w:r>
        <w:rPr/>
        <w:t>Heavy enGineering</w:t>
      </w:r>
    </w:p>
    <w:p>
      <w:pPr>
        <w:pStyle w:val="Normal"/>
      </w:pPr>
      <w:r>
        <w:rPr/>
      </w:r>
    </w:p>
    <w:p>
      <w:pPr>
        <w:pStyle w:val="Heading1"/>
      </w:pPr>
      <w:r/>
      <w:r>
        <w:rPr/>
        <w:t>--- Section Scraped: https://parasdefence.com/areas-detail-2?type=naval-electronic-time-fuse ---</w:t>
      </w:r>
    </w:p>
    <w:p>
      <w:pPr>
        <w:pStyle w:val="Normal"/>
      </w:pPr>
      <w:r>
        <w:rPr/>
      </w:r>
    </w:p>
    <w:p>
      <w:pPr>
        <w:pStyle w:val="Heading1"/>
      </w:pPr>
      <w:r/>
      <w:r>
        <w:rPr/>
        <w:t>--- Section Scraped: https://parasdefence.com/areas-detail-1?type=ultra-precision-manufacturing ---</w:t>
      </w:r>
    </w:p>
    <w:p>
      <w:pPr>
        <w:pStyle w:val="Normal"/>
      </w:pPr>
      <w:r>
        <w:rPr/>
      </w:r>
    </w:p>
    <w:p>
      <w:pPr>
        <w:pStyle w:val="Heading1"/>
      </w:pPr>
      <w:r/>
      <w:r>
        <w:rPr/>
        <w:t>--- Section Scraped: https://parasdefence.com/investors?tab=7 ---</w:t>
      </w:r>
    </w:p>
    <w:p>
      <w:pPr>
        <w:pStyle w:val="Normal"/>
      </w:pPr>
      <w:r>
        <w:rPr/>
      </w:r>
    </w:p>
    <w:p>
      <w:pPr>
        <w:pStyle w:val="Heading1"/>
      </w:pPr>
      <w:r/>
      <w:r>
        <w:rPr/>
        <w:t>--- Section Scraped: https://parasdefence.com/areas-detail-3?type=red-dot-reflex-sight ---</w:t>
      </w:r>
    </w:p>
    <w:p>
      <w:pPr>
        <w:pStyle w:val="Normal"/>
      </w:pPr>
      <w:r>
        <w:rPr/>
      </w:r>
    </w:p>
    <w:p>
      <w:pPr>
        <w:pStyle w:val="Heading1"/>
      </w:pPr>
      <w:r/>
      <w:r>
        <w:rPr/>
        <w:t>--- Section Scraped: https://parasdefence.com/areas-detail?type=rugged-networking-communication-systems ---</w:t>
      </w:r>
    </w:p>
    <w:p>
      <w:pPr>
        <w:pStyle w:val="Normal"/>
      </w:pPr>
      <w:r>
        <w:rPr/>
      </w:r>
    </w:p>
    <w:p>
      <w:pPr>
        <w:pStyle w:val="Heading1"/>
      </w:pPr>
      <w:r/>
      <w:r>
        <w:rPr/>
        <w:t>--- Section Scraped: https://parasdefence.com/product-detail-3?type=diffractive-gratings ---</w:t>
      </w:r>
    </w:p>
    <w:p>
      <w:pPr>
        <w:pStyle w:val="Normal"/>
      </w:pPr>
      <w:r>
        <w:rPr/>
      </w:r>
    </w:p>
    <w:p>
      <w:pPr>
        <w:pStyle w:val="Heading1"/>
      </w:pPr>
      <w:r/>
      <w:r>
        <w:rPr/>
        <w:t>--- Section Scraped: https://parasdefence.com/areas-detail-1?type=ir-lenses ---</w:t>
      </w:r>
    </w:p>
    <w:p>
      <w:pPr>
        <w:pStyle w:val="Normal"/>
      </w:pPr>
      <w:r>
        <w:rPr/>
      </w:r>
    </w:p>
    <w:p>
      <w:pPr>
        <w:pStyle w:val="Heading1"/>
      </w:pPr>
      <w:r/>
      <w:r>
        <w:rPr/>
        <w:t>--- Section Scraped: https://parasdefence.com/product-detail-2?type=emp-shielded-racks-cabinets ---</w:t>
      </w:r>
    </w:p>
    <w:p>
      <w:pPr>
        <w:pStyle w:val="Normal"/>
      </w:pPr>
      <w:r>
        <w:rPr/>
      </w:r>
    </w:p>
    <w:p>
      <w:pPr>
        <w:pStyle w:val="Heading1"/>
      </w:pPr>
      <w:r/>
      <w:r>
        <w:rPr/>
        <w:t>--- Section Scraped: https://parasdefence.com/areas-detail-3?type=tank-imaging-components-sub-assemblies ---</w:t>
      </w:r>
    </w:p>
    <w:p>
      <w:pPr>
        <w:pStyle w:val="Normal"/>
      </w:pPr>
      <w:r>
        <w:rPr/>
      </w:r>
    </w:p>
    <w:p>
      <w:pPr>
        <w:pStyle w:val="Heading1"/>
      </w:pPr>
      <w:r/>
      <w:r>
        <w:rPr/>
        <w:t>--- Section Scraped: https://parasdefence.com/product-detail-1?type=heavy-structures ---</w:t>
      </w:r>
    </w:p>
    <w:p>
      <w:pPr>
        <w:pStyle w:val="Normal"/>
      </w:pPr>
      <w:r>
        <w:rPr/>
      </w:r>
    </w:p>
    <w:p>
      <w:pPr>
        <w:pStyle w:val="Heading1"/>
      </w:pPr>
      <w:r/>
      <w:r>
        <w:rPr/>
        <w:t>--- Section Scraped: https://parasdefence.com/areas-detail-4?type=rugged-vme-vpx-platforms ---</w:t>
      </w:r>
    </w:p>
    <w:p>
      <w:pPr>
        <w:pStyle w:val="Normal"/>
      </w:pPr>
      <w:r>
        <w:rPr/>
      </w:r>
    </w:p>
    <w:p>
      <w:pPr>
        <w:pStyle w:val="Heading1"/>
      </w:pPr>
      <w:r/>
      <w:r>
        <w:rPr/>
        <w:t>--- Section Scraped: https://parasdefence.com/product-detail?type=rugged-vme-vpx-systems ---</w:t>
      </w:r>
    </w:p>
    <w:p>
      <w:pPr>
        <w:pStyle w:val="Normal"/>
      </w:pPr>
      <w:r>
        <w:rPr/>
      </w:r>
    </w:p>
    <w:p>
      <w:pPr>
        <w:pStyle w:val="Heading1"/>
      </w:pPr>
      <w:r/>
      <w:r>
        <w:rPr/>
        <w:t>--- Section Scraped: https://parasdefence.com/areas-detail-1?type=multifold-lenses ---</w:t>
      </w:r>
    </w:p>
    <w:p>
      <w:pPr>
        <w:pStyle w:val="Normal"/>
      </w:pPr>
      <w:r>
        <w:rPr/>
      </w:r>
    </w:p>
    <w:p>
      <w:pPr>
        <w:pStyle w:val="Heading1"/>
      </w:pPr>
      <w:r/>
      <w:r>
        <w:rPr/>
        <w:t>--- Section Scraped: https://parasdefence.com/product-detail-3?type=multi-fold-lenses ---</w:t>
      </w:r>
    </w:p>
    <w:p>
      <w:pPr>
        <w:pStyle w:val="Normal"/>
      </w:pPr>
      <w:r>
        <w:rPr/>
      </w:r>
    </w:p>
    <w:p>
      <w:pPr>
        <w:pStyle w:val="Heading1"/>
      </w:pPr>
      <w:r/>
      <w:r>
        <w:rPr/>
        <w:t>--- Section Scraped: https://parasdefence.com/investors?tab=subsidiaries ---</w:t>
      </w:r>
    </w:p>
    <w:p>
      <w:pPr>
        <w:pStyle w:val="Normal"/>
      </w:pPr>
      <w:r>
        <w:rPr/>
      </w:r>
    </w:p>
    <w:p>
      <w:pPr>
        <w:pStyle w:val="Heading1"/>
      </w:pPr>
      <w:r/>
      <w:r>
        <w:rPr/>
        <w:t>--- Section Scraped: https://parasdefence.com/areas-detail-3?type=mil-qualified-rugged-displays ---</w:t>
      </w:r>
    </w:p>
    <w:p>
      <w:pPr>
        <w:pStyle w:val="Normal"/>
      </w:pPr>
      <w:r>
        <w:rPr/>
      </w:r>
    </w:p>
    <w:p>
      <w:pPr>
        <w:pStyle w:val="Heading1"/>
      </w:pPr>
      <w:r/>
      <w:r>
        <w:rPr/>
        <w:t>--- Section Scraped: https://parasdefence.com/product-detail-2?type=turnkey-emp-projects ---</w:t>
      </w:r>
    </w:p>
    <w:p>
      <w:pPr>
        <w:pStyle w:val="Normal"/>
      </w:pPr>
      <w:r>
        <w:rPr/>
      </w:r>
    </w:p>
    <w:p>
      <w:pPr>
        <w:pStyle w:val="Heading1"/>
      </w:pPr>
      <w:r/>
      <w:r>
        <w:rPr/>
        <w:t>--- Section Scraped: https://parasdefence.com/product-detail-2?type=emp-shielded-rooms-control-centers ---</w:t>
      </w:r>
    </w:p>
    <w:p>
      <w:pPr>
        <w:pStyle w:val="Normal"/>
      </w:pPr>
      <w:r>
        <w:rPr/>
      </w:r>
    </w:p>
    <w:p>
      <w:pPr>
        <w:pStyle w:val="Heading1"/>
      </w:pPr>
      <w:r/>
      <w:r>
        <w:rPr/>
        <w:t>--- Section Scraped: https://parasdefence.com/areas-detail-1?type=gyro-blocks ---</w:t>
      </w:r>
    </w:p>
    <w:p>
      <w:pPr>
        <w:pStyle w:val="Normal"/>
      </w:pPr>
      <w:r>
        <w:rPr/>
      </w:r>
    </w:p>
    <w:p>
      <w:pPr>
        <w:pStyle w:val="Heading1"/>
      </w:pPr>
      <w:r/>
      <w:r>
        <w:rPr/>
        <w:t>--- Section Scraped: https://parasdefence.com/subsidiaries?type=drone-technologies ---</w:t>
      </w:r>
    </w:p>
    <w:p>
      <w:pPr>
        <w:pStyle w:val="Normal"/>
      </w:pPr>
      <w:r>
        <w:rPr/>
      </w:r>
    </w:p>
    <w:p>
      <w:pPr>
        <w:pStyle w:val="Heading1"/>
      </w:pPr>
      <w:r/>
      <w:r>
        <w:rPr/>
        <w:t>--- Section Scraped: https://parasdefence.com/areas-detail-1?type=zerodur-mirrors ---</w:t>
      </w:r>
    </w:p>
    <w:p>
      <w:pPr>
        <w:pStyle w:val="Normal"/>
      </w:pPr>
      <w:r>
        <w:rPr/>
      </w:r>
    </w:p>
    <w:p>
      <w:pPr>
        <w:pStyle w:val="Heading1"/>
      </w:pPr>
      <w:r/>
      <w:r>
        <w:rPr/>
        <w:t>--- Section Scraped: https://parasdefence.com/product-detail-1?type=rugged-tri-pods-quadri-pods ---</w:t>
      </w:r>
    </w:p>
    <w:p>
      <w:pPr>
        <w:pStyle w:val="Normal"/>
      </w:pPr>
      <w:r>
        <w:rPr/>
      </w:r>
    </w:p>
    <w:p>
      <w:pPr>
        <w:pStyle w:val="Heading1"/>
      </w:pPr>
      <w:r/>
      <w:r>
        <w:rPr/>
        <w:t>--- Section Scraped: https://parasdefence.com/product-detail?type=mil-qualified-rugged-displays ---</w:t>
      </w:r>
    </w:p>
    <w:p>
      <w:pPr>
        <w:pStyle w:val="Normal"/>
      </w:pPr>
      <w:r>
        <w:rPr/>
      </w:r>
    </w:p>
    <w:p>
      <w:pPr>
        <w:pStyle w:val="Heading1"/>
      </w:pPr>
      <w:r/>
      <w:r>
        <w:rPr/>
        <w:t>--- Section Scraped: https://parasdefence.com/areas-detail-1?type=metal-mirrors ---</w:t>
      </w:r>
    </w:p>
    <w:p>
      <w:pPr>
        <w:pStyle w:val="Normal"/>
      </w:pPr>
      <w:r>
        <w:rPr/>
      </w:r>
    </w:p>
    <w:p>
      <w:pPr>
        <w:pStyle w:val="Heading1"/>
      </w:pPr>
      <w:r/>
      <w:r>
        <w:rPr/>
        <w:t>--- Section Scraped: https://parasdefence.com/areas-detail-1?type=optical-domes ---</w:t>
      </w:r>
    </w:p>
    <w:p>
      <w:pPr>
        <w:pStyle w:val="Normal"/>
      </w:pPr>
      <w:r>
        <w:rPr/>
      </w:r>
    </w:p>
    <w:p>
      <w:pPr>
        <w:pStyle w:val="Heading1"/>
      </w:pPr>
      <w:r/>
      <w:r>
        <w:rPr/>
        <w:t>--- Section Scraped: https://parasdefence.com/jv-partnerships ---</w:t>
      </w:r>
    </w:p>
    <w:p>
      <w:pPr>
        <w:pStyle w:val="Normal"/>
      </w:pPr>
      <w:r>
        <w:rPr/>
      </w:r>
    </w:p>
    <w:p>
      <w:pPr>
        <w:pStyle w:val="Heading1"/>
      </w:pPr>
      <w:r/>
      <w:r>
        <w:rPr/>
        <w:t>--- Section Scraped: https://parasdefence.com/product-detail?type=mil-grade-computers-servers ---</w:t>
      </w:r>
    </w:p>
    <w:p>
      <w:pPr>
        <w:pStyle w:val="Normal"/>
      </w:pPr>
      <w:r>
        <w:rPr/>
      </w:r>
    </w:p>
    <w:p>
      <w:pPr>
        <w:pStyle w:val="Heading1"/>
      </w:pPr>
      <w:r/>
      <w:r>
        <w:rPr/>
        <w:t>--- Section Scraped: https://parasdefence.com/areas-detail-5?type=emp-hardened-products ---</w:t>
      </w:r>
    </w:p>
    <w:p>
      <w:pPr>
        <w:pStyle w:val="Normal"/>
      </w:pPr>
      <w:r>
        <w:rPr/>
      </w:r>
    </w:p>
    <w:p>
      <w:pPr>
        <w:pStyle w:val="Heading1"/>
      </w:pPr>
      <w:r/>
      <w:r>
        <w:rPr/>
        <w:t>--- Section Scraped: https://parasdefence.com/product-detail?type=software-development ---</w:t>
      </w:r>
    </w:p>
    <w:p>
      <w:pPr>
        <w:pStyle w:val="Normal"/>
      </w:pPr>
      <w:r>
        <w:rPr/>
      </w:r>
    </w:p>
    <w:p>
      <w:pPr>
        <w:pStyle w:val="Heading1"/>
      </w:pPr>
      <w:r/>
      <w:r>
        <w:rPr/>
        <w:t>--- Section Scraped: https://parasdefence.com/product-detail-2?type=shielded-screen-doors ---</w:t>
      </w:r>
    </w:p>
    <w:p>
      <w:pPr>
        <w:pStyle w:val="Normal"/>
      </w:pPr>
      <w:r>
        <w:rPr/>
      </w:r>
    </w:p>
    <w:p>
      <w:pPr>
        <w:pStyle w:val="Heading1"/>
      </w:pPr>
      <w:r/>
      <w:r>
        <w:rPr/>
        <w:t>--- Section Scraped: https://parasdefence.com/admin-paras/view-application/38 ---</w:t>
      </w:r>
    </w:p>
    <w:p>
      <w:pPr>
        <w:pStyle w:val="Normal"/>
      </w:pPr>
      <w:r>
        <w:rPr/>
      </w:r>
    </w:p>
    <w:p>
      <w:pPr>
        <w:pStyle w:val="Heading1"/>
      </w:pPr>
      <w:r/>
      <w:r>
        <w:rPr/>
        <w:t>--- Section Scraped: https://parasdefence.com/admin-paras/view-application/36 ---</w:t>
      </w:r>
    </w:p>
    <w:p>
      <w:pPr>
        <w:pStyle w:val="Normal"/>
      </w:pPr>
      <w:r>
        <w:rPr/>
      </w:r>
    </w:p>
    <w:p>
      <w:pPr>
        <w:pStyle w:val="Heading1"/>
      </w:pPr>
      <w:r/>
      <w:r>
        <w:rPr/>
        <w:t>--- Section Scraped: https://parasdefence.com/products-3 ---</w:t>
      </w:r>
    </w:p>
    <w:p>
      <w:pPr>
        <w:pStyle w:val="Heading2"/>
      </w:pPr>
      <w:r/>
      <w:r>
        <w:rPr/>
        <w:t>DEFENCE &amp; Space Optics</w:t>
      </w:r>
    </w:p>
    <w:p>
      <w:pPr>
        <w:pStyle w:val="Normal"/>
      </w:pPr>
      <w:r>
        <w:rPr/>
      </w:r>
    </w:p>
    <w:p>
      <w:pPr>
        <w:pStyle w:val="Heading1"/>
      </w:pPr>
      <w:r/>
      <w:r>
        <w:rPr/>
        <w:t>--- Section Scraped: https://parasdefence.com/admin-paras/view-application/29 ---</w:t>
      </w:r>
    </w:p>
    <w:p>
      <w:pPr>
        <w:pStyle w:val="Normal"/>
      </w:pPr>
      <w:r>
        <w:rPr/>
      </w:r>
    </w:p>
    <w:p>
      <w:pPr>
        <w:pStyle w:val="Heading1"/>
      </w:pPr>
      <w:r/>
      <w:r>
        <w:rPr/>
        <w:t>--- Section Scraped: https://parasdefence.com/areas-detail-5?type=emp-protected-racks-and-cabinets ---</w:t>
      </w:r>
    </w:p>
    <w:p>
      <w:pPr>
        <w:pStyle w:val="Normal"/>
      </w:pPr>
      <w:r>
        <w:rPr/>
      </w:r>
    </w:p>
    <w:p>
      <w:pPr>
        <w:pStyle w:val="Heading1"/>
      </w:pPr>
      <w:r/>
      <w:r>
        <w:rPr/>
        <w:t>--- Section Scraped: https://parasdefence.com/admin-paras/view-application/41 ---</w:t>
      </w:r>
    </w:p>
    <w:p>
      <w:pPr>
        <w:pStyle w:val="Normal"/>
      </w:pPr>
      <w:r>
        <w:rPr/>
      </w:r>
    </w:p>
    <w:p>
      <w:pPr>
        <w:pStyle w:val="Heading1"/>
      </w:pPr>
      <w:r/>
      <w:r>
        <w:rPr/>
        <w:t>--- Section Scraped: https://parasdefence.com/terms-of-service ---</w:t>
      </w:r>
    </w:p>
    <w:p>
      <w:pPr>
        <w:pStyle w:val="Heading2"/>
      </w:pPr>
      <w:r/>
      <w:r>
        <w:rPr/>
        <w:t>Terms of Service of Paras Defence and Space Technologies Limited</w:t>
      </w:r>
    </w:p>
    <w:p>
      <w:pPr>
        <w:pStyle w:val="Normal"/>
      </w:pPr>
      <w:r/>
      <w:r>
        <w:rPr/>
        <w:t>Overview:These Terms of Service (“Terms”) govern the provision and use of products and services (the “Services”) offered by Paras Defence and Space Technologies Limited (“Company”, “we”, “us”), a leader in the Aerospace, Defence &amp; Space Sector specializing in Optics &amp; Optronic Systems and Defence Engineering, including Defence Electronics, EMP Protection Solutions and Heavy Engineering.</w:t>
      </w:r>
    </w:p>
    <w:p>
      <w:pPr>
        <w:pStyle w:val="Normal"/>
      </w:pPr>
      <w:r/>
      <w:r>
        <w:rPr/>
        <w:t>Acceptance:By using any of our Services, clients and users (“Users”, “you”) agree to be bound by these Terms.</w:t>
      </w:r>
    </w:p>
    <w:p>
      <w:pPr>
        <w:pStyle w:val="Heading3"/>
      </w:pPr>
      <w:r/>
      <w:r>
        <w:rPr/>
        <w:t>2. Provision of Services</w:t>
      </w:r>
    </w:p>
    <w:p>
      <w:pPr>
        <w:pStyle w:val="Normal"/>
      </w:pPr>
      <w:r/>
      <w:r>
        <w:rPr/>
        <w:t>Scope of Services:We offer services in defense technology, including design and development of optics and optronic systems, engineering solutions and EMP protection systems.</w:t>
      </w:r>
    </w:p>
    <w:p>
      <w:pPr>
        <w:pStyle w:val="Normal"/>
      </w:pPr>
      <w:r/>
      <w:r>
        <w:rPr/>
        <w:t>Service Modification:We reserve the right to modify or discontinue any Service at our discretion without notice.</w:t>
      </w:r>
    </w:p>
    <w:p>
      <w:pPr>
        <w:pStyle w:val="Heading3"/>
      </w:pPr>
      <w:r/>
      <w:r>
        <w:rPr/>
        <w:t>3. Use of Services</w:t>
      </w:r>
    </w:p>
    <w:p>
      <w:pPr>
        <w:pStyle w:val="Normal"/>
      </w:pPr>
      <w:r/>
      <w:r>
        <w:rPr/>
        <w:t>Compliance:Users agree to use our Services in compliance with all applicable laws and regulations and in a manner that does not infringe on our rights or the rights of others.</w:t>
      </w:r>
    </w:p>
    <w:p>
      <w:pPr>
        <w:pStyle w:val="Normal"/>
      </w:pPr>
      <w:r/>
      <w:r>
        <w:rPr/>
        <w:t>Restrictions:Users shall not reverse engineer, decompile or otherwise attempt to derive the source code or underlying ideas of any Service.</w:t>
      </w:r>
    </w:p>
    <w:p>
      <w:pPr>
        <w:pStyle w:val="Heading3"/>
      </w:pPr>
      <w:r/>
      <w:r>
        <w:rPr/>
        <w:t>4. Intellectual Property</w:t>
      </w:r>
    </w:p>
    <w:p>
      <w:pPr>
        <w:pStyle w:val="Normal"/>
      </w:pPr>
      <w:r/>
      <w:r>
        <w:rPr/>
        <w:t>Ownership:All Services, including any related intellectual property rights such as patents, trademarks and copyrights, are the exclusive property of the Company.</w:t>
      </w:r>
    </w:p>
    <w:p>
      <w:pPr>
        <w:pStyle w:val="Normal"/>
      </w:pPr>
      <w:r/>
      <w:r>
        <w:rPr/>
        <w:t>Use of Material:Any material provided as part of the Services may not be used beyond the service's scope without written permission.</w:t>
      </w:r>
    </w:p>
    <w:p>
      <w:pPr>
        <w:pStyle w:val="Heading3"/>
      </w:pPr>
      <w:r/>
      <w:r>
        <w:rPr/>
        <w:t>5. Confidentiality and Security</w:t>
      </w:r>
    </w:p>
    <w:p>
      <w:pPr>
        <w:pStyle w:val="Normal"/>
      </w:pPr>
      <w:r/>
      <w:r>
        <w:rPr/>
        <w:t>Confidential Information:All non-public information exchanged under these Terms is considered confidential. Users agree to maintain the confidentiality of this information.</w:t>
      </w:r>
    </w:p>
    <w:p>
      <w:pPr>
        <w:pStyle w:val="Normal"/>
      </w:pPr>
      <w:r/>
      <w:r>
        <w:rPr/>
        <w:t>Data Security:The Company employs advanced security measures to protect data and information under its control from unauthorized access, disclosure, alteration and destruction.</w:t>
      </w:r>
    </w:p>
    <w:p>
      <w:pPr>
        <w:pStyle w:val="Heading3"/>
      </w:pPr>
      <w:r/>
      <w:r>
        <w:rPr/>
        <w:t>6. Liability and Indemnification</w:t>
      </w:r>
    </w:p>
    <w:p>
      <w:pPr>
        <w:pStyle w:val="Normal"/>
      </w:pPr>
      <w:r/>
      <w:r>
        <w:rPr/>
        <w:t>Liability Limitation:The Company’s liability in connection with the Services shall be limited to the maximum extent permitted by law.</w:t>
      </w:r>
    </w:p>
    <w:p>
      <w:pPr>
        <w:pStyle w:val="Normal"/>
      </w:pPr>
      <w:r/>
      <w:r>
        <w:rPr/>
        <w:t>Indemnification:Users agree to indemnify and hold harmless the Company from any claims, damages or expenses resulting from the Users' breach of these Terms.</w:t>
      </w:r>
    </w:p>
    <w:p>
      <w:pPr>
        <w:pStyle w:val="Heading3"/>
      </w:pPr>
      <w:r/>
      <w:r>
        <w:rPr/>
        <w:t>7. Warranties and Disclaimers</w:t>
      </w:r>
    </w:p>
    <w:p>
      <w:pPr>
        <w:pStyle w:val="Normal"/>
      </w:pPr>
      <w:r/>
      <w:r>
        <w:rPr/>
        <w:t>Warranties:The Company warrants that the Services will be provided with reasonable care and skill.</w:t>
      </w:r>
    </w:p>
    <w:p>
      <w:pPr>
        <w:pStyle w:val="Normal"/>
      </w:pPr>
      <w:r/>
      <w:r>
        <w:rPr/>
        <w:t>Disclaimers:The Services are provided “as is” without any guarantees or warranties, express or implied, except as explicitly stated in these Terms.</w:t>
      </w:r>
    </w:p>
    <w:p>
      <w:pPr>
        <w:pStyle w:val="Heading3"/>
      </w:pPr>
      <w:r/>
      <w:r>
        <w:rPr/>
        <w:t>8. Termination</w:t>
      </w:r>
    </w:p>
    <w:p>
      <w:pPr>
        <w:pStyle w:val="Normal"/>
      </w:pPr>
      <w:r/>
      <w:r>
        <w:rPr/>
        <w:t>Termination Rights:The Company reserves the right to terminate or suspend access to the Services for any breach of these Terms.</w:t>
      </w:r>
    </w:p>
    <w:p>
      <w:pPr>
        <w:pStyle w:val="Normal"/>
      </w:pPr>
      <w:r/>
      <w:r>
        <w:rPr/>
        <w:t>Effects of Termination:Upon termination, all rights granted to the User under these Terms will cease immediately.</w:t>
      </w:r>
    </w:p>
    <w:p>
      <w:pPr>
        <w:pStyle w:val="Heading3"/>
      </w:pPr>
      <w:r/>
      <w:r>
        <w:rPr/>
        <w:t>9. Governing Law and Jurisdiction</w:t>
      </w:r>
    </w:p>
    <w:p>
      <w:pPr>
        <w:pStyle w:val="Normal"/>
      </w:pPr>
      <w:r/>
      <w:r>
        <w:rPr/>
        <w:t>Jurisdiction:These Terms shall be governed by and construed in accordance with the laws of India, and any disputes arising shall be subject to the exclusive jurisdiction of the courts of Mumbai, India.</w:t>
      </w:r>
    </w:p>
    <w:p>
      <w:pPr>
        <w:pStyle w:val="Heading3"/>
      </w:pPr>
      <w:r/>
      <w:r>
        <w:rPr/>
        <w:t>10. General Provisions</w:t>
      </w:r>
    </w:p>
    <w:p>
      <w:pPr>
        <w:pStyle w:val="Normal"/>
      </w:pPr>
      <w:r/>
      <w:r>
        <w:rPr/>
        <w:t>Amendments:These Terms may be amended occasionally, with the revised Terms taking effect as of the publication date.</w:t>
      </w:r>
    </w:p>
    <w:p>
      <w:pPr>
        <w:pStyle w:val="Normal"/>
      </w:pPr>
      <w:r/>
      <w:r>
        <w:rPr/>
        <w:t>Severability:If any provision of these Terms is found to be invalid or unenforceable, the remaining provisions will remain in full force and effect.</w:t>
      </w:r>
    </w:p>
    <w:p>
      <w:pPr>
        <w:pStyle w:val="Normal"/>
      </w:pPr>
      <w:r>
        <w:rPr/>
      </w:r>
    </w:p>
    <w:p>
      <w:pPr>
        <w:pStyle w:val="Heading1"/>
      </w:pPr>
      <w:r/>
      <w:r>
        <w:rPr/>
        <w:t>--- Section Scraped: https://parasdefence.com/product-detail-3?type=lens-assembly ---</w:t>
      </w:r>
    </w:p>
    <w:p>
      <w:pPr>
        <w:pStyle w:val="Normal"/>
      </w:pPr>
      <w:r>
        <w:rPr/>
      </w:r>
    </w:p>
    <w:p>
      <w:pPr>
        <w:pStyle w:val="Heading1"/>
      </w:pPr>
      <w:r/>
      <w:r>
        <w:rPr/>
        <w:t>--- Section Scraped: https://parasdefence.com/areas-5 ---</w:t>
      </w:r>
    </w:p>
    <w:p>
      <w:pPr>
        <w:pStyle w:val="Normal"/>
      </w:pPr>
      <w:r>
        <w:rPr/>
      </w:r>
    </w:p>
    <w:p>
      <w:pPr>
        <w:pStyle w:val="Heading1"/>
      </w:pPr>
      <w:r/>
      <w:r>
        <w:rPr/>
        <w:t>--- Section Scraped: https://parasdefence.com/product-detail-3?type=zerodur-mirrors ---</w:t>
      </w:r>
    </w:p>
    <w:p>
      <w:pPr>
        <w:pStyle w:val="Normal"/>
      </w:pPr>
      <w:r>
        <w:rPr/>
      </w:r>
    </w:p>
    <w:p>
      <w:pPr>
        <w:pStyle w:val="Heading1"/>
      </w:pPr>
      <w:r/>
      <w:r>
        <w:rPr/>
        <w:t>--- Section Scraped: https://parasdefence.com/admin-paras/view-application/33 ---</w:t>
      </w:r>
    </w:p>
    <w:p>
      <w:pPr>
        <w:pStyle w:val="Normal"/>
      </w:pPr>
      <w:r>
        <w:rPr/>
      </w:r>
    </w:p>
    <w:p>
      <w:pPr>
        <w:pStyle w:val="Heading1"/>
      </w:pPr>
      <w:r/>
      <w:r>
        <w:rPr/>
        <w:t>--- Section Scraped: https://parasdefence.com/areas-detail-2?type=turnkey-indigo-simulator-system ---</w:t>
      </w:r>
    </w:p>
    <w:p>
      <w:pPr>
        <w:pStyle w:val="Normal"/>
      </w:pPr>
      <w:r>
        <w:rPr/>
      </w:r>
    </w:p>
    <w:p>
      <w:pPr>
        <w:pStyle w:val="Heading1"/>
      </w:pPr>
      <w:r/>
      <w:r>
        <w:rPr/>
        <w:t>--- Section Scraped: https://parasdefence.com/admin-paras/view-application/26 ---</w:t>
      </w:r>
    </w:p>
    <w:p>
      <w:pPr>
        <w:pStyle w:val="Normal"/>
      </w:pPr>
      <w:r>
        <w:rPr/>
      </w:r>
    </w:p>
    <w:p>
      <w:pPr>
        <w:pStyle w:val="Heading1"/>
      </w:pPr>
      <w:r/>
      <w:r>
        <w:rPr/>
        <w:t>--- Section Scraped: https://parasdefence.com/areas-detail-4?type=data-video-image-processing ---</w:t>
      </w:r>
    </w:p>
    <w:p>
      <w:pPr>
        <w:pStyle w:val="Normal"/>
      </w:pPr>
      <w:r>
        <w:rPr/>
      </w:r>
    </w:p>
    <w:p>
      <w:pPr>
        <w:pStyle w:val="Heading1"/>
      </w:pPr>
      <w:r/>
      <w:r>
        <w:rPr/>
        <w:t>--- Section Scraped: https://parasdefence.com/areas-detail-2?type=acoustic-and-magnetic-sensing-products ---</w:t>
      </w:r>
    </w:p>
    <w:p>
      <w:pPr>
        <w:pStyle w:val="Normal"/>
      </w:pPr>
      <w:r>
        <w:rPr/>
      </w:r>
    </w:p>
    <w:p>
      <w:pPr>
        <w:pStyle w:val="Heading1"/>
      </w:pPr>
      <w:r/>
      <w:r>
        <w:rPr/>
        <w:t>--- Section Scraped: https://parasdefence.com/admin-paras/view-application/37 ---</w:t>
      </w:r>
    </w:p>
    <w:p>
      <w:pPr>
        <w:pStyle w:val="Normal"/>
      </w:pPr>
      <w:r>
        <w:rPr/>
      </w:r>
    </w:p>
    <w:p>
      <w:pPr>
        <w:pStyle w:val="Heading1"/>
      </w:pPr>
      <w:r/>
      <w:r>
        <w:rPr/>
        <w:t>--- Section Scraped: https://parasdefence.com/product-detail-3?type=gyro-blocks ---</w:t>
      </w:r>
    </w:p>
    <w:p>
      <w:pPr>
        <w:pStyle w:val="Normal"/>
      </w:pPr>
      <w:r>
        <w:rPr/>
      </w:r>
    </w:p>
    <w:p>
      <w:pPr>
        <w:pStyle w:val="Heading1"/>
      </w:pPr>
      <w:r/>
      <w:r>
        <w:rPr/>
        <w:t>--- Section Scraped: https://parasdefence.com/admin-paras/view-application/31 ---</w:t>
      </w:r>
    </w:p>
    <w:p>
      <w:pPr>
        <w:pStyle w:val="Normal"/>
      </w:pPr>
      <w:r>
        <w:rPr/>
      </w:r>
    </w:p>
    <w:p>
      <w:pPr>
        <w:pStyle w:val="Heading1"/>
      </w:pPr>
      <w:r/>
      <w:r>
        <w:rPr/>
        <w:t>--- Section Scraped: https://parasdefence.com/investors?tab=21 ---</w:t>
      </w:r>
    </w:p>
    <w:p>
      <w:pPr>
        <w:pStyle w:val="Normal"/>
      </w:pPr>
      <w:r>
        <w:rPr/>
      </w:r>
    </w:p>
    <w:p>
      <w:pPr>
        <w:pStyle w:val="Heading1"/>
      </w:pPr>
      <w:r/>
      <w:r>
        <w:rPr/>
        <w:t>--- Section Scraped: https://parasdefence.com/investors?tab=14 ---</w:t>
      </w:r>
    </w:p>
    <w:p>
      <w:pPr>
        <w:pStyle w:val="Normal"/>
      </w:pPr>
      <w:r>
        <w:rPr/>
      </w:r>
    </w:p>
    <w:p>
      <w:pPr>
        <w:pStyle w:val="Heading1"/>
      </w:pPr>
      <w:r/>
      <w:r>
        <w:rPr/>
        <w:t>--- Section Scraped: https://parasdefence.com/investors?tab=22 ---</w:t>
      </w:r>
    </w:p>
    <w:p>
      <w:pPr>
        <w:pStyle w:val="Normal"/>
      </w:pPr>
      <w:r>
        <w:rPr/>
      </w:r>
    </w:p>
    <w:p>
      <w:pPr>
        <w:pStyle w:val="Heading1"/>
      </w:pPr>
      <w:r/>
      <w:r>
        <w:rPr/>
        <w:t>--- Section Scraped: https://parasdefence.com/admin-paras/view-application/27 ---</w:t>
      </w:r>
    </w:p>
    <w:p>
      <w:pPr>
        <w:pStyle w:val="Normal"/>
      </w:pPr>
      <w:r>
        <w:rPr/>
      </w:r>
    </w:p>
    <w:p>
      <w:pPr>
        <w:pStyle w:val="Heading1"/>
      </w:pPr>
      <w:r/>
      <w:r>
        <w:rPr/>
        <w:t>--- Section Scraped: https://parasdefence.com/admin-paras/view-application/35 ---</w:t>
      </w:r>
    </w:p>
    <w:p>
      <w:pPr>
        <w:pStyle w:val="Normal"/>
      </w:pPr>
      <w:r>
        <w:rPr/>
      </w:r>
    </w:p>
    <w:p>
      <w:pPr>
        <w:pStyle w:val="Heading1"/>
      </w:pPr>
      <w:r/>
      <w:r>
        <w:rPr/>
        <w:t>--- Section Scraped: https://parasdefence.com/investors?tab=end ---</w:t>
      </w:r>
    </w:p>
    <w:p>
      <w:pPr>
        <w:pStyle w:val="Normal"/>
      </w:pPr>
      <w:r>
        <w:rPr/>
      </w:r>
    </w:p>
    <w:p>
      <w:pPr>
        <w:pStyle w:val="Heading1"/>
      </w:pPr>
      <w:r/>
      <w:r>
        <w:rPr/>
        <w:t>--- Section Scraped: https://parasdefence.com/admin-paras/view-application/25 ---</w:t>
      </w:r>
    </w:p>
    <w:p>
      <w:pPr>
        <w:pStyle w:val="Normal"/>
      </w:pPr>
      <w:r>
        <w:rPr/>
      </w:r>
    </w:p>
    <w:p>
      <w:pPr>
        <w:pStyle w:val="Heading1"/>
      </w:pPr>
      <w:r/>
      <w:r>
        <w:rPr/>
        <w:t>--- Section Scraped: https://parasdefence.com/admin-paras/view-application/30 ---</w:t>
      </w:r>
    </w:p>
    <w:p>
      <w:pPr>
        <w:pStyle w:val="Normal"/>
      </w:pPr>
      <w:r>
        <w:rPr/>
      </w:r>
    </w:p>
    <w:p>
      <w:pPr>
        <w:pStyle w:val="Heading1"/>
      </w:pPr>
      <w:r/>
      <w:r>
        <w:rPr/>
        <w:t>--- Section Scraped: https://parasdefence.com/investors?tab=memorandum ---</w:t>
      </w:r>
    </w:p>
    <w:p>
      <w:pPr>
        <w:pStyle w:val="Normal"/>
      </w:pPr>
      <w:r>
        <w:rPr/>
      </w:r>
    </w:p>
    <w:p>
      <w:pPr>
        <w:pStyle w:val="Heading1"/>
      </w:pPr>
      <w:r/>
      <w:r>
        <w:rPr/>
        <w:t>--- Section Scraped: https://parasdefence.com/investors?tab=brief-profile ---</w:t>
      </w:r>
    </w:p>
    <w:p>
      <w:pPr>
        <w:pStyle w:val="Normal"/>
      </w:pPr>
      <w:r>
        <w:rPr/>
      </w:r>
    </w:p>
    <w:p>
      <w:pPr>
        <w:pStyle w:val="Heading1"/>
      </w:pPr>
      <w:r/>
      <w:r>
        <w:rPr/>
        <w:t>--- Section Scraped: https://parasdefence.com/admin-paras/view-application/39 ---</w:t>
      </w:r>
    </w:p>
    <w:p>
      <w:pPr>
        <w:pStyle w:val="Normal"/>
      </w:pPr>
      <w:r>
        <w:rPr/>
      </w:r>
    </w:p>
    <w:p>
      <w:pPr>
        <w:pStyle w:val="Heading1"/>
      </w:pPr>
      <w:r/>
      <w:r>
        <w:rPr/>
        <w:t>--- Section Scraped: https://parasdefence.com/admin-paras/view-application/40 ---</w:t>
      </w:r>
    </w:p>
    <w:p>
      <w:pPr>
        <w:pStyle w:val="Normal"/>
      </w:pPr>
      <w:r>
        <w:rPr/>
      </w:r>
    </w:p>
    <w:p>
      <w:pPr>
        <w:pStyle w:val="Heading1"/>
      </w:pPr>
      <w:r/>
      <w:r>
        <w:rPr/>
        <w:t>--- Section Scraped: https://parasdefence.com/investors?tab=2 ---</w:t>
      </w:r>
    </w:p>
    <w:p>
      <w:pPr>
        <w:pStyle w:val="Normal"/>
      </w:pPr>
      <w:r>
        <w:rPr/>
      </w:r>
    </w:p>
    <w:p>
      <w:pPr>
        <w:pStyle w:val="Heading1"/>
      </w:pPr>
      <w:r/>
      <w:r>
        <w:rPr/>
        <w:t>--- Section Scraped: https://parasdefence.com/investors?tab=23 ---</w:t>
      </w:r>
    </w:p>
    <w:p>
      <w:pPr>
        <w:pStyle w:val="Normal"/>
      </w:pPr>
      <w:r>
        <w:rPr/>
      </w:r>
    </w:p>
    <w:p>
      <w:pPr>
        <w:pStyle w:val="Heading1"/>
      </w:pPr>
      <w:r/>
      <w:r>
        <w:rPr/>
        <w:t>--- Section Scraped: https://parasdefence.com/investors?tab=1 ---</w:t>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