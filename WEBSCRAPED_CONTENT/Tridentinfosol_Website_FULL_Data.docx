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Full Iterative Scrape Report: www.tridentinfosol.com</w:t>
      </w:r>
    </w:p>
    <w:p>
      <w:pPr>
        <w:pStyle w:val="Heading1"/>
      </w:pPr>
      <w:r/>
      <w:r>
        <w:rPr/>
        <w:t>--- Section Scraped: https://www.tridentinfosol.com/ ---</w:t>
      </w:r>
    </w:p>
    <w:p>
      <w:pPr>
        <w:pStyle w:val="ListBullet"/>
      </w:pPr>
      <w:r/>
      <w:r>
        <w:rPr/>
        <w:t>HardwareSmall Form Factor ComputersRugged Panel PCâsEmbedded Board SolutionsSingle Board ComputersHigh Performance ComputingEmbedded Graphics/Video ProcessingGeneral Purpose I/Os &amp; Recording SystemsAvionic Interfaces &amp; Bus Analysis ToolsRFSoC, FPGAs &amp; FPGA IPRadar Scan Converter, Processing &amp; DisplayReal Time Simulation &amp; Testing - HIL &amp; RCPSwitches/ServersEthernet SwitchNetwork Switches - Board Level - VPX, VME &amp; cPCIRugged ServerTest and MeasurementPower Supply DC and LoadsWaveform GeneratorsPrecision MeasurementRF and EMC Test Equipment</w:t>
      </w:r>
    </w:p>
    <w:p>
      <w:pPr>
        <w:pStyle w:val="ListBullet"/>
      </w:pPr>
      <w:r/>
      <w:r>
        <w:rPr/>
        <w:t>Small Form Factor Computers</w:t>
      </w:r>
    </w:p>
    <w:p>
      <w:pPr>
        <w:pStyle w:val="ListBullet"/>
      </w:pPr>
      <w:r/>
      <w:r>
        <w:rPr/>
        <w:t>Rugged Panel PCâs</w:t>
      </w:r>
    </w:p>
    <w:p>
      <w:pPr>
        <w:pStyle w:val="ListBullet"/>
      </w:pPr>
      <w:r/>
      <w:r>
        <w:rPr/>
        <w:t>Embedded Board SolutionsSingle Board ComputersHigh Performance ComputingEmbedded Graphics/Video ProcessingGeneral Purpose I/Os &amp; Recording SystemsAvionic Interfaces &amp; Bus Analysis ToolsRFSoC, FPGAs &amp; FPGA IPRadar Scan Converter, Processing &amp; Display</w:t>
      </w:r>
    </w:p>
    <w:p>
      <w:pPr>
        <w:pStyle w:val="ListBullet"/>
      </w:pPr>
      <w:r/>
      <w:r>
        <w:rPr/>
        <w:t>Single Board Computers</w:t>
      </w:r>
    </w:p>
    <w:p>
      <w:pPr>
        <w:pStyle w:val="ListBullet"/>
      </w:pPr>
      <w:r/>
      <w:r>
        <w:rPr/>
        <w:t>High Performance Computing</w:t>
      </w:r>
    </w:p>
    <w:p>
      <w:pPr>
        <w:pStyle w:val="ListBullet"/>
      </w:pPr>
      <w:r/>
      <w:r>
        <w:rPr/>
        <w:t>Embedded Graphics/Video Processing</w:t>
      </w:r>
    </w:p>
    <w:p>
      <w:pPr>
        <w:pStyle w:val="ListBullet"/>
      </w:pPr>
      <w:r/>
      <w:r>
        <w:rPr/>
        <w:t>General Purpose I/Os &amp; Recording Systems</w:t>
      </w:r>
    </w:p>
    <w:p>
      <w:pPr>
        <w:pStyle w:val="ListBullet"/>
      </w:pPr>
      <w:r/>
      <w:r>
        <w:rPr/>
        <w:t>Avionic Interfaces &amp; Bus Analysis Tools</w:t>
      </w:r>
    </w:p>
    <w:p>
      <w:pPr>
        <w:pStyle w:val="ListBullet"/>
      </w:pPr>
      <w:r/>
      <w:r>
        <w:rPr/>
        <w:t>RFSoC, FPGAs &amp; FPGA IP</w:t>
      </w:r>
    </w:p>
    <w:p>
      <w:pPr>
        <w:pStyle w:val="ListBullet"/>
      </w:pPr>
      <w:r/>
      <w:r>
        <w:rPr/>
        <w:t>Radar Scan Converter, Processing &amp; Display</w:t>
      </w:r>
    </w:p>
    <w:p>
      <w:pPr>
        <w:pStyle w:val="ListBullet"/>
      </w:pPr>
      <w:r/>
      <w:r>
        <w:rPr/>
        <w:t>Real Time Simulation &amp; Testing - HIL &amp; RCP</w:t>
      </w:r>
    </w:p>
    <w:p>
      <w:pPr>
        <w:pStyle w:val="ListBullet"/>
      </w:pPr>
      <w:r/>
      <w:r>
        <w:rPr/>
        <w:t>Switches/ServersEthernet SwitchNetwork Switches - Board Level - VPX, VME &amp; cPCIRugged Server</w:t>
      </w:r>
    </w:p>
    <w:p>
      <w:pPr>
        <w:pStyle w:val="ListBullet"/>
      </w:pPr>
      <w:r/>
      <w:r>
        <w:rPr/>
        <w:t>Ethernet Switch</w:t>
      </w:r>
    </w:p>
    <w:p>
      <w:pPr>
        <w:pStyle w:val="ListBullet"/>
      </w:pPr>
      <w:r/>
      <w:r>
        <w:rPr/>
        <w:t>Network Switches - Board Level - VPX, VME &amp; cPCI</w:t>
      </w:r>
    </w:p>
    <w:p>
      <w:pPr>
        <w:pStyle w:val="ListBullet"/>
      </w:pPr>
      <w:r/>
      <w:r>
        <w:rPr/>
        <w:t>Rugged Server</w:t>
      </w:r>
    </w:p>
    <w:p>
      <w:pPr>
        <w:pStyle w:val="ListBullet"/>
      </w:pPr>
      <w:r/>
      <w:r>
        <w:rPr/>
        <w:t>Test and MeasurementPower Supply DC and LoadsWaveform GeneratorsPrecision MeasurementRF and EMC Test Equipment</w:t>
      </w:r>
    </w:p>
    <w:p>
      <w:pPr>
        <w:pStyle w:val="ListBullet"/>
      </w:pPr>
      <w:r/>
      <w:r>
        <w:rPr/>
        <w:t>Power Supply DC and Loads</w:t>
      </w:r>
    </w:p>
    <w:p>
      <w:pPr>
        <w:pStyle w:val="ListBullet"/>
      </w:pPr>
      <w:r/>
      <w:r>
        <w:rPr/>
        <w:t>Waveform Generators</w:t>
      </w:r>
    </w:p>
    <w:p>
      <w:pPr>
        <w:pStyle w:val="ListBullet"/>
      </w:pPr>
      <w:r/>
      <w:r>
        <w:rPr/>
        <w:t>Precision Measurement</w:t>
      </w:r>
    </w:p>
    <w:p>
      <w:pPr>
        <w:pStyle w:val="ListBullet"/>
      </w:pPr>
      <w:r/>
      <w:r>
        <w:rPr/>
        <w:t>RF and EMC Test Equipment</w:t>
      </w:r>
    </w:p>
    <w:p>
      <w:pPr>
        <w:pStyle w:val="ListBullet"/>
      </w:pPr>
      <w:r/>
      <w:r>
        <w:rPr/>
        <w:t>SoftwareTeam Collaboration &amp;Traceability SolutionRequirement Capture &amp; Traceability Solution3DEXPERIENCESystem Design &amp;Simulation3D EM AnalysisRequirements-In-LoopMulti Engineering Modeling &amp; SimulationComprehensive model librariesReal Time Data AnalyticsReliability &amp; SafetyCritical SolutionReliability ServicesRAMS SoftwareFavoWeb FRACAS SoftwareFailure Analysis SoftwareSoftware Reliability and SafetyVerification &amp; ValidationSystem Modeler â SYSML ToolStatic / Unit Test / Code CoverageRuntime / Memory Error Detection ToolAdvance Debugging and Timing AnalysisAUTOSAREmbedded Development&amp; DebuggingSafety Critical RTOSIDE CompilersDebug, Trace and TestTiming Analysis</w:t>
      </w:r>
    </w:p>
    <w:p>
      <w:pPr>
        <w:pStyle w:val="ListBullet"/>
      </w:pPr>
      <w:r/>
      <w:r>
        <w:rPr/>
        <w:t>Team Collaboration &amp;Traceability SolutionRequirement Capture &amp; Traceability Solution3DEXPERIENCE</w:t>
      </w:r>
    </w:p>
    <w:p>
      <w:pPr>
        <w:pStyle w:val="ListBullet"/>
      </w:pPr>
      <w:r/>
      <w:r>
        <w:rPr/>
        <w:t>Requirement Capture &amp; Traceability Solution</w:t>
      </w:r>
    </w:p>
    <w:p>
      <w:pPr>
        <w:pStyle w:val="ListBullet"/>
      </w:pPr>
      <w:r/>
      <w:r>
        <w:rPr/>
        <w:t>3DEXPERIENCE</w:t>
      </w:r>
    </w:p>
    <w:p>
      <w:pPr>
        <w:pStyle w:val="ListBullet"/>
      </w:pPr>
      <w:r/>
      <w:r>
        <w:rPr/>
        <w:t>System Design &amp;Simulation3D EM AnalysisRequirements-In-LoopMulti Engineering Modeling &amp; SimulationComprehensive model librariesReal Time Data Analytics</w:t>
      </w:r>
    </w:p>
    <w:p>
      <w:pPr>
        <w:pStyle w:val="ListBullet"/>
      </w:pPr>
      <w:r/>
      <w:r>
        <w:rPr/>
        <w:t>3D EM Analysis</w:t>
      </w:r>
    </w:p>
    <w:p>
      <w:pPr>
        <w:pStyle w:val="ListBullet"/>
      </w:pPr>
      <w:r/>
      <w:r>
        <w:rPr/>
        <w:t>Requirements-In-Loop</w:t>
      </w:r>
    </w:p>
    <w:p>
      <w:pPr>
        <w:pStyle w:val="ListBullet"/>
      </w:pPr>
      <w:r/>
      <w:r>
        <w:rPr/>
        <w:t>Multi Engineering Modeling &amp; Simulation</w:t>
      </w:r>
    </w:p>
    <w:p>
      <w:pPr>
        <w:pStyle w:val="ListBullet"/>
      </w:pPr>
      <w:r/>
      <w:r>
        <w:rPr/>
        <w:t>Comprehensive model libraries</w:t>
      </w:r>
    </w:p>
    <w:p>
      <w:pPr>
        <w:pStyle w:val="ListBullet"/>
      </w:pPr>
      <w:r/>
      <w:r>
        <w:rPr/>
        <w:t>Real Time Data Analytics</w:t>
      </w:r>
    </w:p>
    <w:p>
      <w:pPr>
        <w:pStyle w:val="ListBullet"/>
      </w:pPr>
      <w:r/>
      <w:r>
        <w:rPr/>
        <w:t>Reliability &amp; SafetyCritical SolutionReliability ServicesRAMS SoftwareFavoWeb FRACAS SoftwareFailure Analysis SoftwareSoftware Reliability and Safety</w:t>
      </w:r>
    </w:p>
    <w:p>
      <w:pPr>
        <w:pStyle w:val="ListBullet"/>
      </w:pPr>
      <w:r/>
      <w:r>
        <w:rPr/>
        <w:t>Reliability Services</w:t>
      </w:r>
    </w:p>
    <w:p>
      <w:pPr>
        <w:pStyle w:val="ListBullet"/>
      </w:pPr>
      <w:r/>
      <w:r>
        <w:rPr/>
        <w:t>RAMS Software</w:t>
      </w:r>
    </w:p>
    <w:p>
      <w:pPr>
        <w:pStyle w:val="ListBullet"/>
      </w:pPr>
      <w:r/>
      <w:r>
        <w:rPr/>
        <w:t>FavoWeb FRACAS Software</w:t>
      </w:r>
    </w:p>
    <w:p>
      <w:pPr>
        <w:pStyle w:val="ListBullet"/>
      </w:pPr>
      <w:r/>
      <w:r>
        <w:rPr/>
        <w:t>Failure Analysis Software</w:t>
      </w:r>
    </w:p>
    <w:p>
      <w:pPr>
        <w:pStyle w:val="ListBullet"/>
      </w:pPr>
      <w:r/>
      <w:r>
        <w:rPr/>
        <w:t>Software Reliability and Safety</w:t>
      </w:r>
    </w:p>
    <w:p>
      <w:pPr>
        <w:pStyle w:val="ListBullet"/>
      </w:pPr>
      <w:r/>
      <w:r>
        <w:rPr/>
        <w:t>Verification &amp; ValidationSystem Modeler â SYSML ToolStatic / Unit Test / Code CoverageRuntime / Memory Error Detection ToolAdvance Debugging and Timing AnalysisAUTOSAR</w:t>
      </w:r>
    </w:p>
    <w:p>
      <w:pPr>
        <w:pStyle w:val="ListBullet"/>
      </w:pPr>
      <w:r/>
      <w:r>
        <w:rPr/>
        <w:t>System Modeler â SYSML Tool</w:t>
      </w:r>
    </w:p>
    <w:p>
      <w:pPr>
        <w:pStyle w:val="ListBullet"/>
      </w:pPr>
      <w:r/>
      <w:r>
        <w:rPr/>
        <w:t>Static / Unit Test / Code Coverage</w:t>
      </w:r>
    </w:p>
    <w:p>
      <w:pPr>
        <w:pStyle w:val="ListBullet"/>
      </w:pPr>
      <w:r/>
      <w:r>
        <w:rPr/>
        <w:t>Runtime / Memory Error Detection Tool</w:t>
      </w:r>
    </w:p>
    <w:p>
      <w:pPr>
        <w:pStyle w:val="ListBullet"/>
      </w:pPr>
      <w:r/>
      <w:r>
        <w:rPr/>
        <w:t>Advance Debugging and Timing Analysis</w:t>
      </w:r>
    </w:p>
    <w:p>
      <w:pPr>
        <w:pStyle w:val="ListBullet"/>
      </w:pPr>
      <w:r/>
      <w:r>
        <w:rPr/>
        <w:t>AUTOSAR</w:t>
      </w:r>
    </w:p>
    <w:p>
      <w:pPr>
        <w:pStyle w:val="ListBullet"/>
      </w:pPr>
      <w:r/>
      <w:r>
        <w:rPr/>
        <w:t>Embedded Development&amp; DebuggingSafety Critical RTOSIDE CompilersDebug, Trace and TestTiming Analysis</w:t>
      </w:r>
    </w:p>
    <w:p>
      <w:pPr>
        <w:pStyle w:val="ListBullet"/>
      </w:pPr>
      <w:r/>
      <w:r>
        <w:rPr/>
        <w:t>Safety Critical RTOS</w:t>
      </w:r>
    </w:p>
    <w:p>
      <w:pPr>
        <w:pStyle w:val="ListBullet"/>
      </w:pPr>
      <w:r/>
      <w:r>
        <w:rPr/>
        <w:t>IDE Compilers</w:t>
      </w:r>
    </w:p>
    <w:p>
      <w:pPr>
        <w:pStyle w:val="ListBullet"/>
      </w:pPr>
      <w:r/>
      <w:r>
        <w:rPr/>
        <w:t>Debug, Trace and Test</w:t>
      </w:r>
    </w:p>
    <w:p>
      <w:pPr>
        <w:pStyle w:val="ListBullet"/>
      </w:pPr>
      <w:r/>
      <w:r>
        <w:rPr/>
        <w:t>Timing Analysis</w:t>
      </w:r>
    </w:p>
    <w:p>
      <w:pPr>
        <w:pStyle w:val="ListBullet"/>
      </w:pPr>
      <w:r/>
      <w:r>
        <w:rPr/>
        <w:t>SystemsCustom Design &amp; Build to printSystem Building BlocksBackplanes â 3U/6U (VPX, VME, VXS, cPCI, PIB)ATR ChassisIndustrial &amp; Rugged ChassisDisplay Console &amp; Rugged RacksHelios â Power Supply Units</w:t>
      </w:r>
    </w:p>
    <w:p>
      <w:pPr>
        <w:pStyle w:val="ListBullet"/>
      </w:pPr>
      <w:r/>
      <w:r>
        <w:rPr/>
        <w:t>Custom Design &amp; Build to print</w:t>
      </w:r>
    </w:p>
    <w:p>
      <w:pPr>
        <w:pStyle w:val="ListBullet"/>
      </w:pPr>
      <w:r/>
      <w:r>
        <w:rPr/>
        <w:t>System Building BlocksBackplanes â 3U/6U (VPX, VME, VXS, cPCI, PIB)ATR ChassisIndustrial &amp; Rugged ChassisDisplay Console &amp; Rugged RacksHelios â Power Supply Units</w:t>
      </w:r>
    </w:p>
    <w:p>
      <w:pPr>
        <w:pStyle w:val="ListBullet"/>
      </w:pPr>
      <w:r/>
      <w:r>
        <w:rPr/>
        <w:t>Backplanes â 3U/6U (VPX, VME, VXS, cPCI, PIB)</w:t>
      </w:r>
    </w:p>
    <w:p>
      <w:pPr>
        <w:pStyle w:val="ListBullet"/>
      </w:pPr>
      <w:r/>
      <w:r>
        <w:rPr/>
        <w:t>ATR Chassis</w:t>
      </w:r>
    </w:p>
    <w:p>
      <w:pPr>
        <w:pStyle w:val="ListBullet"/>
      </w:pPr>
      <w:r/>
      <w:r>
        <w:rPr/>
        <w:t>Industrial &amp; Rugged Chassis</w:t>
      </w:r>
    </w:p>
    <w:p>
      <w:pPr>
        <w:pStyle w:val="ListBullet"/>
      </w:pPr>
      <w:r/>
      <w:r>
        <w:rPr/>
        <w:t>Display Console &amp; Rugged Racks</w:t>
      </w:r>
    </w:p>
    <w:p>
      <w:pPr>
        <w:pStyle w:val="ListBullet"/>
      </w:pPr>
      <w:r/>
      <w:r>
        <w:rPr/>
        <w:t>Helios â Power Supply Units</w:t>
      </w:r>
    </w:p>
    <w:p>
      <w:pPr>
        <w:pStyle w:val="ListBullet"/>
      </w:pPr>
      <w:r/>
      <w:r>
        <w:rPr/>
        <w:t>About UsWho we are?Vision &amp; MissionCultureInfrastructureProduct Support ServicesPartnersOur clients</w:t>
      </w:r>
    </w:p>
    <w:p>
      <w:pPr>
        <w:pStyle w:val="ListBullet"/>
      </w:pPr>
      <w:r/>
      <w:r>
        <w:rPr/>
        <w:t>Who we are?</w:t>
      </w:r>
    </w:p>
    <w:p>
      <w:pPr>
        <w:pStyle w:val="ListBullet"/>
      </w:pPr>
      <w:r/>
      <w:r>
        <w:rPr/>
        <w:t>Vision &amp; Mission</w:t>
      </w:r>
    </w:p>
    <w:p>
      <w:pPr>
        <w:pStyle w:val="ListBullet"/>
      </w:pPr>
      <w:r/>
      <w:r>
        <w:rPr/>
        <w:t>Culture</w:t>
      </w:r>
    </w:p>
    <w:p>
      <w:pPr>
        <w:pStyle w:val="ListBullet"/>
      </w:pPr>
      <w:r/>
      <w:r>
        <w:rPr/>
        <w:t>Infrastructure</w:t>
      </w:r>
    </w:p>
    <w:p>
      <w:pPr>
        <w:pStyle w:val="ListBullet"/>
      </w:pPr>
      <w:r/>
      <w:r>
        <w:rPr/>
        <w:t>Product Support Services</w:t>
      </w:r>
    </w:p>
    <w:p>
      <w:pPr>
        <w:pStyle w:val="ListBullet"/>
      </w:pPr>
      <w:r/>
      <w:r>
        <w:rPr/>
        <w:t>Partners</w:t>
      </w:r>
    </w:p>
    <w:p>
      <w:pPr>
        <w:pStyle w:val="ListBullet"/>
      </w:pPr>
      <w:r/>
      <w:r>
        <w:rPr/>
        <w:t>Our clients</w:t>
      </w:r>
    </w:p>
    <w:p>
      <w:pPr>
        <w:pStyle w:val="ListBullet"/>
      </w:pPr>
      <w:r/>
      <w:r>
        <w:rPr/>
        <w:t>ResourcesWebinars &amp; EventsPress ReleaseLatest NewsBrochureWhite PapersVideosCase StudyTechnical Datasheet</w:t>
      </w:r>
    </w:p>
    <w:p>
      <w:pPr>
        <w:pStyle w:val="ListBullet"/>
      </w:pPr>
      <w:r/>
      <w:r>
        <w:rPr/>
        <w:t>Webinars &amp; Events</w:t>
      </w:r>
    </w:p>
    <w:p>
      <w:pPr>
        <w:pStyle w:val="ListBullet"/>
      </w:pPr>
      <w:r/>
      <w:r>
        <w:rPr/>
        <w:t>Press Release</w:t>
      </w:r>
    </w:p>
    <w:p>
      <w:pPr>
        <w:pStyle w:val="ListBullet"/>
      </w:pPr>
      <w:r/>
      <w:r>
        <w:rPr/>
        <w:t>Latest News</w:t>
      </w:r>
    </w:p>
    <w:p>
      <w:pPr>
        <w:pStyle w:val="ListBullet"/>
      </w:pPr>
      <w:r/>
      <w:r>
        <w:rPr/>
        <w:t>Brochure</w:t>
      </w:r>
    </w:p>
    <w:p>
      <w:pPr>
        <w:pStyle w:val="ListBullet"/>
      </w:pPr>
      <w:r/>
      <w:r>
        <w:rPr/>
        <w:t>White Papers</w:t>
      </w:r>
    </w:p>
    <w:p>
      <w:pPr>
        <w:pStyle w:val="ListBullet"/>
      </w:pPr>
      <w:r/>
      <w:r>
        <w:rPr/>
        <w:t>Videos</w:t>
      </w:r>
    </w:p>
    <w:p>
      <w:pPr>
        <w:pStyle w:val="ListBullet"/>
      </w:pPr>
      <w:r/>
      <w:r>
        <w:rPr/>
        <w:t>Case Study</w:t>
      </w:r>
    </w:p>
    <w:p>
      <w:pPr>
        <w:pStyle w:val="ListBullet"/>
      </w:pPr>
      <w:r/>
      <w:r>
        <w:rPr/>
        <w:t>Technical Datasheet</w:t>
      </w:r>
    </w:p>
    <w:p>
      <w:pPr>
        <w:pStyle w:val="ListBullet"/>
      </w:pPr>
      <w:r/>
      <w:r>
        <w:rPr/>
        <w:t>Careers</w:t>
      </w:r>
    </w:p>
    <w:p>
      <w:pPr>
        <w:pStyle w:val="ListBullet"/>
      </w:pPr>
      <w:r/>
      <w:r>
        <w:rPr/>
        <w:t>Contact</w:t>
      </w:r>
    </w:p>
    <w:p>
      <w:pPr>
        <w:pStyle w:val="Heading2"/>
      </w:pPr>
      <w:r/>
      <w:r>
        <w:rPr/>
        <w:t>Aerospace &amp; Defence</w:t>
      </w:r>
    </w:p>
    <w:p>
      <w:pPr>
        <w:pStyle w:val="Heading2"/>
      </w:pPr>
      <w:r/>
      <w:r>
        <w:rPr/>
        <w:t>COTS Boards &amp; Systems</w:t>
      </w:r>
    </w:p>
    <w:p>
      <w:pPr>
        <w:pStyle w:val="Normal"/>
      </w:pPr>
      <w:r/>
      <w:r>
        <w:rPr/>
        <w:t>17thSeptember 2025Lemon Tree Premier | Hyderabad</w:t>
      </w:r>
    </w:p>
    <w:p>
      <w:pPr>
        <w:pStyle w:val="Normal"/>
      </w:pPr>
      <w:r/>
      <w:r>
        <w:rPr/>
        <w:t>Read More</w:t>
      </w:r>
    </w:p>
    <w:p>
      <w:pPr>
        <w:pStyle w:val="Heading3"/>
      </w:pPr>
      <w:r/>
      <w:r>
        <w:rPr/>
        <w:t>Trident Infosol | Celebrating 25 Years of Engineering Excellence</w:t>
      </w:r>
    </w:p>
    <w:p>
      <w:pPr>
        <w:pStyle w:val="Normal"/>
      </w:pPr>
      <w:r/>
      <w:r>
        <w:rPr/>
        <w:t>From a humble vision in 2000 to a trusted name across aerospace, defence, and industrial sectors â this video is a tribute to the people, milestones, and breakthroughs that shaped our journey.Driven by passion, precision, and purpose, we've grown from delivering our first solutions to becoming a multi-million-dollar enterprise with global recognition.As we mark 25 remarkable years, we extend our heartfelt thanks to our dedicated team, loyal clients, and valued partners for your trust and support. Together, we've built not just a company, but a legacy.Hereâs to the next chapter of innovation, excellence, and shared success.</w:t>
      </w:r>
    </w:p>
    <w:p>
      <w:pPr>
        <w:pStyle w:val="Heading3"/>
      </w:pPr>
      <w:r/>
      <w:r>
        <w:rPr/>
        <w:t>Serving Transformation Technologies in the Embedded Space</w:t>
      </w:r>
    </w:p>
    <w:p>
      <w:pPr>
        <w:pStyle w:val="Normal"/>
      </w:pPr>
      <w:r/>
      <w:r>
        <w:rPr/>
        <w:t>A single source for all your development needs related to software, hardware, design services and fully integrated systems for a range of applications, Trident Infosol has achieved milestones delivering ways in which modern businesses can scale and achieve Digital Transformation at the same time.Trident Infosol utilizes the extensive experience in embedded computing systems and electronics enclosures to provide the best solution to customers at highly competitive prices. We use a consultative approach to satisfy our customers' needs by understanding the specific program requirements and create the best solution that meets the time frame, architecture, technology and cost objectives.</w:t>
      </w:r>
    </w:p>
    <w:p>
      <w:pPr>
        <w:pStyle w:val="Heading2"/>
      </w:pPr>
      <w:r/>
      <w:r>
        <w:rPr/>
        <w:t>Offerings at a Glance</w:t>
      </w:r>
    </w:p>
    <w:p>
      <w:pPr>
        <w:pStyle w:val="Heading3"/>
      </w:pPr>
      <w:r/>
      <w:r>
        <w:rPr/>
        <w:t>Trident Infosol</w:t>
      </w:r>
    </w:p>
    <w:p>
      <w:pPr>
        <w:pStyle w:val="Normal"/>
      </w:pPr>
      <w:r/>
      <w:r>
        <w:rPr/>
        <w:t>Block A, Kushal Garden Arcade1A, Peenya Industrial Area, Phase II,Bangalore - 560058, IndiaPhone:+91-80-42878787Email:info@tridentinfosol.com</w:t>
      </w:r>
    </w:p>
    <w:p>
      <w:pPr>
        <w:pStyle w:val="ListBullet"/>
      </w:pPr>
      <w:r/>
      <w:r>
        <w:rPr/>
        <w:t>About us</w:t>
      </w:r>
    </w:p>
    <w:p>
      <w:pPr>
        <w:pStyle w:val="ListBullet"/>
      </w:pPr>
      <w:r/>
      <w:r>
        <w:rPr/>
        <w:t>Resources</w:t>
      </w:r>
    </w:p>
    <w:p>
      <w:pPr>
        <w:pStyle w:val="ListBullet"/>
      </w:pPr>
      <w:r/>
      <w:r>
        <w:rPr/>
        <w:t>Site Map</w:t>
      </w:r>
    </w:p>
    <w:p>
      <w:pPr>
        <w:pStyle w:val="ListBullet"/>
      </w:pPr>
      <w:r/>
      <w:r>
        <w:rPr/>
        <w:t>Hardware</w:t>
      </w:r>
    </w:p>
    <w:p>
      <w:pPr>
        <w:pStyle w:val="ListBullet"/>
      </w:pPr>
      <w:r/>
      <w:r>
        <w:rPr/>
        <w:t>Software</w:t>
      </w:r>
    </w:p>
    <w:p>
      <w:pPr>
        <w:pStyle w:val="ListBullet"/>
      </w:pPr>
      <w:r/>
      <w:r>
        <w:rPr/>
        <w:t>Telemetry</w:t>
      </w:r>
    </w:p>
    <w:p>
      <w:pPr>
        <w:pStyle w:val="ListBullet"/>
      </w:pPr>
      <w:r/>
      <w:r>
        <w:rPr/>
        <w:t>Systems</w:t>
      </w:r>
    </w:p>
    <w:p>
      <w:pPr>
        <w:pStyle w:val="ListBullet"/>
      </w:pPr>
      <w:r/>
      <w:r>
        <w:rPr/>
        <w:t>Privacy policy</w:t>
      </w:r>
    </w:p>
    <w:p>
      <w:pPr>
        <w:pStyle w:val="Normal"/>
      </w:pPr>
      <w:r>
        <w:rPr/>
      </w:r>
    </w:p>
    <w:p>
      <w:pPr>
        <w:pStyle w:val="Heading1"/>
      </w:pPr>
      <w:r/>
      <w:r>
        <w:rPr/>
        <w:t>--- Section Scraped: https://www.tridentinfosol.com/sbc.html ---</w:t>
      </w:r>
    </w:p>
    <w:p>
      <w:pPr>
        <w:pStyle w:val="ListBullet"/>
      </w:pPr>
      <w:r/>
      <w:r>
        <w:rPr/>
        <w:t>Embedded Board Solutions</w:t>
      </w:r>
    </w:p>
    <w:p>
      <w:pPr>
        <w:pStyle w:val="Heading2"/>
      </w:pPr>
      <w:r/>
      <w:r>
        <w:rPr/>
        <w:t>Single Board Computers â VPX/VME/CPCI â 6U/3U</w:t>
      </w:r>
    </w:p>
    <w:p>
      <w:pPr>
        <w:pStyle w:val="Normal"/>
      </w:pPr>
      <w:r/>
      <w:r>
        <w:rPr/>
        <w:t>Single Board Computers (SBCs) are built on a single computer board with all necessary components, which offer a ready-to use platform to develop an embedded product. The CPU and I/O sections are also integrated on a single board. This application ready platform significantly reduces the cost and development time. Standard computer form factors meant for use in backplane enclosure such as CompactPCI, PXI, VMEbus, VXI, and PICMG are used by Single board computers. The smaller size of single board computers allows them to be embedded in devices with limited space. Single board computers are efficient, saves power and are reliable in harsh environmental conditions.</w:t>
      </w:r>
    </w:p>
    <w:p>
      <w:pPr>
        <w:pStyle w:val="ListBullet"/>
      </w:pPr>
      <w:r/>
      <w:r>
        <w:rPr/>
        <w:t>Intel: Single Or Dual Processors SBC's</w:t>
      </w:r>
    </w:p>
    <w:p>
      <w:pPr>
        <w:pStyle w:val="ListBullet"/>
      </w:pPr>
      <w:r/>
      <w:r>
        <w:rPr/>
        <w:t>Power Pc's: Single or Dual Processors SBC's</w:t>
      </w:r>
    </w:p>
    <w:p>
      <w:pPr>
        <w:pStyle w:val="Normal"/>
      </w:pPr>
      <w:r/>
      <w:r>
        <w:rPr/>
        <w:t>Atom, Core i7, Xeon E3 &amp; Xeon-D latest Multi-Core Processors1/10 GbE, Serial, on-board Flash, GPIOs, PMC/XMC Expansion SitesOn-board mass storage interfaces like SATA &amp; M.2 SSD (with RAID)Windows, Linux, VxWorks, Integrity, LynxOS &amp; QNX supportSingle or Dual PMC/XMC Expansion SitesFast Boot (=3 sec) for speedy startup applicationPlatforms: cPCI, VME, OpenVPX &amp; VITA 74Switch Configuration Tool for GbE &amp; PCle fabric products.Comprehensive BIT (Built-In Test) Software, Embedded Clustering SoftwareCommercial, Rugged Air Cooled &amp; Conduction Cooled Build Grades</w:t>
      </w:r>
    </w:p>
    <w:p>
      <w:pPr>
        <w:pStyle w:val="ListBullet"/>
      </w:pPr>
      <w:r/>
      <w:r>
        <w:rPr/>
        <w:t>Atom, Core i7, Xeon E3 &amp; Xeon-D latest Multi-Core Processors</w:t>
      </w:r>
    </w:p>
    <w:p>
      <w:pPr>
        <w:pStyle w:val="ListBullet"/>
      </w:pPr>
      <w:r/>
      <w:r>
        <w:rPr/>
        <w:t>1/10 GbE, Serial, on-board Flash, GPIOs, PMC/XMC Expansion Sites</w:t>
      </w:r>
    </w:p>
    <w:p>
      <w:pPr>
        <w:pStyle w:val="ListBullet"/>
      </w:pPr>
      <w:r/>
      <w:r>
        <w:rPr/>
        <w:t>On-board mass storage interfaces like SATA &amp; M.2 SSD (with RAID)</w:t>
      </w:r>
    </w:p>
    <w:p>
      <w:pPr>
        <w:pStyle w:val="ListBullet"/>
      </w:pPr>
      <w:r/>
      <w:r>
        <w:rPr/>
        <w:t>Windows, Linux, VxWorks, Integrity, LynxOS &amp; QNX support</w:t>
      </w:r>
    </w:p>
    <w:p>
      <w:pPr>
        <w:pStyle w:val="ListBullet"/>
      </w:pPr>
      <w:r/>
      <w:r>
        <w:rPr/>
        <w:t>Single or Dual PMC/XMC Expansion Sites</w:t>
      </w:r>
    </w:p>
    <w:p>
      <w:pPr>
        <w:pStyle w:val="ListBullet"/>
      </w:pPr>
      <w:r/>
      <w:r>
        <w:rPr/>
        <w:t>Fast Boot (=3 sec) for speedy startup application</w:t>
      </w:r>
    </w:p>
    <w:p>
      <w:pPr>
        <w:pStyle w:val="ListBullet"/>
      </w:pPr>
      <w:r/>
      <w:r>
        <w:rPr/>
        <w:t>Platforms: cPCI, VME, OpenVPX &amp; VITA 74</w:t>
      </w:r>
    </w:p>
    <w:p>
      <w:pPr>
        <w:pStyle w:val="ListBullet"/>
      </w:pPr>
      <w:r/>
      <w:r>
        <w:rPr/>
        <w:t>Switch Configuration Tool for GbE &amp; PCle fabric products.</w:t>
      </w:r>
    </w:p>
    <w:p>
      <w:pPr>
        <w:pStyle w:val="ListBullet"/>
      </w:pPr>
      <w:r/>
      <w:r>
        <w:rPr/>
        <w:t>Comprehensive BIT (Built-In Test) Software, Embedded Clustering Software</w:t>
      </w:r>
    </w:p>
    <w:p>
      <w:pPr>
        <w:pStyle w:val="ListBullet"/>
      </w:pPr>
      <w:r/>
      <w:r>
        <w:rPr/>
        <w:t>Commercial, Rugged Air Cooled &amp; Conduction Cooled Build Grades</w:t>
      </w:r>
    </w:p>
    <w:p>
      <w:pPr>
        <w:pStyle w:val="Normal"/>
      </w:pPr>
      <w:r/>
      <w:r>
        <w:rPr/>
        <w:t>Freescale QorlQ P-Series &amp; T-Series, MPC8640D Multi-Core Processors (AMP, SMP)On-Board 4-Port GbE Switch, Multi-Protocol Serial Port s, up to 16GB on-board Flash, GPIOs2 x PMC/XMC Expansion Sites, Watchdog, Timer Counters, Temperature SensorsEmbedded Linux, VxWorks, Integrity, LynxOS SupportBIT (Built-In Test) Software &amp; Fabric Configuration Management ToolsCommercial, Rugged Air Cooled, &amp; Conduction Cooled Build GradesOn-Board User Programmable FPGA-OptionFlexible user 10 Routing-Flex 1O-OptionPlatform: cPCI, VME, OpenVPX</w:t>
      </w:r>
    </w:p>
    <w:p>
      <w:pPr>
        <w:pStyle w:val="ListBullet"/>
      </w:pPr>
      <w:r/>
      <w:r>
        <w:rPr/>
        <w:t>Freescale QorlQ P-Series &amp; T-Series, MPC8640D Multi-Core Processors (AMP, SMP)</w:t>
      </w:r>
    </w:p>
    <w:p>
      <w:pPr>
        <w:pStyle w:val="ListBullet"/>
      </w:pPr>
      <w:r/>
      <w:r>
        <w:rPr/>
        <w:t>On-Board 4-Port GbE Switch, Multi-Protocol Serial Port s, up to 16GB on-board Flash, GPIOs</w:t>
      </w:r>
    </w:p>
    <w:p>
      <w:pPr>
        <w:pStyle w:val="ListBullet"/>
      </w:pPr>
      <w:r/>
      <w:r>
        <w:rPr/>
        <w:t>2 x PMC/XMC Expansion Sites, Watchdog, Timer Counters, Temperature Sensors</w:t>
      </w:r>
    </w:p>
    <w:p>
      <w:pPr>
        <w:pStyle w:val="ListBullet"/>
      </w:pPr>
      <w:r/>
      <w:r>
        <w:rPr/>
        <w:t>Embedded Linux, VxWorks, Integrity, LynxOS Support</w:t>
      </w:r>
    </w:p>
    <w:p>
      <w:pPr>
        <w:pStyle w:val="ListBullet"/>
      </w:pPr>
      <w:r/>
      <w:r>
        <w:rPr/>
        <w:t>BIT (Built-In Test) Software &amp; Fabric Configuration Management Tools</w:t>
      </w:r>
    </w:p>
    <w:p>
      <w:pPr>
        <w:pStyle w:val="ListBullet"/>
      </w:pPr>
      <w:r/>
      <w:r>
        <w:rPr/>
        <w:t>Commercial, Rugged Air Cooled, &amp; Conduction Cooled Build Grades</w:t>
      </w:r>
    </w:p>
    <w:p>
      <w:pPr>
        <w:pStyle w:val="ListBullet"/>
      </w:pPr>
      <w:r/>
      <w:r>
        <w:rPr/>
        <w:t>On-Board User Programmable FPGA-Option</w:t>
      </w:r>
    </w:p>
    <w:p>
      <w:pPr>
        <w:pStyle w:val="ListBullet"/>
      </w:pPr>
      <w:r/>
      <w:r>
        <w:rPr/>
        <w:t>Flexible user 10 Routing-Flex 1O-Option</w:t>
      </w:r>
    </w:p>
    <w:p>
      <w:pPr>
        <w:pStyle w:val="ListBullet"/>
      </w:pPr>
      <w:r/>
      <w:r>
        <w:rPr/>
        <w:t>Platform: cPCI, VME, OpenVPX</w:t>
      </w:r>
    </w:p>
    <w:p>
      <w:pPr>
        <w:pStyle w:val="Normal"/>
      </w:pPr>
      <w:r>
        <w:rPr/>
      </w:r>
    </w:p>
    <w:p>
      <w:pPr>
        <w:pStyle w:val="Heading1"/>
      </w:pPr>
      <w:r/>
      <w:r>
        <w:rPr/>
        <w:t>--- Section Scraped: https://www.tridentinfosol.com/embeddedgraphics.html ---</w:t>
      </w:r>
    </w:p>
    <w:p>
      <w:pPr>
        <w:pStyle w:val="Heading2"/>
      </w:pPr>
      <w:r/>
      <w:r>
        <w:rPr/>
        <w:t>Embedded Graphics &amp; Video Processing Modules</w:t>
      </w:r>
    </w:p>
    <w:p>
      <w:pPr>
        <w:pStyle w:val="Normal"/>
      </w:pPr>
      <w:r/>
      <w:r>
        <w:rPr/>
        <w:t>GPGPU Capable High-Performance Graphics XMC &amp; VPX Solutions.Latest AMD &amp; nVIDIA (with CUDA support) many core GPUHigh-Speed PCle Gen3 Interface.Frame Grabber with H.264 Compression.Independent Video  Capture  with up to  4 Video Inputs (3G/HD/SD-SDI/TSC/PAL/RS-170A/VGA/RS-343/RS-170/STANAG 3350)Up to 6-lndependent Video Outputs (NTSC/PAL/SECAM/STANAG/RS-170/RS-343/RGB/DVI/HDMI/HD-SDI)Underlay &amp; Overlay Supported.Video Streaming, recording over TCP/IP (GbE o/p) &amp; Recording to local disk.Supports KLV &amp; Col Metadata.Embedded OpenGL ES &amp; SC Graphics Drivers .OpenCL Supported on Select Pro ducts.Commercial, Rugged Air Cooled, &amp; Conduction Cooled Build Grades.Windows, Linux OS Support for IA32/64 Architectures.VxWorks, Integrity, &amp; LynxOS RTOS Support including Intel &amp; PowerPC ArchitectureRugged Video/Audio Recorder/Playback solution on a Single 6U VME/VPX Slot.</w:t>
      </w:r>
    </w:p>
    <w:p>
      <w:pPr>
        <w:pStyle w:val="ListBullet"/>
      </w:pPr>
      <w:r/>
      <w:r>
        <w:rPr/>
        <w:t>GPGPU Capable High-Performance Graphics XMC &amp; VPX Solutions.</w:t>
      </w:r>
    </w:p>
    <w:p>
      <w:pPr>
        <w:pStyle w:val="ListBullet"/>
      </w:pPr>
      <w:r/>
      <w:r>
        <w:rPr/>
        <w:t>Latest AMD &amp; nVIDIA (with CUDA support) many core GPU</w:t>
      </w:r>
    </w:p>
    <w:p>
      <w:pPr>
        <w:pStyle w:val="ListBullet"/>
      </w:pPr>
      <w:r/>
      <w:r>
        <w:rPr/>
        <w:t>High-Speed PCle Gen3 Interface.</w:t>
      </w:r>
    </w:p>
    <w:p>
      <w:pPr>
        <w:pStyle w:val="ListBullet"/>
      </w:pPr>
      <w:r/>
      <w:r>
        <w:rPr/>
        <w:t>Frame Grabber with H.264 Compression.</w:t>
      </w:r>
    </w:p>
    <w:p>
      <w:pPr>
        <w:pStyle w:val="ListBullet"/>
      </w:pPr>
      <w:r/>
      <w:r>
        <w:rPr/>
        <w:t>Independent Video  Capture  with up to  4 Video Inputs (3G/HD/SD-SDI/TSC/PAL/RS-170A/VGA/RS-343/RS-170/STANAG 3350)</w:t>
      </w:r>
    </w:p>
    <w:p>
      <w:pPr>
        <w:pStyle w:val="ListBullet"/>
      </w:pPr>
      <w:r/>
      <w:r>
        <w:rPr/>
        <w:t>Up to 6-lndependent Video Outputs (NTSC/PAL/SECAM/STANAG/RS-170/RS-343/RGB/DVI/HDMI/HD-SDI)</w:t>
      </w:r>
    </w:p>
    <w:p>
      <w:pPr>
        <w:pStyle w:val="ListBullet"/>
      </w:pPr>
      <w:r/>
      <w:r>
        <w:rPr/>
        <w:t>Underlay &amp; Overlay Supported.</w:t>
      </w:r>
    </w:p>
    <w:p>
      <w:pPr>
        <w:pStyle w:val="ListBullet"/>
      </w:pPr>
      <w:r/>
      <w:r>
        <w:rPr/>
        <w:t>Video Streaming, recording over TCP/IP (GbE o/p) &amp; Recording to local disk.</w:t>
      </w:r>
    </w:p>
    <w:p>
      <w:pPr>
        <w:pStyle w:val="ListBullet"/>
      </w:pPr>
      <w:r/>
      <w:r>
        <w:rPr/>
        <w:t>Supports KLV &amp; Col Metadata.</w:t>
      </w:r>
    </w:p>
    <w:p>
      <w:pPr>
        <w:pStyle w:val="ListBullet"/>
      </w:pPr>
      <w:r/>
      <w:r>
        <w:rPr/>
        <w:t>Embedded OpenGL ES &amp; SC Graphics Drivers .</w:t>
      </w:r>
    </w:p>
    <w:p>
      <w:pPr>
        <w:pStyle w:val="ListBullet"/>
      </w:pPr>
      <w:r/>
      <w:r>
        <w:rPr/>
        <w:t>OpenCL Supported on Select Pro ducts.</w:t>
      </w:r>
    </w:p>
    <w:p>
      <w:pPr>
        <w:pStyle w:val="ListBullet"/>
      </w:pPr>
      <w:r/>
      <w:r>
        <w:rPr/>
        <w:t>Commercial, Rugged Air Cooled, &amp; Conduction Cooled Build Grades.</w:t>
      </w:r>
    </w:p>
    <w:p>
      <w:pPr>
        <w:pStyle w:val="ListBullet"/>
      </w:pPr>
      <w:r/>
      <w:r>
        <w:rPr/>
        <w:t>Windows, Linux OS Support for IA32/64 Architectures.</w:t>
      </w:r>
    </w:p>
    <w:p>
      <w:pPr>
        <w:pStyle w:val="ListBullet"/>
      </w:pPr>
      <w:r/>
      <w:r>
        <w:rPr/>
        <w:t>VxWorks, Integrity, &amp; LynxOS RTOS Support including Intel &amp; PowerPC Architecture</w:t>
      </w:r>
    </w:p>
    <w:p>
      <w:pPr>
        <w:pStyle w:val="ListBullet"/>
      </w:pPr>
      <w:r/>
      <w:r>
        <w:rPr/>
        <w:t>Rugged Video/Audio Recorder/Playback solution on a Single 6U VME/VPX Slot.</w:t>
      </w:r>
    </w:p>
    <w:p>
      <w:pPr>
        <w:pStyle w:val="Normal"/>
      </w:pPr>
      <w:r>
        <w:rPr/>
      </w:r>
    </w:p>
    <w:p>
      <w:pPr>
        <w:pStyle w:val="Heading1"/>
      </w:pPr>
      <w:r/>
      <w:r>
        <w:rPr/>
        <w:t>--- Section Scraped: https://www.tridentinfosol.com/systems.html ---</w:t>
      </w:r>
    </w:p>
    <w:p>
      <w:pPr>
        <w:pStyle w:val="Normal"/>
      </w:pPr>
      <w:r>
        <w:rPr/>
      </w:r>
    </w:p>
    <w:p>
      <w:pPr>
        <w:pStyle w:val="Heading1"/>
      </w:pPr>
      <w:r/>
      <w:r>
        <w:rPr/>
        <w:t>--- Section Scraped: https://www.tridentinfosol.com/failureanalysis.html ---</w:t>
      </w:r>
    </w:p>
    <w:p>
      <w:pPr>
        <w:pStyle w:val="ListBullet"/>
      </w:pPr>
      <w:r/>
      <w:r>
        <w:rPr/>
        <w:t>Reliability and Safety Critical Solution</w:t>
      </w:r>
    </w:p>
    <w:p>
      <w:pPr>
        <w:pStyle w:val="Heading2"/>
      </w:pPr>
      <w:r/>
      <w:r>
        <w:rPr/>
        <w:t>D-LCC: Life Cycle Cost Analysis</w:t>
      </w:r>
    </w:p>
    <w:p>
      <w:pPr>
        <w:pStyle w:val="Normal"/>
      </w:pPr>
      <w:r/>
      <w:r>
        <w:rPr/>
        <w:t>Demo Request</w:t>
      </w:r>
    </w:p>
    <w:p>
      <w:pPr>
        <w:pStyle w:val="Normal"/>
      </w:pPr>
      <w:r/>
      <w:r>
        <w:rPr/>
        <w:t>D-LCC: Life (LCC) analysis and Total Cost of Ownership evaluation are the basis for decision making for the wide range of industries and equipment: from IT systems to submarines. LCC analyzes the total ownership costs of various design alternatives and system's components over the projected life cycle of a system.D-LCC (Decision by Life Cycle Cost) makes the LCC analysis easy and comprehensive. D-LCC is a key tool for managers, decision-makers, engineers, ILS personnel, and other staff involved in system acquisition, proposal writing, management, development, production and through-life support.Features and BenefitsSaving of direct and indirect costs by the proper handling and investigation of problems followed by appropriate corrective actionVisibility of reliability performance problemsInitiation of continuous reliability improvement processEffectiveness of corrective actions control and linkage to resultsExpedient engineering effort to resolve problemsRoot Cause AnalysisKnowledge base of a history of problems and lessons learned that help to avoid similar occurrences.</w:t>
      </w:r>
    </w:p>
    <w:p>
      <w:pPr>
        <w:pStyle w:val="Normal"/>
      </w:pPr>
      <w:r/>
      <w:r>
        <w:rPr/>
        <w:t>Saving of direct and indirect costs by the proper handling and investigation of problems followed by appropriate corrective action</w:t>
      </w:r>
    </w:p>
    <w:p>
      <w:pPr>
        <w:pStyle w:val="ListBullet"/>
      </w:pPr>
      <w:r/>
      <w:r>
        <w:rPr/>
        <w:t>Visibility of reliability performance problems</w:t>
      </w:r>
    </w:p>
    <w:p>
      <w:pPr>
        <w:pStyle w:val="ListBullet"/>
      </w:pPr>
      <w:r/>
      <w:r>
        <w:rPr/>
        <w:t>Initiation of continuous reliability improvement process</w:t>
      </w:r>
    </w:p>
    <w:p>
      <w:pPr>
        <w:pStyle w:val="ListBullet"/>
      </w:pPr>
      <w:r/>
      <w:r>
        <w:rPr/>
        <w:t>Effectiveness of corrective actions control and linkage to results</w:t>
      </w:r>
    </w:p>
    <w:p>
      <w:pPr>
        <w:pStyle w:val="ListBullet"/>
      </w:pPr>
      <w:r/>
      <w:r>
        <w:rPr/>
        <w:t>Expedient engineering effort to resolve problems</w:t>
      </w:r>
    </w:p>
    <w:p>
      <w:pPr>
        <w:pStyle w:val="ListBullet"/>
      </w:pPr>
      <w:r/>
      <w:r>
        <w:rPr/>
        <w:t>Root Cause Analysis</w:t>
      </w:r>
    </w:p>
    <w:p>
      <w:pPr>
        <w:pStyle w:val="ListBullet"/>
      </w:pPr>
      <w:r/>
      <w:r>
        <w:rPr/>
        <w:t>Knowledge base of a history of problems and lessons learned that help to avoid similar occurrences.</w:t>
      </w:r>
    </w:p>
    <w:p>
      <w:pPr>
        <w:pStyle w:val="Normal"/>
      </w:pPr>
      <w:r>
        <w:rPr/>
      </w:r>
    </w:p>
    <w:p>
      <w:pPr>
        <w:pStyle w:val="Heading1"/>
      </w:pPr>
      <w:r/>
      <w:r>
        <w:rPr/>
        <w:t>--- Section Scraped: https://www.tridentinfosol.com/displayconsole.html ---</w:t>
      </w:r>
    </w:p>
    <w:p>
      <w:pPr>
        <w:pStyle w:val="ListBullet"/>
      </w:pPr>
      <w:r/>
      <w:r>
        <w:rPr/>
        <w:t>System Building Blocks</w:t>
      </w:r>
    </w:p>
    <w:p>
      <w:pPr>
        <w:pStyle w:val="ListBullet"/>
      </w:pPr>
      <w:r/>
      <w:r>
        <w:rPr/>
        <w:t>Display Console</w:t>
      </w:r>
    </w:p>
    <w:p>
      <w:pPr>
        <w:pStyle w:val="ListBullet"/>
      </w:pPr>
      <w:r/>
      <w:r>
        <w:rPr/>
        <w:t>Rugged Racks</w:t>
      </w:r>
    </w:p>
    <w:p>
      <w:pPr>
        <w:pStyle w:val="Normal"/>
      </w:pPr>
      <w:r/>
      <w:r>
        <w:rPr/>
        <w:t>Airborne, Shipborne &amp; Ground DeploymentCompliance to MIL SpecsSingle or Dual Head Display ConsolesAirborne, Shipborne &amp; Ground DeploymentCompliance to MIL SpecsSingle or Dual Head Display ConsolesAs per MIL-STD-1472F Human EngineeringStandard Display Sizes with Tilt MechanismATRs / Rugged Chassis based Sub-systemVME / VPX / cPCI Compute ResourcesTouch Input Display with ControlsCustom specific Switch Controls &amp; IndicationsFoldable or Rigid Desk; Customized FootrestARINC or MIL-D-38999 Connector StyleWith or Without Shock IsolationEnvironmental as per MIL-STD-810FEMI/EMC as per MIL-STD-461EAltitude upto 30,000ftCustom Designs</w:t>
      </w:r>
    </w:p>
    <w:p>
      <w:pPr>
        <w:pStyle w:val="ListBullet"/>
      </w:pPr>
      <w:r/>
      <w:r>
        <w:rPr/>
        <w:t>Airborne, Shipborne &amp; Ground Deployment</w:t>
      </w:r>
    </w:p>
    <w:p>
      <w:pPr>
        <w:pStyle w:val="ListBullet"/>
      </w:pPr>
      <w:r/>
      <w:r>
        <w:rPr/>
        <w:t>Compliance to MIL Specs</w:t>
      </w:r>
    </w:p>
    <w:p>
      <w:pPr>
        <w:pStyle w:val="ListBullet"/>
      </w:pPr>
      <w:r/>
      <w:r>
        <w:rPr/>
        <w:t>Single or Dual Head Display Consoles</w:t>
      </w:r>
    </w:p>
    <w:p>
      <w:pPr>
        <w:pStyle w:val="ListBullet"/>
      </w:pPr>
      <w:r/>
      <w:r>
        <w:rPr/>
        <w:t>As per MIL-STD-1472F Human Engineering</w:t>
      </w:r>
    </w:p>
    <w:p>
      <w:pPr>
        <w:pStyle w:val="ListBullet"/>
      </w:pPr>
      <w:r/>
      <w:r>
        <w:rPr/>
        <w:t>Standard Display Sizes with Tilt Mechanism</w:t>
      </w:r>
    </w:p>
    <w:p>
      <w:pPr>
        <w:pStyle w:val="ListBullet"/>
      </w:pPr>
      <w:r/>
      <w:r>
        <w:rPr/>
        <w:t>ATRs / Rugged Chassis based Sub-system</w:t>
      </w:r>
    </w:p>
    <w:p>
      <w:pPr>
        <w:pStyle w:val="ListBullet"/>
      </w:pPr>
      <w:r/>
      <w:r>
        <w:rPr/>
        <w:t>VME / VPX / cPCI Compute Resources</w:t>
      </w:r>
    </w:p>
    <w:p>
      <w:pPr>
        <w:pStyle w:val="ListBullet"/>
      </w:pPr>
      <w:r/>
      <w:r>
        <w:rPr/>
        <w:t>Touch Input Display with Controls</w:t>
      </w:r>
    </w:p>
    <w:p>
      <w:pPr>
        <w:pStyle w:val="ListBullet"/>
      </w:pPr>
      <w:r/>
      <w:r>
        <w:rPr/>
        <w:t>Custom specific Switch Controls &amp; Indications</w:t>
      </w:r>
    </w:p>
    <w:p>
      <w:pPr>
        <w:pStyle w:val="ListBullet"/>
      </w:pPr>
      <w:r/>
      <w:r>
        <w:rPr/>
        <w:t>Foldable or Rigid Desk; Customized Footrest</w:t>
      </w:r>
    </w:p>
    <w:p>
      <w:pPr>
        <w:pStyle w:val="ListBullet"/>
      </w:pPr>
      <w:r/>
      <w:r>
        <w:rPr/>
        <w:t>ARINC or MIL-D-38999 Connector Style</w:t>
      </w:r>
    </w:p>
    <w:p>
      <w:pPr>
        <w:pStyle w:val="ListBullet"/>
      </w:pPr>
      <w:r/>
      <w:r>
        <w:rPr/>
        <w:t>With or Without Shock Isolation</w:t>
      </w:r>
    </w:p>
    <w:p>
      <w:pPr>
        <w:pStyle w:val="ListBullet"/>
      </w:pPr>
      <w:r/>
      <w:r>
        <w:rPr/>
        <w:t>Environmental as per MIL-STD-810F</w:t>
      </w:r>
    </w:p>
    <w:p>
      <w:pPr>
        <w:pStyle w:val="ListBullet"/>
      </w:pPr>
      <w:r/>
      <w:r>
        <w:rPr/>
        <w:t>EMI/EMC as per MIL-STD-461E</w:t>
      </w:r>
    </w:p>
    <w:p>
      <w:pPr>
        <w:pStyle w:val="ListBullet"/>
      </w:pPr>
      <w:r/>
      <w:r>
        <w:rPr/>
        <w:t>Altitude upto 30,000ft</w:t>
      </w:r>
    </w:p>
    <w:p>
      <w:pPr>
        <w:pStyle w:val="ListBullet"/>
      </w:pPr>
      <w:r/>
      <w:r>
        <w:rPr/>
        <w:t>Custom Designs</w:t>
      </w:r>
    </w:p>
    <w:p>
      <w:pPr>
        <w:pStyle w:val="Normal"/>
      </w:pPr>
      <w:r/>
      <w:r>
        <w:rPr/>
        <w:t>Airborne, Shipborne or Ground DeploymentMultiple Levels for 19" Rack Sub-SystemsCustom Sub-Systems; Power Supply Sub-SystemARINC or MIL-C-38999 Connector Style (Sub-Systems level)Efficient Thermal ManagementStructure StabilityEMI protection front doorShock Mount IntegratedEnvironmental - MIL-STD-810F/JSS 55555EMI/EMC as per MIL-STD-461ECustom Designs</w:t>
      </w:r>
    </w:p>
    <w:p>
      <w:pPr>
        <w:pStyle w:val="ListBullet"/>
      </w:pPr>
      <w:r/>
      <w:r>
        <w:rPr/>
        <w:t>Airborne, Shipborne or Ground Deployment</w:t>
      </w:r>
    </w:p>
    <w:p>
      <w:pPr>
        <w:pStyle w:val="ListBullet"/>
      </w:pPr>
      <w:r/>
      <w:r>
        <w:rPr/>
        <w:t>Multiple Levels for 19" Rack Sub-Systems</w:t>
      </w:r>
    </w:p>
    <w:p>
      <w:pPr>
        <w:pStyle w:val="ListBullet"/>
      </w:pPr>
      <w:r/>
      <w:r>
        <w:rPr/>
        <w:t>Custom Sub-Systems; Power Supply Sub-System</w:t>
      </w:r>
    </w:p>
    <w:p>
      <w:pPr>
        <w:pStyle w:val="ListBullet"/>
      </w:pPr>
      <w:r/>
      <w:r>
        <w:rPr/>
        <w:t>ARINC or MIL-C-38999 Connector Style (Sub-Systems level)</w:t>
      </w:r>
    </w:p>
    <w:p>
      <w:pPr>
        <w:pStyle w:val="ListBullet"/>
      </w:pPr>
      <w:r/>
      <w:r>
        <w:rPr/>
        <w:t>Efficient Thermal Management</w:t>
      </w:r>
    </w:p>
    <w:p>
      <w:pPr>
        <w:pStyle w:val="ListBullet"/>
      </w:pPr>
      <w:r/>
      <w:r>
        <w:rPr/>
        <w:t>Structure Stability</w:t>
      </w:r>
    </w:p>
    <w:p>
      <w:pPr>
        <w:pStyle w:val="ListBullet"/>
      </w:pPr>
      <w:r/>
      <w:r>
        <w:rPr/>
        <w:t>EMI protection front door</w:t>
      </w:r>
    </w:p>
    <w:p>
      <w:pPr>
        <w:pStyle w:val="ListBullet"/>
      </w:pPr>
      <w:r/>
      <w:r>
        <w:rPr/>
        <w:t>Shock Mount Integrated</w:t>
      </w:r>
    </w:p>
    <w:p>
      <w:pPr>
        <w:pStyle w:val="ListBullet"/>
      </w:pPr>
      <w:r/>
      <w:r>
        <w:rPr/>
        <w:t>Environmental - MIL-STD-810F/JSS 55555</w:t>
      </w:r>
    </w:p>
    <w:p>
      <w:pPr>
        <w:pStyle w:val="Normal"/>
      </w:pPr>
      <w:r>
        <w:rPr/>
      </w:r>
    </w:p>
    <w:p>
      <w:pPr>
        <w:pStyle w:val="Heading1"/>
      </w:pPr>
      <w:r/>
      <w:r>
        <w:rPr/>
        <w:t>--- Section Scraped: https://www.tridentinfosol.com/rams.html ---</w:t>
      </w:r>
    </w:p>
    <w:p>
      <w:pPr>
        <w:pStyle w:val="Normal"/>
      </w:pPr>
      <w:r/>
      <w:r>
        <w:rPr/>
        <w:t>RAM Commander is a comprehensive software tool for Reliability and Maintainability Analysis and Prediction, Spare Parts Optimization, FMEA/FMECA, Testability, Fault Tree Analysis, Event Tree Analysis and Safety Assessment (SAE ARP â 461, MIL-STD-882E).Its reliability and safety modules cover all widely known reliability standards and failure analysis approaches. All its modules are integrated within a single software package .RAM Commander is indispensable tool for ensuring reliability of sophisticated systems.Following tasks can be performed using RAM Commander:Reliability PredictionSensitivity analysis &amp; trade-offsR &amp; M allocation/apportionmentRAM Data managementField failure rates conversionMission Profile AnalysisILS/LSA SupportRBD with Monte Carlo simulationReliability estimation of various system configurationsSpare Parts optimizationDerating guidelines and reportsFault Tree and Event Tree AnalysisRisk AnalysisMaintenance Procedure development using RCM/MSG-3Safety AssessmentMMEL development</w:t>
      </w:r>
    </w:p>
    <w:p>
      <w:pPr>
        <w:pStyle w:val="ListBullet"/>
      </w:pPr>
      <w:r/>
      <w:r>
        <w:rPr/>
        <w:t>Reliability Prediction</w:t>
      </w:r>
    </w:p>
    <w:p>
      <w:pPr>
        <w:pStyle w:val="ListBullet"/>
      </w:pPr>
      <w:r/>
      <w:r>
        <w:rPr/>
        <w:t>Sensitivity analysis &amp; trade-offs</w:t>
      </w:r>
    </w:p>
    <w:p>
      <w:pPr>
        <w:pStyle w:val="ListBullet"/>
      </w:pPr>
      <w:r/>
      <w:r>
        <w:rPr/>
        <w:t>R &amp; M allocation/apportionment</w:t>
      </w:r>
    </w:p>
    <w:p>
      <w:pPr>
        <w:pStyle w:val="ListBullet"/>
      </w:pPr>
      <w:r/>
      <w:r>
        <w:rPr/>
        <w:t>RAM Data management</w:t>
      </w:r>
    </w:p>
    <w:p>
      <w:pPr>
        <w:pStyle w:val="ListBullet"/>
      </w:pPr>
      <w:r/>
      <w:r>
        <w:rPr/>
        <w:t>Field failure rates conversion</w:t>
      </w:r>
    </w:p>
    <w:p>
      <w:pPr>
        <w:pStyle w:val="ListBullet"/>
      </w:pPr>
      <w:r/>
      <w:r>
        <w:rPr/>
        <w:t>Mission Profile Analysis</w:t>
      </w:r>
    </w:p>
    <w:p>
      <w:pPr>
        <w:pStyle w:val="ListBullet"/>
      </w:pPr>
      <w:r/>
      <w:r>
        <w:rPr/>
        <w:t>ILS/LSA Support</w:t>
      </w:r>
    </w:p>
    <w:p>
      <w:pPr>
        <w:pStyle w:val="ListBullet"/>
      </w:pPr>
      <w:r/>
      <w:r>
        <w:rPr/>
        <w:t>RBD with Monte Carlo simulation</w:t>
      </w:r>
    </w:p>
    <w:p>
      <w:pPr>
        <w:pStyle w:val="ListBullet"/>
      </w:pPr>
      <w:r/>
      <w:r>
        <w:rPr/>
        <w:t>Reliability estimation of various system configurations</w:t>
      </w:r>
    </w:p>
    <w:p>
      <w:pPr>
        <w:pStyle w:val="ListBullet"/>
      </w:pPr>
      <w:r/>
      <w:r>
        <w:rPr/>
        <w:t>Spare Parts optimization</w:t>
      </w:r>
    </w:p>
    <w:p>
      <w:pPr>
        <w:pStyle w:val="ListBullet"/>
      </w:pPr>
      <w:r/>
      <w:r>
        <w:rPr/>
        <w:t>Derating guidelines and reports</w:t>
      </w:r>
    </w:p>
    <w:p>
      <w:pPr>
        <w:pStyle w:val="ListBullet"/>
      </w:pPr>
      <w:r/>
      <w:r>
        <w:rPr/>
        <w:t>Fault Tree and Event Tree Analysis</w:t>
      </w:r>
    </w:p>
    <w:p>
      <w:pPr>
        <w:pStyle w:val="ListBullet"/>
      </w:pPr>
      <w:r/>
      <w:r>
        <w:rPr/>
        <w:t>Risk Analysis</w:t>
      </w:r>
    </w:p>
    <w:p>
      <w:pPr>
        <w:pStyle w:val="ListBullet"/>
      </w:pPr>
      <w:r/>
      <w:r>
        <w:rPr/>
        <w:t>Maintenance Procedure development using RCM/MSG-3</w:t>
      </w:r>
    </w:p>
    <w:p>
      <w:pPr>
        <w:pStyle w:val="ListBullet"/>
      </w:pPr>
      <w:r/>
      <w:r>
        <w:rPr/>
        <w:t>Safety Assessment</w:t>
      </w:r>
    </w:p>
    <w:p>
      <w:pPr>
        <w:pStyle w:val="ListBullet"/>
      </w:pPr>
      <w:r/>
      <w:r>
        <w:rPr/>
        <w:t>MMEL development</w:t>
      </w:r>
    </w:p>
    <w:p>
      <w:pPr>
        <w:pStyle w:val="Normal"/>
      </w:pPr>
      <w:r>
        <w:rPr/>
      </w:r>
    </w:p>
    <w:p>
      <w:pPr>
        <w:pStyle w:val="Heading1"/>
      </w:pPr>
      <w:r/>
      <w:r>
        <w:rPr/>
        <w:t>--- Section Scraped: https://www.tridentinfosol.com/switches.html ---</w:t>
      </w:r>
    </w:p>
    <w:p>
      <w:pPr>
        <w:pStyle w:val="Heading2"/>
      </w:pPr>
      <w:r/>
      <w:r>
        <w:rPr/>
        <w:t>Switches and Servers</w:t>
      </w:r>
    </w:p>
    <w:p>
      <w:pPr>
        <w:pStyle w:val="Normal"/>
      </w:pPr>
      <w:r>
        <w:rPr/>
      </w:r>
    </w:p>
    <w:p>
      <w:pPr>
        <w:pStyle w:val="Heading1"/>
      </w:pPr>
      <w:r/>
      <w:r>
        <w:rPr/>
        <w:t>--- Section Scraped: https://www.tridentinfosol.com/generalpurpose.html ---</w:t>
      </w:r>
    </w:p>
    <w:p>
      <w:pPr>
        <w:pStyle w:val="Heading2"/>
      </w:pPr>
      <w:r/>
      <w:r>
        <w:rPr/>
        <w:t>General Purpose I/Os</w:t>
      </w:r>
    </w:p>
    <w:p>
      <w:pPr>
        <w:pStyle w:val="Normal"/>
      </w:pPr>
      <w:r/>
      <w:r>
        <w:rPr/>
        <w:t>ADC, DAC cards up to 300KHz, 16-Bit Resolution, Isolated &amp; Non-Isolated OptionsDigital 1/0 cards, supports TTL, LVDS, Solid State Relays, HV Inputs &amp; Outputs, Isolated &amp; Non-Isolated OptionMulti-protocol Serial Communication cards: RS232, RS422, Rs485Dual Quad Port Gigabit Ethernet cardsField Bus Communication: CAN, ARCNET &amp; INTERBUSMotion Control: Servo controllers, Absolute Encoders (SSI) interfaces,</w:t>
        <w:br/>
        <w:t>Incremental Encoders, Quadrature Decoders, &amp; Synchro/Resolver-to-digital solutionCounters &amp; Timer cardsCommercial, Rugged Air Cooled, &amp; Conduction Cooled Build GradesEmbedded Windows, QNX, Linux, VxWorks, Integrity, LynxOS SupportPlatforms: PMC/XMC, AcroPack &amp; lndustryPack Modules &amp; Carriers for cPCI, VME &amp; VPX</w:t>
      </w:r>
    </w:p>
    <w:p>
      <w:pPr>
        <w:pStyle w:val="ListBullet"/>
      </w:pPr>
      <w:r/>
      <w:r>
        <w:rPr/>
        <w:t>ADC, DAC cards up to 300KHz, 16-Bit Resolution, Isolated &amp; Non-Isolated Options</w:t>
      </w:r>
    </w:p>
    <w:p>
      <w:pPr>
        <w:pStyle w:val="ListBullet"/>
      </w:pPr>
      <w:r/>
      <w:r>
        <w:rPr/>
        <w:t>Digital 1/0 cards, supports TTL, LVDS, Solid State Relays, HV Inputs &amp; Outputs, Isolated &amp; Non-Isolated Option</w:t>
      </w:r>
    </w:p>
    <w:p>
      <w:pPr>
        <w:pStyle w:val="ListBullet"/>
      </w:pPr>
      <w:r/>
      <w:r>
        <w:rPr/>
        <w:t>Multi-protocol Serial Communication cards: RS232, RS422, Rs485</w:t>
      </w:r>
    </w:p>
    <w:p>
      <w:pPr>
        <w:pStyle w:val="ListBullet"/>
      </w:pPr>
      <w:r/>
      <w:r>
        <w:rPr/>
        <w:t>Dual Quad Port Gigabit Ethernet cards</w:t>
      </w:r>
    </w:p>
    <w:p>
      <w:pPr>
        <w:pStyle w:val="ListBullet"/>
      </w:pPr>
      <w:r/>
      <w:r>
        <w:rPr/>
        <w:t>Field Bus Communication: CAN, ARCNET &amp; INTERBUS</w:t>
      </w:r>
    </w:p>
    <w:p>
      <w:pPr>
        <w:pStyle w:val="ListBullet"/>
      </w:pPr>
      <w:r/>
      <w:r>
        <w:rPr/>
        <w:t>Motion Control: Servo controllers, Absolute Encoders (SSI) interfaces,</w:t>
        <w:br/>
        <w:t>Incremental Encoders, Quadrature Decoders, &amp; Synchro/Resolver-to-digital solution</w:t>
      </w:r>
    </w:p>
    <w:p>
      <w:pPr>
        <w:pStyle w:val="ListBullet"/>
      </w:pPr>
      <w:r/>
      <w:r>
        <w:rPr/>
        <w:t>Counters &amp; Timer cards</w:t>
      </w:r>
    </w:p>
    <w:p>
      <w:pPr>
        <w:pStyle w:val="ListBullet"/>
      </w:pPr>
      <w:r/>
      <w:r>
        <w:rPr/>
        <w:t>Embedded Windows, QNX, Linux, VxWorks, Integrity, LynxOS Support</w:t>
      </w:r>
    </w:p>
    <w:p>
      <w:pPr>
        <w:pStyle w:val="ListBullet"/>
      </w:pPr>
      <w:r/>
      <w:r>
        <w:rPr/>
        <w:t>Platforms: PMC/XMC, AcroPack &amp; lndustryPack Modules &amp; Carriers for cPCI, VME &amp; VPX</w:t>
      </w:r>
    </w:p>
    <w:p>
      <w:pPr>
        <w:pStyle w:val="Normal"/>
      </w:pPr>
      <w:r>
        <w:rPr/>
      </w:r>
    </w:p>
    <w:p>
      <w:pPr>
        <w:pStyle w:val="Heading1"/>
      </w:pPr>
      <w:r/>
      <w:r>
        <w:rPr/>
        <w:t>--- Section Scraped: https://www.tridentinfosol.com/modelicalibrary.html ---</w:t>
      </w:r>
    </w:p>
    <w:p>
      <w:pPr>
        <w:pStyle w:val="ListBullet"/>
      </w:pPr>
      <w:r/>
      <w:r>
        <w:rPr/>
        <w:t>System Design &amp; Simulation</w:t>
      </w:r>
    </w:p>
    <w:p>
      <w:pPr>
        <w:pStyle w:val="ListBullet"/>
      </w:pPr>
      <w:r/>
      <w:r>
        <w:rPr/>
        <w:t>Modelica Based Library</w:t>
      </w:r>
    </w:p>
    <w:p>
      <w:pPr>
        <w:pStyle w:val="ListBullet"/>
      </w:pPr>
      <w:r/>
      <w:r>
        <w:rPr/>
        <w:t>Functional Mockup Interface</w:t>
      </w:r>
    </w:p>
    <w:p>
      <w:pPr>
        <w:pStyle w:val="Normal"/>
      </w:pPr>
      <w:r/>
      <w:r>
        <w:rPr/>
        <w:t>Modelon libraries deliver state-of-the-art models for a wide range of industries, accelerating development time and enabling easy integration with different application domains.Enable customers to focus on core business instead of spending time and resources modeling physics from scratch. Accelerate the development process by making models available early in the design process.</w:t>
      </w:r>
    </w:p>
    <w:p>
      <w:pPr>
        <w:pStyle w:val="Normal"/>
      </w:pPr>
      <w:r/>
      <w:r>
        <w:rPr/>
        <w:t>Supports all major workflows in control system development and system integration for virtual prototyping, from design and sizing to optimization and MIL/SIL/HIL validation &amp; verification testing in MATLAB/Simulink. Integrate simulation models from more than 100 tools into your Simulink workflow.The additional FMI Toolbox Coder Add-on provides extensive support enabling users to export FMUs from Simulink and import FMUs to a Simulink Coder target.</w:t>
      </w:r>
    </w:p>
    <w:p>
      <w:pPr>
        <w:pStyle w:val="Normal"/>
      </w:pPr>
      <w:r/>
      <w:r>
        <w:rPr/>
        <w:t>Combine the visualization and data management capabilities of Microsoft Excel with multicore simulations from FMI Add-In! FMI Add-In, a plugin for Microsoft Excel, is a powerful simulation software tool that enables users to import and simulate Functional Mock-up Units (FMUs) in a spreadsheet environment.</w:t>
      </w:r>
    </w:p>
    <w:p>
      <w:pPr>
        <w:pStyle w:val="Normal"/>
      </w:pPr>
      <w:r>
        <w:rPr/>
      </w:r>
    </w:p>
    <w:p>
      <w:pPr>
        <w:pStyle w:val="Heading1"/>
      </w:pPr>
      <w:r/>
      <w:r>
        <w:rPr/>
        <w:t>--- Section Scraped: https://www.tridentinfosol.com/fracas.html ---</w:t>
      </w:r>
    </w:p>
    <w:p>
      <w:pPr>
        <w:pStyle w:val="Heading2"/>
      </w:pPr>
      <w:r/>
      <w:r>
        <w:rPr/>
        <w:t>FRACAS Software</w:t>
      </w:r>
    </w:p>
    <w:p>
      <w:pPr>
        <w:pStyle w:val="Normal"/>
      </w:pPr>
      <w:r/>
      <w:r>
        <w:rPr/>
        <w:t>FavoWeb FRACAS is a complete web-based Failure Reporting, Analysis &amp; Corrective Acton System (FRACAS) application with one server installation and unlimited usersâ access via the web. FavoWeb is designed to meet your specific workflow and can be easily configured to support your data collection procedures, your work processes, your business rules, your specific reports and any desired statistical analysis.FavoWeb was adopted by world leading organizations who have been able to implement for the first time ever, a FRACAS application which seamlessly communicates with any given ERP system (SAP, ORACLE, MFGpro etc), while proving a user friendly, flexible yet robust failure management, analysis and corrective action platform.Features and BenefitsSaving of direct and indirect costs by the proper handling and investigation of problems followed by appropriate corrective actionVisibility of reliability performance problemsInitiation of continuous reliability improvement processEffectiveness of corrective actions control and linkage to resultsExpedient engineering effort to resolve problemsRoot Cause AnalysisKnowledge base of a history of problems and lessons learned that help to avoid similar occurrences.</w:t>
      </w:r>
    </w:p>
    <w:p>
      <w:pPr>
        <w:pStyle w:val="Normal"/>
      </w:pPr>
      <w:r>
        <w:rPr/>
      </w:r>
    </w:p>
    <w:p>
      <w:pPr>
        <w:pStyle w:val="Heading1"/>
      </w:pPr>
      <w:r/>
      <w:r>
        <w:rPr/>
        <w:t>--- Section Scraped: https://www.tridentinfosol.com/coverage.html ---</w:t>
      </w:r>
    </w:p>
    <w:p>
      <w:pPr>
        <w:pStyle w:val="ListBullet"/>
      </w:pPr>
      <w:r/>
      <w:r>
        <w:rPr/>
        <w:t>Verification &amp; Validation</w:t>
      </w:r>
    </w:p>
    <w:p>
      <w:pPr>
        <w:pStyle w:val="ListBullet"/>
      </w:pPr>
      <w:r/>
      <w:r>
        <w:rPr/>
        <w:t>Static Analysis</w:t>
      </w:r>
    </w:p>
    <w:p>
      <w:pPr>
        <w:pStyle w:val="ListBullet"/>
      </w:pPr>
      <w:r/>
      <w:r>
        <w:rPr/>
        <w:t>Unit Testing</w:t>
      </w:r>
    </w:p>
    <w:p>
      <w:pPr>
        <w:pStyle w:val="ListBullet"/>
      </w:pPr>
      <w:r/>
      <w:r>
        <w:rPr/>
        <w:t>Code Coverage Analysis</w:t>
      </w:r>
    </w:p>
    <w:p>
      <w:pPr>
        <w:pStyle w:val="Normal"/>
      </w:pPr>
      <w:r/>
      <w:r>
        <w:rPr/>
        <w:t>Static analysis tools prevent defects and expose vulnerabilitiesIncrease productivity with the industryâs broadest set of static analysis technologiesFocus DevTest efforts on whatâs most important to the businessEliminate defects fast with prioritized findings, workflow triggersGain unparalleled insight through advanced software analyticsBroad support for languages and regulations: Security | C/C++ | Java | .NET | FDA | Safety-critical</w:t>
      </w:r>
    </w:p>
    <w:p>
      <w:pPr>
        <w:pStyle w:val="ListBullet"/>
      </w:pPr>
      <w:r/>
      <w:r>
        <w:rPr/>
        <w:t>Increase productivity with the industryâs broadest set of static analysis technologies</w:t>
      </w:r>
    </w:p>
    <w:p>
      <w:pPr>
        <w:pStyle w:val="ListBullet"/>
      </w:pPr>
      <w:r/>
      <w:r>
        <w:rPr/>
        <w:t>Focus DevTest efforts on whatâs most important to the business</w:t>
      </w:r>
    </w:p>
    <w:p>
      <w:pPr>
        <w:pStyle w:val="ListBullet"/>
      </w:pPr>
      <w:r/>
      <w:r>
        <w:rPr/>
        <w:t>Eliminate defects fast with prioritized findings, workflow triggers</w:t>
      </w:r>
    </w:p>
    <w:p>
      <w:pPr>
        <w:pStyle w:val="ListBullet"/>
      </w:pPr>
      <w:r/>
      <w:r>
        <w:rPr/>
        <w:t>Gain unparalleled insight through advanced software analytics</w:t>
      </w:r>
    </w:p>
    <w:p>
      <w:pPr>
        <w:pStyle w:val="ListBullet"/>
      </w:pPr>
      <w:r/>
      <w:r>
        <w:rPr/>
        <w:t>Broad support for languages and regulations: Security | C/C++ | Java | .NET | FDA | Safety-critical</w:t>
      </w:r>
    </w:p>
    <w:p>
      <w:pPr>
        <w:pStyle w:val="Normal"/>
      </w:pPr>
      <w:r/>
      <w:r>
        <w:rPr/>
        <w:t>Covers Unit test case creation, execution, optimization, management, coverageRapidly build a high-coverage test suiteEasily extend and customize generated testsExpose functional problems and crash-causing defectsRemove barriers to creating/maintaining robust test suitesIntegrated with static analysis, code review and more</w:t>
      </w:r>
    </w:p>
    <w:p>
      <w:pPr>
        <w:pStyle w:val="ListBullet"/>
      </w:pPr>
      <w:r/>
      <w:r>
        <w:rPr/>
        <w:t>Rapidly build a high-coverage test suite</w:t>
      </w:r>
    </w:p>
    <w:p>
      <w:pPr>
        <w:pStyle w:val="ListBullet"/>
      </w:pPr>
      <w:r/>
      <w:r>
        <w:rPr/>
        <w:t>Easily extend and customize generated tests</w:t>
      </w:r>
    </w:p>
    <w:p>
      <w:pPr>
        <w:pStyle w:val="ListBullet"/>
      </w:pPr>
      <w:r/>
      <w:r>
        <w:rPr/>
        <w:t>Expose functional problems and crash-causing defects</w:t>
      </w:r>
    </w:p>
    <w:p>
      <w:pPr>
        <w:pStyle w:val="ListBullet"/>
      </w:pPr>
      <w:r/>
      <w:r>
        <w:rPr/>
        <w:t>Remove barriers to creating/maintaining robust test suites</w:t>
      </w:r>
    </w:p>
    <w:p>
      <w:pPr>
        <w:pStyle w:val="ListBullet"/>
      </w:pPr>
      <w:r/>
      <w:r>
        <w:rPr/>
        <w:t>Integrated with static analysis, code review and more</w:t>
      </w:r>
    </w:p>
    <w:p>
      <w:pPr>
        <w:pStyle w:val="Normal"/>
      </w:pPr>
      <w:r/>
      <w:r>
        <w:rPr/>
        <w:t>Integrate coverage tracking from unit-level through application-level testsMeasure multiple metrics, including line, statement, block, path, decision (branch), simple condition, and MC/DC coverageGenerate and optimize test cases to increase coverageDocument coverage for FDA and safety-critical with robust reportingIntegrated with static analysis, unit testing, code review, and other Development Testing practices</w:t>
      </w:r>
    </w:p>
    <w:p>
      <w:pPr>
        <w:pStyle w:val="ListBullet"/>
      </w:pPr>
      <w:r/>
      <w:r>
        <w:rPr/>
        <w:t>Measure multiple metrics, including line, statement, block, path, decision (branch), simple condition, and MC/DC coverage</w:t>
      </w:r>
    </w:p>
    <w:p>
      <w:pPr>
        <w:pStyle w:val="ListBullet"/>
      </w:pPr>
      <w:r/>
      <w:r>
        <w:rPr/>
        <w:t>Generate and optimize test cases to increase coverage</w:t>
      </w:r>
    </w:p>
    <w:p>
      <w:pPr>
        <w:pStyle w:val="ListBullet"/>
      </w:pPr>
      <w:r/>
      <w:r>
        <w:rPr/>
        <w:t>Document coverage for FDA and safety-critical with robust reporting</w:t>
      </w:r>
    </w:p>
    <w:p>
      <w:pPr>
        <w:pStyle w:val="ListBullet"/>
      </w:pPr>
      <w:r/>
      <w:r>
        <w:rPr/>
        <w:t>Integrated with static analysis, unit testing, code review, and other Development Testing practices</w:t>
      </w:r>
    </w:p>
    <w:p>
      <w:pPr>
        <w:pStyle w:val="Normal"/>
      </w:pPr>
      <w:r>
        <w:rPr/>
      </w:r>
    </w:p>
    <w:p>
      <w:pPr>
        <w:pStyle w:val="Heading1"/>
      </w:pPr>
      <w:r/>
      <w:r>
        <w:rPr/>
        <w:t>--- Section Scraped: https://www.tridentinfosol.com/ruggedserver.html ---</w:t>
      </w:r>
    </w:p>
    <w:p>
      <w:pPr>
        <w:pStyle w:val="ListBullet"/>
      </w:pPr>
      <w:r/>
      <w:r>
        <w:rPr/>
        <w:t>Switches / Servers</w:t>
      </w:r>
    </w:p>
    <w:p>
      <w:pPr>
        <w:pStyle w:val="ListBullet"/>
      </w:pPr>
      <w:r/>
      <w:r>
        <w:rPr/>
        <w:t>Core i7 / Xeon</w:t>
      </w:r>
    </w:p>
    <w:p>
      <w:pPr>
        <w:pStyle w:val="ListBullet"/>
      </w:pPr>
      <w:r/>
      <w:r>
        <w:rPr/>
        <w:t>Cloud Computing Rackmount Server</w:t>
      </w:r>
    </w:p>
    <w:p>
      <w:pPr>
        <w:pStyle w:val="Normal"/>
      </w:pPr>
      <w:r/>
      <w:r>
        <w:rPr/>
        <w:t>Aluminum ConstructionIEEE 1101.10 Mechanical StandardsAnti-reflective / Antiglare DisplayScalable Intel based Single / Dual Core ProcessorPassive or Motherboard based backplaneScalable Disk options (SSD/HDD)Forced Air Convection CooledCommunication Ports like LAN, VGA, RS232Scalable Memory ResourcesI/O Termination MIL-C-38999 typeRack mount or Custom Mount optionsAC / DC Input power supplyCompliant to MIL-STD-810F and MIL-STD-461ECustom Designs option</w:t>
      </w:r>
    </w:p>
    <w:p>
      <w:pPr>
        <w:pStyle w:val="ListBullet"/>
      </w:pPr>
      <w:r/>
      <w:r>
        <w:rPr/>
        <w:t>Aluminum Construction</w:t>
      </w:r>
    </w:p>
    <w:p>
      <w:pPr>
        <w:pStyle w:val="ListBullet"/>
      </w:pPr>
      <w:r/>
      <w:r>
        <w:rPr/>
        <w:t>IEEE 1101.10 Mechanical Standards</w:t>
      </w:r>
    </w:p>
    <w:p>
      <w:pPr>
        <w:pStyle w:val="ListBullet"/>
      </w:pPr>
      <w:r/>
      <w:r>
        <w:rPr/>
        <w:t>Anti-reflective / Antiglare Display</w:t>
      </w:r>
    </w:p>
    <w:p>
      <w:pPr>
        <w:pStyle w:val="ListBullet"/>
      </w:pPr>
      <w:r/>
      <w:r>
        <w:rPr/>
        <w:t>Scalable Intel based Single / Dual Core Processor</w:t>
      </w:r>
    </w:p>
    <w:p>
      <w:pPr>
        <w:pStyle w:val="ListBullet"/>
      </w:pPr>
      <w:r/>
      <w:r>
        <w:rPr/>
        <w:t>Passive or Motherboard based backplane</w:t>
      </w:r>
    </w:p>
    <w:p>
      <w:pPr>
        <w:pStyle w:val="ListBullet"/>
      </w:pPr>
      <w:r/>
      <w:r>
        <w:rPr/>
        <w:t>Scalable Disk options (SSD/HDD)</w:t>
      </w:r>
    </w:p>
    <w:p>
      <w:pPr>
        <w:pStyle w:val="ListBullet"/>
      </w:pPr>
      <w:r/>
      <w:r>
        <w:rPr/>
        <w:t>Forced Air Convection Cooled</w:t>
      </w:r>
    </w:p>
    <w:p>
      <w:pPr>
        <w:pStyle w:val="ListBullet"/>
      </w:pPr>
      <w:r/>
      <w:r>
        <w:rPr/>
        <w:t>Communication Ports like LAN, VGA, RS232</w:t>
      </w:r>
    </w:p>
    <w:p>
      <w:pPr>
        <w:pStyle w:val="ListBullet"/>
      </w:pPr>
      <w:r/>
      <w:r>
        <w:rPr/>
        <w:t>Scalable Memory Resources</w:t>
      </w:r>
    </w:p>
    <w:p>
      <w:pPr>
        <w:pStyle w:val="ListBullet"/>
      </w:pPr>
      <w:r/>
      <w:r>
        <w:rPr/>
        <w:t>I/O Termination MIL-C-38999 type</w:t>
      </w:r>
    </w:p>
    <w:p>
      <w:pPr>
        <w:pStyle w:val="ListBullet"/>
      </w:pPr>
      <w:r/>
      <w:r>
        <w:rPr/>
        <w:t>Rack mount or Custom Mount options</w:t>
      </w:r>
    </w:p>
    <w:p>
      <w:pPr>
        <w:pStyle w:val="ListBullet"/>
      </w:pPr>
      <w:r/>
      <w:r>
        <w:rPr/>
        <w:t>AC / DC Input power supply</w:t>
      </w:r>
    </w:p>
    <w:p>
      <w:pPr>
        <w:pStyle w:val="ListBullet"/>
      </w:pPr>
      <w:r/>
      <w:r>
        <w:rPr/>
        <w:t>Compliant to MIL-STD-810F and MIL-STD-461E</w:t>
      </w:r>
    </w:p>
    <w:p>
      <w:pPr>
        <w:pStyle w:val="ListBullet"/>
      </w:pPr>
      <w:r/>
      <w:r>
        <w:rPr/>
        <w:t>Custom Designs option</w:t>
      </w:r>
    </w:p>
    <w:p>
      <w:pPr>
        <w:pStyle w:val="Normal"/>
      </w:pPr>
      <w:r/>
      <w:r>
        <w:rPr/>
        <w:t>Secure Servers that includes both reliability and a trusted supply chain for both hardware and software.Cloud Computing Rackmount Servers with latest Intel Xeon Scalable processors.Supercomputing and Virtualization Servers with the latest NVIDIA Â® GPU accelerators (up to four GPGPU's)Modular High-Density Servers delivering high-compute density and low-latency.Hyperconverged Infrastructure Platforms integrates multiple RES form-factors, ethernet switches, and software-defined storage (SDS)/ hyper - converged infrastructure (HCI) software to deliver all-flash performance for virtualized applications.Datacenter in a briefcase, a tactical cloud that can host sensitive missions in theater and operate on almost any power source.Provide superior resilience to shock, vibration, and temperature extremes.</w:t>
      </w:r>
    </w:p>
    <w:p>
      <w:pPr>
        <w:pStyle w:val="ListBullet"/>
      </w:pPr>
      <w:r/>
      <w:r>
        <w:rPr/>
        <w:t>Secure Servers that includes both reliability and a trusted supply chain for both hardware and software.</w:t>
      </w:r>
    </w:p>
    <w:p>
      <w:pPr>
        <w:pStyle w:val="ListBullet"/>
      </w:pPr>
      <w:r/>
      <w:r>
        <w:rPr/>
        <w:t>Cloud Computing Rackmount Servers with latest Intel Xeon Scalable processors.</w:t>
      </w:r>
    </w:p>
    <w:p>
      <w:pPr>
        <w:pStyle w:val="ListBullet"/>
      </w:pPr>
      <w:r/>
      <w:r>
        <w:rPr/>
        <w:t>Supercomputing and Virtualization Servers with the latest NVIDIA Â® GPU accelerators (up to four GPGPU's)</w:t>
      </w:r>
    </w:p>
    <w:p>
      <w:pPr>
        <w:pStyle w:val="ListBullet"/>
      </w:pPr>
      <w:r/>
      <w:r>
        <w:rPr/>
        <w:t>Modular High-Density Servers delivering high-compute density and low-latency.</w:t>
      </w:r>
    </w:p>
    <w:p>
      <w:pPr>
        <w:pStyle w:val="ListBullet"/>
      </w:pPr>
      <w:r/>
      <w:r>
        <w:rPr/>
        <w:t>Hyperconverged Infrastructure Platforms integrates multiple RES form-factors, ethernet switches, and software-defined storage (SDS)/ hyper - converged infrastructure (HCI) software to deliver all-flash performance for virtualized applications.</w:t>
      </w:r>
    </w:p>
    <w:p>
      <w:pPr>
        <w:pStyle w:val="ListBullet"/>
      </w:pPr>
      <w:r/>
      <w:r>
        <w:rPr/>
        <w:t>Datacenter in a briefcase, a tactical cloud that can host sensitive missions in theater and operate on almost any power source.</w:t>
      </w:r>
    </w:p>
    <w:p>
      <w:pPr>
        <w:pStyle w:val="ListBullet"/>
      </w:pPr>
      <w:r/>
      <w:r>
        <w:rPr/>
        <w:t>Provide superior resilience to shock, vibration, and temperature extremes.</w:t>
      </w:r>
    </w:p>
    <w:p>
      <w:pPr>
        <w:pStyle w:val="Normal"/>
      </w:pPr>
      <w:r>
        <w:rPr/>
      </w:r>
    </w:p>
    <w:p>
      <w:pPr>
        <w:pStyle w:val="Heading1"/>
      </w:pPr>
      <w:r/>
      <w:r>
        <w:rPr/>
        <w:t>--- Section Scraped: https://www.tridentinfosol.com/software.html ---</w:t>
      </w:r>
    </w:p>
    <w:p>
      <w:pPr>
        <w:pStyle w:val="Normal"/>
      </w:pPr>
      <w:r>
        <w:rPr/>
      </w:r>
    </w:p>
    <w:p>
      <w:pPr>
        <w:pStyle w:val="Heading1"/>
      </w:pPr>
      <w:r/>
      <w:r>
        <w:rPr/>
        <w:t>--- Section Scraped: https://www.tridentinfosol.com/requirements.html ---</w:t>
      </w:r>
    </w:p>
    <w:p>
      <w:pPr>
        <w:pStyle w:val="Heading2"/>
      </w:pPr>
      <w:r/>
      <w:r>
        <w:rPr/>
        <w:t>Requirements-In-Loop â STIMULUS</w:t>
      </w:r>
    </w:p>
    <w:p>
      <w:pPr>
        <w:pStyle w:val="Normal"/>
      </w:pPr>
      <w:r/>
      <w:r>
        <w:rPr/>
        <w:t>Our end to end requirement based validation solution allows you to debug a requirement specification in the same way you would debug a piece of code, more easily in fact. The tool enables the system architects to simulate requirements and to detect ambiguous, incorrect, missing, or conflicting requirements before the design begins, thus creating the high-quality specifications needed for the validation of safety-critical embedded systems.Development teams spend less time redefining requirements, rewriting, and re-debugging code, resulting in fewer development iterations needed to achieve quality results.Key BenefitsAchieve early requirements validationShare clear and observable requirements among engineersMaximise functional coverage of test campaignsReduce costly iterations of the development processKey FeaturesExpress textual requirements in a readable formal languageSoftware-In-The-Loop ValidationSimulate system behavior based on the requirement specification.Generate numerous test cases automatically</w:t>
      </w:r>
    </w:p>
    <w:p>
      <w:pPr>
        <w:pStyle w:val="ListBullet"/>
      </w:pPr>
      <w:r/>
      <w:r>
        <w:rPr/>
        <w:t>Achieve early requirements validation</w:t>
      </w:r>
    </w:p>
    <w:p>
      <w:pPr>
        <w:pStyle w:val="ListBullet"/>
      </w:pPr>
      <w:r/>
      <w:r>
        <w:rPr/>
        <w:t>Share clear and observable requirements among engineers</w:t>
      </w:r>
    </w:p>
    <w:p>
      <w:pPr>
        <w:pStyle w:val="ListBullet"/>
      </w:pPr>
      <w:r/>
      <w:r>
        <w:rPr/>
        <w:t>Maximise functional coverage of test campaigns</w:t>
      </w:r>
    </w:p>
    <w:p>
      <w:pPr>
        <w:pStyle w:val="ListBullet"/>
      </w:pPr>
      <w:r/>
      <w:r>
        <w:rPr/>
        <w:t>Reduce costly iterations of the development process</w:t>
      </w:r>
    </w:p>
    <w:p>
      <w:pPr>
        <w:pStyle w:val="ListBullet"/>
      </w:pPr>
      <w:r/>
      <w:r>
        <w:rPr/>
        <w:t>Express textual requirements in a readable formal language</w:t>
      </w:r>
    </w:p>
    <w:p>
      <w:pPr>
        <w:pStyle w:val="ListBullet"/>
      </w:pPr>
      <w:r/>
      <w:r>
        <w:rPr/>
        <w:t>Software-In-The-Loop Validation</w:t>
      </w:r>
    </w:p>
    <w:p>
      <w:pPr>
        <w:pStyle w:val="ListBullet"/>
      </w:pPr>
      <w:r/>
      <w:r>
        <w:rPr/>
        <w:t>Simulate system behavior based on the requirement specification.</w:t>
      </w:r>
    </w:p>
    <w:p>
      <w:pPr>
        <w:pStyle w:val="ListBullet"/>
      </w:pPr>
      <w:r/>
      <w:r>
        <w:rPr/>
        <w:t>Generate numerous test cases automatically</w:t>
      </w:r>
    </w:p>
    <w:p>
      <w:pPr>
        <w:pStyle w:val="Normal"/>
      </w:pPr>
      <w:r>
        <w:rPr/>
      </w:r>
    </w:p>
    <w:p>
      <w:pPr>
        <w:pStyle w:val="Heading1"/>
      </w:pPr>
      <w:r/>
      <w:r>
        <w:rPr/>
        <w:t>--- Section Scraped: https://www.tridentinfosol.com/backplaces.html ---</w:t>
      </w:r>
    </w:p>
    <w:p>
      <w:pPr>
        <w:pStyle w:val="Heading2"/>
      </w:pPr>
      <w:r/>
      <w:r>
        <w:rPr/>
        <w:t>Backplanes</w:t>
      </w:r>
    </w:p>
    <w:p>
      <w:pPr>
        <w:pStyle w:val="ListBullet"/>
      </w:pPr>
      <w:r/>
      <w:r>
        <w:rPr/>
        <w:t>VPX Backplanes</w:t>
      </w:r>
    </w:p>
    <w:p>
      <w:pPr>
        <w:pStyle w:val="ListBullet"/>
      </w:pPr>
      <w:r/>
      <w:r>
        <w:rPr/>
        <w:t>Hybrid Backplanes</w:t>
      </w:r>
    </w:p>
    <w:p>
      <w:pPr>
        <w:pStyle w:val="ListBullet"/>
      </w:pPr>
      <w:r/>
      <w:r>
        <w:rPr/>
        <w:t>VITA 67 Backplanes</w:t>
      </w:r>
    </w:p>
    <w:p>
      <w:pPr>
        <w:pStyle w:val="ListBullet"/>
      </w:pPr>
      <w:r/>
      <w:r>
        <w:rPr/>
        <w:t>VME Backplanes</w:t>
      </w:r>
    </w:p>
    <w:p>
      <w:pPr>
        <w:pStyle w:val="ListBullet"/>
      </w:pPr>
      <w:r/>
      <w:r>
        <w:rPr/>
        <w:t>VXS Backplanes</w:t>
      </w:r>
    </w:p>
    <w:p>
      <w:pPr>
        <w:pStyle w:val="ListBullet"/>
      </w:pPr>
      <w:r/>
      <w:r>
        <w:rPr/>
        <w:t>Power Interface Board</w:t>
      </w:r>
    </w:p>
    <w:p>
      <w:pPr>
        <w:pStyle w:val="Normal"/>
      </w:pPr>
      <w:r/>
      <w:r>
        <w:rPr/>
        <w:t>Compliant with VITA 46.0 &amp; VITA 65 Open VPX specification0.8â / 0.85â / 1.0â Card Pitch3U or 6U Form FactorSlot / Backplane / Module Profile as per VITA65PCB Layer: 12/16Backplane Connectors: High Speed MULTI-GIGRT-2Flexible keying and alignment mechanismPower connections at rear for VS1, VS2, VS3, AUX &amp; GroundKeying &amp; Alignment MechanismExtended Operating Temperature: -40Â°C to 85Â°CCustom Designs</w:t>
      </w:r>
    </w:p>
    <w:p>
      <w:pPr>
        <w:pStyle w:val="ListBullet"/>
      </w:pPr>
      <w:r/>
      <w:r>
        <w:rPr/>
        <w:t>Compliant with VITA 46.0 &amp; VITA 65 Open VPX specification</w:t>
      </w:r>
    </w:p>
    <w:p>
      <w:pPr>
        <w:pStyle w:val="ListBullet"/>
      </w:pPr>
      <w:r/>
      <w:r>
        <w:rPr/>
        <w:t>0.8â / 0.85â / 1.0â Card Pitch</w:t>
      </w:r>
    </w:p>
    <w:p>
      <w:pPr>
        <w:pStyle w:val="ListBullet"/>
      </w:pPr>
      <w:r/>
      <w:r>
        <w:rPr/>
        <w:t>3U or 6U Form Factor</w:t>
      </w:r>
    </w:p>
    <w:p>
      <w:pPr>
        <w:pStyle w:val="ListBullet"/>
      </w:pPr>
      <w:r/>
      <w:r>
        <w:rPr/>
        <w:t>Slot / Backplane / Module Profile as per VITA65</w:t>
      </w:r>
    </w:p>
    <w:p>
      <w:pPr>
        <w:pStyle w:val="ListBullet"/>
      </w:pPr>
      <w:r/>
      <w:r>
        <w:rPr/>
        <w:t>PCB Layer: 12/16</w:t>
      </w:r>
    </w:p>
    <w:p>
      <w:pPr>
        <w:pStyle w:val="ListBullet"/>
      </w:pPr>
      <w:r/>
      <w:r>
        <w:rPr/>
        <w:t>Backplane Connectors: High Speed MULTI-GIGRT-2</w:t>
      </w:r>
    </w:p>
    <w:p>
      <w:pPr>
        <w:pStyle w:val="ListBullet"/>
      </w:pPr>
      <w:r/>
      <w:r>
        <w:rPr/>
        <w:t>Flexible keying and alignment mechanism</w:t>
      </w:r>
    </w:p>
    <w:p>
      <w:pPr>
        <w:pStyle w:val="ListBullet"/>
      </w:pPr>
      <w:r/>
      <w:r>
        <w:rPr/>
        <w:t>Power connections at rear for VS1, VS2, VS3, AUX &amp; Ground</w:t>
      </w:r>
    </w:p>
    <w:p>
      <w:pPr>
        <w:pStyle w:val="ListBullet"/>
      </w:pPr>
      <w:r/>
      <w:r>
        <w:rPr/>
        <w:t>Keying &amp; Alignment Mechanism</w:t>
      </w:r>
    </w:p>
    <w:p>
      <w:pPr>
        <w:pStyle w:val="ListBullet"/>
      </w:pPr>
      <w:r/>
      <w:r>
        <w:rPr/>
        <w:t>Extended Operating Temperature: -40Â°C to 85Â°C</w:t>
      </w:r>
    </w:p>
    <w:p>
      <w:pPr>
        <w:pStyle w:val="Normal"/>
      </w:pPr>
      <w:r/>
      <w:r>
        <w:rPr/>
        <w:t>As per ANSI/VITA 1.1-1997Compliance with VITA 46.0 &amp; VITA 65 Open VPX specificationsVME-VPX Hybrid BackplaneFull Mesh TechnologyM3 Power Taps12 layered PCB0.8 &amp; 1.0â Slot PitchSwitchless Point-to-PointFlexible keying and alignment mechanismWith geographic address pinsSuperior Power DistributionHigh Speed P0 MultiGig RT2 Connector for VXSPCB FR-4/RogersZero Cross-talkExtended Operating Temperature: -40Â°C to 85Â°CCustom Designs</w:t>
      </w:r>
    </w:p>
    <w:p>
      <w:pPr>
        <w:pStyle w:val="ListBullet"/>
      </w:pPr>
      <w:r/>
      <w:r>
        <w:rPr/>
        <w:t>As per ANSI/VITA 1.1-1997</w:t>
      </w:r>
    </w:p>
    <w:p>
      <w:pPr>
        <w:pStyle w:val="ListBullet"/>
      </w:pPr>
      <w:r/>
      <w:r>
        <w:rPr/>
        <w:t>Compliance with VITA 46.0 &amp; VITA 65 Open VPX specifications</w:t>
      </w:r>
    </w:p>
    <w:p>
      <w:pPr>
        <w:pStyle w:val="ListBullet"/>
      </w:pPr>
      <w:r/>
      <w:r>
        <w:rPr/>
        <w:t>VME-VPX Hybrid Backplane</w:t>
      </w:r>
    </w:p>
    <w:p>
      <w:pPr>
        <w:pStyle w:val="ListBullet"/>
      </w:pPr>
      <w:r/>
      <w:r>
        <w:rPr/>
        <w:t>Full Mesh Technology</w:t>
      </w:r>
    </w:p>
    <w:p>
      <w:pPr>
        <w:pStyle w:val="ListBullet"/>
      </w:pPr>
      <w:r/>
      <w:r>
        <w:rPr/>
        <w:t>M3 Power Taps</w:t>
      </w:r>
    </w:p>
    <w:p>
      <w:pPr>
        <w:pStyle w:val="ListBullet"/>
      </w:pPr>
      <w:r/>
      <w:r>
        <w:rPr/>
        <w:t>12 layered PCB</w:t>
      </w:r>
    </w:p>
    <w:p>
      <w:pPr>
        <w:pStyle w:val="ListBullet"/>
      </w:pPr>
      <w:r/>
      <w:r>
        <w:rPr/>
        <w:t>0.8 &amp; 1.0â Slot Pitch</w:t>
      </w:r>
    </w:p>
    <w:p>
      <w:pPr>
        <w:pStyle w:val="ListBullet"/>
      </w:pPr>
      <w:r/>
      <w:r>
        <w:rPr/>
        <w:t>Switchless Point-to-Point</w:t>
      </w:r>
    </w:p>
    <w:p>
      <w:pPr>
        <w:pStyle w:val="ListBullet"/>
      </w:pPr>
      <w:r/>
      <w:r>
        <w:rPr/>
        <w:t>With geographic address pins</w:t>
      </w:r>
    </w:p>
    <w:p>
      <w:pPr>
        <w:pStyle w:val="ListBullet"/>
      </w:pPr>
      <w:r/>
      <w:r>
        <w:rPr/>
        <w:t>Superior Power Distribution</w:t>
      </w:r>
    </w:p>
    <w:p>
      <w:pPr>
        <w:pStyle w:val="ListBullet"/>
      </w:pPr>
      <w:r/>
      <w:r>
        <w:rPr/>
        <w:t>High Speed P0 MultiGig RT2 Connector for VXS</w:t>
      </w:r>
    </w:p>
    <w:p>
      <w:pPr>
        <w:pStyle w:val="ListBullet"/>
      </w:pPr>
      <w:r/>
      <w:r>
        <w:rPr/>
        <w:t>PCB FR-4/Rogers</w:t>
      </w:r>
    </w:p>
    <w:p>
      <w:pPr>
        <w:pStyle w:val="ListBullet"/>
      </w:pPr>
      <w:r/>
      <w:r>
        <w:rPr/>
        <w:t>Zero Cross-talk</w:t>
      </w:r>
    </w:p>
    <w:p>
      <w:pPr>
        <w:pStyle w:val="Normal"/>
      </w:pPr>
      <w:r/>
      <w:r>
        <w:rPr/>
        <w:t>VITA 67 Backplane provides High Speed Analog/RF Signal directly to the backplaneVITA 67 Backplane enables the use of high-speed serial switch fabric technologies such as Ethernet, PCI Express, sRIOVITA 67 Backplane is available in 3U, 6U, or virtually any other custom configuration neededRobust and rugged high speed solution for RF/Analog SignalsQuick replacement of modules providing lower Mean-Time-To-Repair (MTTR)Flexible keying and alignment mechanismGeographical address pin.Improved modularity and scalability of complex architecturesCoaxial interconnects in modules can significantly improve isolation from interference and noise.</w:t>
      </w:r>
    </w:p>
    <w:p>
      <w:pPr>
        <w:pStyle w:val="ListBullet"/>
      </w:pPr>
      <w:r/>
      <w:r>
        <w:rPr/>
        <w:t>VITA 67 Backplane provides High Speed Analog/RF Signal directly to the backplane</w:t>
      </w:r>
    </w:p>
    <w:p>
      <w:pPr>
        <w:pStyle w:val="ListBullet"/>
      </w:pPr>
      <w:r/>
      <w:r>
        <w:rPr/>
        <w:t>VITA 67 Backplane enables the use of high-speed serial switch fabric technologies such as Ethernet, PCI Express, sRIO</w:t>
      </w:r>
    </w:p>
    <w:p>
      <w:pPr>
        <w:pStyle w:val="ListBullet"/>
      </w:pPr>
      <w:r/>
      <w:r>
        <w:rPr/>
        <w:t>VITA 67 Backplane is available in 3U, 6U, or virtually any other custom configuration needed</w:t>
      </w:r>
    </w:p>
    <w:p>
      <w:pPr>
        <w:pStyle w:val="ListBullet"/>
      </w:pPr>
      <w:r/>
      <w:r>
        <w:rPr/>
        <w:t>Robust and rugged high speed solution for RF/Analog Signals</w:t>
      </w:r>
    </w:p>
    <w:p>
      <w:pPr>
        <w:pStyle w:val="ListBullet"/>
      </w:pPr>
      <w:r/>
      <w:r>
        <w:rPr/>
        <w:t>Quick replacement of modules providing lower Mean-Time-To-Repair (MTTR)</w:t>
      </w:r>
    </w:p>
    <w:p>
      <w:pPr>
        <w:pStyle w:val="ListBullet"/>
      </w:pPr>
      <w:r/>
      <w:r>
        <w:rPr/>
        <w:t>Geographical address pin.</w:t>
      </w:r>
    </w:p>
    <w:p>
      <w:pPr>
        <w:pStyle w:val="ListBullet"/>
      </w:pPr>
      <w:r/>
      <w:r>
        <w:rPr/>
        <w:t>Improved modularity and scalability of complex architectures</w:t>
      </w:r>
    </w:p>
    <w:p>
      <w:pPr>
        <w:pStyle w:val="ListBullet"/>
      </w:pPr>
      <w:r/>
      <w:r>
        <w:rPr/>
        <w:t>Coaxial interconnects in modules can significantly improve isolation from interference and noise.</w:t>
      </w:r>
    </w:p>
    <w:p>
      <w:pPr>
        <w:pStyle w:val="Normal"/>
      </w:pPr>
      <w:r/>
      <w:r>
        <w:rPr/>
        <w:t>As per ANSI/VITA 1.1-1997IEEE 1101.10 Mechanical Standards02 to 21 slots, 6U VME64xP1/P2/P0Standard Rear I/OWith PIB as per PICMG2.11FR4 PCB, 4.2mm thickExcellent Signal integritySuperior Power DistributionActive / Passive bus terminationAuto Daisy Chain+5, +3V3 &amp; Â±12V Interface StudsOperating Temperature: -40Â°C to 85Â°CCustom Designs</w:t>
      </w:r>
    </w:p>
    <w:p>
      <w:pPr>
        <w:pStyle w:val="ListBullet"/>
      </w:pPr>
      <w:r/>
      <w:r>
        <w:rPr/>
        <w:t>02 to 21 slots, 6U VME64x</w:t>
      </w:r>
    </w:p>
    <w:p>
      <w:pPr>
        <w:pStyle w:val="ListBullet"/>
      </w:pPr>
      <w:r/>
      <w:r>
        <w:rPr/>
        <w:t>P1/P2/P0</w:t>
      </w:r>
    </w:p>
    <w:p>
      <w:pPr>
        <w:pStyle w:val="ListBullet"/>
      </w:pPr>
      <w:r/>
      <w:r>
        <w:rPr/>
        <w:t>Standard Rear I/O</w:t>
      </w:r>
    </w:p>
    <w:p>
      <w:pPr>
        <w:pStyle w:val="ListBullet"/>
      </w:pPr>
      <w:r/>
      <w:r>
        <w:rPr/>
        <w:t>With PIB as per PICMG2.11</w:t>
      </w:r>
    </w:p>
    <w:p>
      <w:pPr>
        <w:pStyle w:val="ListBullet"/>
      </w:pPr>
      <w:r/>
      <w:r>
        <w:rPr/>
        <w:t>FR4 PCB, 4.2mm thick</w:t>
      </w:r>
    </w:p>
    <w:p>
      <w:pPr>
        <w:pStyle w:val="ListBullet"/>
      </w:pPr>
      <w:r/>
      <w:r>
        <w:rPr/>
        <w:t>Excellent Signal integrity</w:t>
      </w:r>
    </w:p>
    <w:p>
      <w:pPr>
        <w:pStyle w:val="ListBullet"/>
      </w:pPr>
      <w:r/>
      <w:r>
        <w:rPr/>
        <w:t>Active / Passive bus termination</w:t>
      </w:r>
    </w:p>
    <w:p>
      <w:pPr>
        <w:pStyle w:val="ListBullet"/>
      </w:pPr>
      <w:r/>
      <w:r>
        <w:rPr/>
        <w:t>Auto Daisy Chain</w:t>
      </w:r>
    </w:p>
    <w:p>
      <w:pPr>
        <w:pStyle w:val="ListBullet"/>
      </w:pPr>
      <w:r/>
      <w:r>
        <w:rPr/>
        <w:t>+5, +3V3 &amp; Â±12V Interface Studs</w:t>
      </w:r>
    </w:p>
    <w:p>
      <w:pPr>
        <w:pStyle w:val="ListBullet"/>
      </w:pPr>
      <w:r/>
      <w:r>
        <w:rPr/>
        <w:t>Operating Temperature: -40Â°C to 85Â°C</w:t>
      </w:r>
    </w:p>
    <w:p>
      <w:pPr>
        <w:pStyle w:val="Normal"/>
      </w:pPr>
      <w:r/>
      <w:r>
        <w:rPr/>
        <w:t>Hybrid VXS + VME64x BackplaneConforms to ANSI/VITA41.x Core Specifications03 VXS Slots + 03 VME64x Slots BackplaneFull MeshActive BUSGRANT, IACK daisy chain6U Form Factor12 layered PCBPoint-to-Point connection â No need of switch cardFabric over Multi-Gig RT2 connectorPCB FR-4/RogersExcellent Power DistributionAir and Conduction cooled Payload cards supportExtended Operating Temperature: -40Â°C to 85Â°CCustom Designs</w:t>
      </w:r>
    </w:p>
    <w:p>
      <w:pPr>
        <w:pStyle w:val="ListBullet"/>
      </w:pPr>
      <w:r/>
      <w:r>
        <w:rPr/>
        <w:t>Hybrid VXS + VME64x Backplane</w:t>
      </w:r>
    </w:p>
    <w:p>
      <w:pPr>
        <w:pStyle w:val="ListBullet"/>
      </w:pPr>
      <w:r/>
      <w:r>
        <w:rPr/>
        <w:t>Conforms to ANSI/VITA41.x Core Specifications</w:t>
      </w:r>
    </w:p>
    <w:p>
      <w:pPr>
        <w:pStyle w:val="ListBullet"/>
      </w:pPr>
      <w:r/>
      <w:r>
        <w:rPr/>
        <w:t>03 VXS Slots + 03 VME64x Slots Backplane</w:t>
      </w:r>
    </w:p>
    <w:p>
      <w:pPr>
        <w:pStyle w:val="ListBullet"/>
      </w:pPr>
      <w:r/>
      <w:r>
        <w:rPr/>
        <w:t>Full Mesh</w:t>
      </w:r>
    </w:p>
    <w:p>
      <w:pPr>
        <w:pStyle w:val="ListBullet"/>
      </w:pPr>
      <w:r/>
      <w:r>
        <w:rPr/>
        <w:t>Active BUSGRANT, IACK daisy chain</w:t>
      </w:r>
    </w:p>
    <w:p>
      <w:pPr>
        <w:pStyle w:val="ListBullet"/>
      </w:pPr>
      <w:r/>
      <w:r>
        <w:rPr/>
        <w:t>6U Form Factor</w:t>
      </w:r>
    </w:p>
    <w:p>
      <w:pPr>
        <w:pStyle w:val="ListBullet"/>
      </w:pPr>
      <w:r/>
      <w:r>
        <w:rPr/>
        <w:t>Point-to-Point connection â No need of switch card</w:t>
      </w:r>
    </w:p>
    <w:p>
      <w:pPr>
        <w:pStyle w:val="ListBullet"/>
      </w:pPr>
      <w:r/>
      <w:r>
        <w:rPr/>
        <w:t>Fabric over Multi-Gig RT2 connector</w:t>
      </w:r>
    </w:p>
    <w:p>
      <w:pPr>
        <w:pStyle w:val="ListBullet"/>
      </w:pPr>
      <w:r/>
      <w:r>
        <w:rPr/>
        <w:t>Excellent Power Distribution</w:t>
      </w:r>
    </w:p>
    <w:p>
      <w:pPr>
        <w:pStyle w:val="ListBullet"/>
      </w:pPr>
      <w:r/>
      <w:r>
        <w:rPr/>
        <w:t>Air and Conduction cooled Payload cards support</w:t>
      </w:r>
    </w:p>
    <w:p>
      <w:pPr>
        <w:pStyle w:val="Normal"/>
      </w:pPr>
      <w:r/>
      <w:r>
        <w:rPr/>
        <w:t>Conforms to PICMG Standards3U or 6U Form Factor02-16 SlotsEnhanced 16 Slots Bridged Optional32/64 Bit PCIbus8 to 12 layerFR4 PCB or equivalentExcellent power distributionOperating Temperature: -40Â°C to 85Â°CCustom Designs</w:t>
      </w:r>
    </w:p>
    <w:p>
      <w:pPr>
        <w:pStyle w:val="ListBullet"/>
      </w:pPr>
      <w:r/>
      <w:r>
        <w:rPr/>
        <w:t>Conforms to PICMG Standards</w:t>
      </w:r>
    </w:p>
    <w:p>
      <w:pPr>
        <w:pStyle w:val="ListBullet"/>
      </w:pPr>
      <w:r/>
      <w:r>
        <w:rPr/>
        <w:t>02-16 Slots</w:t>
      </w:r>
    </w:p>
    <w:p>
      <w:pPr>
        <w:pStyle w:val="ListBullet"/>
      </w:pPr>
      <w:r/>
      <w:r>
        <w:rPr/>
        <w:t>Enhanced 16 Slots Bridged Optional</w:t>
      </w:r>
    </w:p>
    <w:p>
      <w:pPr>
        <w:pStyle w:val="ListBullet"/>
      </w:pPr>
      <w:r/>
      <w:r>
        <w:rPr/>
        <w:t>32/64 Bit PCIbus</w:t>
      </w:r>
    </w:p>
    <w:p>
      <w:pPr>
        <w:pStyle w:val="ListBullet"/>
      </w:pPr>
      <w:r/>
      <w:r>
        <w:rPr/>
        <w:t>8 to 12 layer</w:t>
      </w:r>
    </w:p>
    <w:p>
      <w:pPr>
        <w:pStyle w:val="ListBullet"/>
      </w:pPr>
      <w:r/>
      <w:r>
        <w:rPr/>
        <w:t>FR4 PCB or equivalent</w:t>
      </w:r>
    </w:p>
    <w:p>
      <w:pPr>
        <w:pStyle w:val="ListBullet"/>
      </w:pPr>
      <w:r/>
      <w:r>
        <w:rPr/>
        <w:t>Excellent power distribution</w:t>
      </w:r>
    </w:p>
    <w:p>
      <w:pPr>
        <w:pStyle w:val="Normal"/>
      </w:pPr>
      <w:r/>
      <w:r>
        <w:rPr/>
        <w:t>Designed to meet power interface specification as per PICMG 2.11Designed to Plug up to 1200Watts PSUs3U/6U, Dual slot PIB/ Quad slot PIBAC / DC inputDual Positronics P47 Connector Interface for Plug-in PSUsOutput Power Bugs with Distribution at rearIEEE1101.10 Mechanical StandardsFR4, Minimum 10 Layers PCBExtended Operating TemperatureCustom Design</w:t>
      </w:r>
    </w:p>
    <w:p>
      <w:pPr>
        <w:pStyle w:val="ListBullet"/>
      </w:pPr>
      <w:r/>
      <w:r>
        <w:rPr/>
        <w:t>Designed to meet power interface specification as per PICMG 2.11</w:t>
      </w:r>
    </w:p>
    <w:p>
      <w:pPr>
        <w:pStyle w:val="ListBullet"/>
      </w:pPr>
      <w:r/>
      <w:r>
        <w:rPr/>
        <w:t>Designed to Plug up to 1200Watts PSUs</w:t>
      </w:r>
    </w:p>
    <w:p>
      <w:pPr>
        <w:pStyle w:val="ListBullet"/>
      </w:pPr>
      <w:r/>
      <w:r>
        <w:rPr/>
        <w:t>3U/6U, Dual slot PIB/ Quad slot PIB</w:t>
      </w:r>
    </w:p>
    <w:p>
      <w:pPr>
        <w:pStyle w:val="ListBullet"/>
      </w:pPr>
      <w:r/>
      <w:r>
        <w:rPr/>
        <w:t>AC / DC input</w:t>
      </w:r>
    </w:p>
    <w:p>
      <w:pPr>
        <w:pStyle w:val="ListBullet"/>
      </w:pPr>
      <w:r/>
      <w:r>
        <w:rPr/>
        <w:t>Dual Positronics P47 Connector Interface for Plug-in PSUs</w:t>
      </w:r>
    </w:p>
    <w:p>
      <w:pPr>
        <w:pStyle w:val="ListBullet"/>
      </w:pPr>
      <w:r/>
      <w:r>
        <w:rPr/>
        <w:t>Output Power Bugs with Distribution at rear</w:t>
      </w:r>
    </w:p>
    <w:p>
      <w:pPr>
        <w:pStyle w:val="ListBullet"/>
      </w:pPr>
      <w:r/>
      <w:r>
        <w:rPr/>
        <w:t>IEEE1101.10 Mechanical Standards</w:t>
      </w:r>
    </w:p>
    <w:p>
      <w:pPr>
        <w:pStyle w:val="ListBullet"/>
      </w:pPr>
      <w:r/>
      <w:r>
        <w:rPr/>
        <w:t>FR4, Minimum 10 Layers PCB</w:t>
      </w:r>
    </w:p>
    <w:p>
      <w:pPr>
        <w:pStyle w:val="ListBullet"/>
      </w:pPr>
      <w:r/>
      <w:r>
        <w:rPr/>
        <w:t>Extended Operating Temperature</w:t>
      </w:r>
    </w:p>
    <w:p>
      <w:pPr>
        <w:pStyle w:val="ListBullet"/>
      </w:pPr>
      <w:r/>
      <w:r>
        <w:rPr/>
        <w:t>Custom Design</w:t>
      </w:r>
    </w:p>
    <w:p>
      <w:pPr>
        <w:pStyle w:val="Normal"/>
      </w:pPr>
      <w:r>
        <w:rPr/>
      </w:r>
    </w:p>
    <w:p>
      <w:pPr>
        <w:pStyle w:val="Heading1"/>
      </w:pPr>
      <w:r/>
      <w:r>
        <w:rPr/>
        <w:t>--- Section Scraped: https://www.tridentinfosol.com/ide.html ---</w:t>
      </w:r>
    </w:p>
    <w:p>
      <w:pPr>
        <w:pStyle w:val="ListBullet"/>
      </w:pPr>
      <w:r/>
      <w:r>
        <w:rPr/>
        <w:t>Embedded Development &amp; Debugging</w:t>
      </w:r>
    </w:p>
    <w:p>
      <w:pPr>
        <w:pStyle w:val="Heading2"/>
      </w:pPr>
      <w:r/>
      <w:r>
        <w:rPr/>
        <w:t>Integrated Development Environment Compilers</w:t>
      </w:r>
    </w:p>
    <w:p>
      <w:pPr>
        <w:pStyle w:val="ListBullet"/>
      </w:pPr>
      <w:r/>
      <w:r>
        <w:rPr/>
        <w:t>Integrated Development Environment</w:t>
      </w:r>
    </w:p>
    <w:p>
      <w:pPr>
        <w:pStyle w:val="ListBullet"/>
      </w:pPr>
      <w:r/>
      <w:r>
        <w:rPr/>
        <w:t>Compliers</w:t>
      </w:r>
    </w:p>
    <w:p>
      <w:pPr>
        <w:pStyle w:val="ListBullet"/>
      </w:pPr>
      <w:r/>
      <w:r>
        <w:rPr/>
        <w:t>Hardware Debug Probes</w:t>
      </w:r>
    </w:p>
    <w:p>
      <w:pPr>
        <w:pStyle w:val="Normal"/>
      </w:pPr>
      <w:r/>
      <w:r>
        <w:rPr/>
        <w:t>Quickly develop, thoroughly debug, completely test, and fully optimize embedded and real-time applications. Whether pinpointing a hard-to-find bug, resolving a memory leak, or maximizing system performance - our IDEs consistently work.Find and fix bugs fasterBoost productivityEasily debug process start-up codePinpoint performance bottlenecksDebug embedded LinuxHandle breakpoints with minimum performance costMulticore DebuggingFunctional safety confidenceOperating systems support - INTEGRITY RTOS, Âµ-velOSity RTOS, Linux, ThreadX, VxWorks, OSE, Windows , Solaris</w:t>
      </w:r>
    </w:p>
    <w:p>
      <w:pPr>
        <w:pStyle w:val="ListBullet"/>
      </w:pPr>
      <w:r/>
      <w:r>
        <w:rPr/>
        <w:t>Find and fix bugs faster</w:t>
      </w:r>
    </w:p>
    <w:p>
      <w:pPr>
        <w:pStyle w:val="ListBullet"/>
      </w:pPr>
      <w:r/>
      <w:r>
        <w:rPr/>
        <w:t>Boost productivity</w:t>
      </w:r>
    </w:p>
    <w:p>
      <w:pPr>
        <w:pStyle w:val="ListBullet"/>
      </w:pPr>
      <w:r/>
      <w:r>
        <w:rPr/>
        <w:t>Easily debug process start-up code</w:t>
      </w:r>
    </w:p>
    <w:p>
      <w:pPr>
        <w:pStyle w:val="ListBullet"/>
      </w:pPr>
      <w:r/>
      <w:r>
        <w:rPr/>
        <w:t>Pinpoint performance bottlenecks</w:t>
      </w:r>
    </w:p>
    <w:p>
      <w:pPr>
        <w:pStyle w:val="ListBullet"/>
      </w:pPr>
      <w:r/>
      <w:r>
        <w:rPr/>
        <w:t>Debug embedded Linux</w:t>
      </w:r>
    </w:p>
    <w:p>
      <w:pPr>
        <w:pStyle w:val="ListBullet"/>
      </w:pPr>
      <w:r/>
      <w:r>
        <w:rPr/>
        <w:t>Handle breakpoints with minimum performance cost</w:t>
      </w:r>
    </w:p>
    <w:p>
      <w:pPr>
        <w:pStyle w:val="ListBullet"/>
      </w:pPr>
      <w:r/>
      <w:r>
        <w:rPr/>
        <w:t>Multicore Debugging</w:t>
      </w:r>
    </w:p>
    <w:p>
      <w:pPr>
        <w:pStyle w:val="ListBullet"/>
      </w:pPr>
      <w:r/>
      <w:r>
        <w:rPr/>
        <w:t>Functional safety confidence</w:t>
      </w:r>
    </w:p>
    <w:p>
      <w:pPr>
        <w:pStyle w:val="Normal"/>
      </w:pPr>
      <w:r/>
      <w:r>
        <w:rPr/>
        <w:t>The pace of microprocessor innovation continues to accelerate, application developers can rely on compiler to unlock hardware's full potential and realize maximum performance and functional safety in their next generation applications.Our Optimizing Compilers have led the embedded industry by generating the fastest, smallest, and most reliable code.Maximize performance - Generate fast er, smaller codeVarious languages support - C/C++, Ada, Embedded C++, GNU C/C++ extensionsFind bugs automatically- Integrated Static AnalyzerEnsure safety &amp; security - certified to meet the highest levels of tool qualification and C/C++ runtime certificationLower production cost, faster time-to-marketBroad processor support - All major 32 and 64-bit architectures are supported.</w:t>
      </w:r>
    </w:p>
    <w:p>
      <w:pPr>
        <w:pStyle w:val="ListBullet"/>
      </w:pPr>
      <w:r/>
      <w:r>
        <w:rPr/>
        <w:t>Maximize performance - Generate fast er, smaller code</w:t>
      </w:r>
    </w:p>
    <w:p>
      <w:pPr>
        <w:pStyle w:val="ListBullet"/>
      </w:pPr>
      <w:r/>
      <w:r>
        <w:rPr/>
        <w:t>Various languages support - C/C++, Ada, Embedded C++, GNU C/C++ extensions</w:t>
      </w:r>
    </w:p>
    <w:p>
      <w:pPr>
        <w:pStyle w:val="ListBullet"/>
      </w:pPr>
      <w:r/>
      <w:r>
        <w:rPr/>
        <w:t>Find bugs automatically- Integrated Static Analyzer</w:t>
      </w:r>
    </w:p>
    <w:p>
      <w:pPr>
        <w:pStyle w:val="ListBullet"/>
      </w:pPr>
      <w:r/>
      <w:r>
        <w:rPr/>
        <w:t>Ensure safety &amp; security - certified to meet the highest levels of tool qualification and C/C++ runtime certification</w:t>
      </w:r>
    </w:p>
    <w:p>
      <w:pPr>
        <w:pStyle w:val="ListBullet"/>
      </w:pPr>
      <w:r/>
      <w:r>
        <w:rPr/>
        <w:t>Lower production cost, faster time-to-market</w:t>
      </w:r>
    </w:p>
    <w:p>
      <w:pPr>
        <w:pStyle w:val="ListBullet"/>
      </w:pPr>
      <w:r/>
      <w:r>
        <w:rPr/>
        <w:t>Broad processor support - All major 32 and 64-bit architectures are supported.</w:t>
      </w:r>
    </w:p>
    <w:p>
      <w:pPr>
        <w:pStyle w:val="ListBullet"/>
      </w:pPr>
      <w:r/>
      <w:r>
        <w:rPr/>
        <w:t>Broad Target Support</w:t>
      </w:r>
    </w:p>
    <w:p>
      <w:pPr>
        <w:pStyle w:val="ListBullet"/>
      </w:pPr>
      <w:r/>
      <w:r>
        <w:rPr/>
        <w:t>RTOS awareness</w:t>
      </w:r>
    </w:p>
    <w:p>
      <w:pPr>
        <w:pStyle w:val="ListBullet"/>
      </w:pPr>
      <w:r/>
      <w:r>
        <w:rPr/>
        <w:t>Flexible Trace Clock</w:t>
      </w:r>
    </w:p>
    <w:p>
      <w:pPr>
        <w:pStyle w:val="ListBullet"/>
      </w:pPr>
      <w:r/>
      <w:r>
        <w:rPr/>
        <w:t>Variable Target Voltage</w:t>
      </w:r>
    </w:p>
    <w:p>
      <w:pPr>
        <w:pStyle w:val="Normal"/>
      </w:pPr>
      <w:r/>
      <w:r>
        <w:rPr/>
        <w:t>Technology overviewThese probes are the fastest and most capable JTAG and trace debug probe. Its 4GB of high-speed trace memory and 40 Gbits/second aggregate bandwidth combine with the TimeMachine Debugging Suite to enable software developers to find and fix bugs faster, optimize quickly, and test with confidence.Key features of the Probes include:4GB of high-speed trace memory with 40 Gbits/second of aggregate bandwidthSupports the latest high-speed serial trace (HSST) protocols, including multiple 12.5Gb serial lanesThe fastest download speeds, capable of sustaining a 120MHz JTAG clock rate with nearly 100% data payload utilizationSupports all leading debug and trace interfaces on thousands of processorsTight integration with the TimeMachine Debugging SuiteOffers sophisticated analysis tools for quickly locating key execution points in large datasetsLCD status screen for easy access to configuration settings, diagnostics and factory resetUSB host and power ports, Ethernet switch and port</w:t>
      </w:r>
    </w:p>
    <w:p>
      <w:pPr>
        <w:pStyle w:val="ListBullet"/>
      </w:pPr>
      <w:r/>
      <w:r>
        <w:rPr/>
        <w:t>4GB of high-speed trace memory with 40 Gbits/second of aggregate bandwidth</w:t>
      </w:r>
    </w:p>
    <w:p>
      <w:pPr>
        <w:pStyle w:val="ListBullet"/>
      </w:pPr>
      <w:r/>
      <w:r>
        <w:rPr/>
        <w:t>Supports the latest high-speed serial trace (HSST) protocols, including multiple 12.5Gb serial lanes</w:t>
      </w:r>
    </w:p>
    <w:p>
      <w:pPr>
        <w:pStyle w:val="ListBullet"/>
      </w:pPr>
      <w:r/>
      <w:r>
        <w:rPr/>
        <w:t>The fastest download speeds, capable of sustaining a 120MHz JTAG clock rate with nearly 100% data payload utilization</w:t>
      </w:r>
    </w:p>
    <w:p>
      <w:pPr>
        <w:pStyle w:val="ListBullet"/>
      </w:pPr>
      <w:r/>
      <w:r>
        <w:rPr/>
        <w:t>Supports all leading debug and trace interfaces on thousands of processors</w:t>
      </w:r>
    </w:p>
    <w:p>
      <w:pPr>
        <w:pStyle w:val="ListBullet"/>
      </w:pPr>
      <w:r/>
      <w:r>
        <w:rPr/>
        <w:t>Tight integration with the TimeMachine Debugging Suite</w:t>
      </w:r>
    </w:p>
    <w:p>
      <w:pPr>
        <w:pStyle w:val="ListBullet"/>
      </w:pPr>
      <w:r/>
      <w:r>
        <w:rPr/>
        <w:t>Offers sophisticated analysis tools for quickly locating key execution points in large datasets</w:t>
      </w:r>
    </w:p>
    <w:p>
      <w:pPr>
        <w:pStyle w:val="ListBullet"/>
      </w:pPr>
      <w:r/>
      <w:r>
        <w:rPr/>
        <w:t>LCD status screen for easy access to configuration settings, diagnostics and factory reset</w:t>
      </w:r>
    </w:p>
    <w:p>
      <w:pPr>
        <w:pStyle w:val="ListBullet"/>
      </w:pPr>
      <w:r/>
      <w:r>
        <w:rPr/>
        <w:t>USB host and power ports, Ethernet switch and port</w:t>
      </w:r>
    </w:p>
    <w:p>
      <w:pPr>
        <w:pStyle w:val="Normal"/>
      </w:pPr>
      <w:r/>
      <w:r>
        <w:rPr/>
        <w:t>The Probes can be configured to support parallel trace and JTAG target connections via the TE trace pod or serial trace targets via the High-Speed Serial Trace (HSST) pod.</w:t>
      </w:r>
    </w:p>
    <w:p>
      <w:pPr>
        <w:pStyle w:val="Normal"/>
      </w:pPr>
      <w:r>
        <w:rPr/>
      </w:r>
    </w:p>
    <w:p>
      <w:pPr>
        <w:pStyle w:val="Heading1"/>
      </w:pPr>
      <w:r/>
      <w:r>
        <w:rPr/>
        <w:t>--- Section Scraped: https://www.tridentinfosol.com/partners.html ---</w:t>
      </w:r>
    </w:p>
    <w:p>
      <w:pPr>
        <w:pStyle w:val="ListBullet"/>
      </w:pPr>
      <w:r/>
      <w:r>
        <w:rPr/>
        <w:t>About Us</w:t>
      </w:r>
    </w:p>
    <w:p>
      <w:pPr>
        <w:pStyle w:val="Heading2"/>
      </w:pPr>
      <w:r/>
      <w:r>
        <w:rPr/>
        <w:t>Our Partners</w:t>
      </w:r>
    </w:p>
    <w:p>
      <w:pPr>
        <w:pStyle w:val="ListBullet"/>
      </w:pPr>
      <w:r/>
      <w:r>
        <w:rPr/>
        <w:t>Control &amp; Analysis</w:t>
      </w:r>
    </w:p>
    <w:p>
      <w:pPr>
        <w:pStyle w:val="ListBullet"/>
      </w:pPr>
      <w:r/>
      <w:r>
        <w:rPr/>
        <w:t>Embedded Computing</w:t>
      </w:r>
    </w:p>
    <w:p>
      <w:pPr>
        <w:pStyle w:val="ListBullet"/>
      </w:pPr>
      <w:r/>
      <w:r>
        <w:rPr/>
        <w:t>Engineering Software</w:t>
      </w:r>
    </w:p>
    <w:p>
      <w:pPr>
        <w:pStyle w:val="ListBullet"/>
      </w:pPr>
      <w:r/>
      <w:r>
        <w:rPr/>
        <w:t>Industrial Computing</w:t>
      </w:r>
    </w:p>
    <w:p>
      <w:pPr>
        <w:pStyle w:val="ListBullet"/>
      </w:pPr>
      <w:r/>
      <w:r>
        <w:rPr/>
        <w:t>Signal Processing</w:t>
      </w:r>
    </w:p>
    <w:p>
      <w:pPr>
        <w:pStyle w:val="ListBullet"/>
      </w:pPr>
      <w:r/>
      <w:r>
        <w:rPr/>
        <w:t>Test &amp; Measurement</w:t>
      </w:r>
    </w:p>
    <w:p>
      <w:pPr>
        <w:pStyle w:val="Normal"/>
      </w:pPr>
      <w:r>
        <w:rPr/>
      </w:r>
    </w:p>
    <w:p>
      <w:pPr>
        <w:pStyle w:val="Heading1"/>
      </w:pPr>
      <w:r/>
      <w:r>
        <w:rPr/>
        <w:t>--- Section Scraped: https://www.tridentinfosol.com/whoweare.html ---</w:t>
      </w:r>
    </w:p>
    <w:p>
      <w:pPr>
        <w:pStyle w:val="Heading2"/>
      </w:pPr>
      <w:r/>
      <w:r>
        <w:rPr/>
        <w:t>Who we Are?</w:t>
      </w:r>
    </w:p>
    <w:p>
      <w:pPr>
        <w:pStyle w:val="Normal"/>
      </w:pPr>
      <w:r/>
      <w:r>
        <w:rPr/>
        <w:t>The Trident group offers a Single Source for all your development needs related to Software, Hardware, Design Services and Fully Integrated Systems for a range of Applications. We are an End-to-End Solution provider catering to your complete product development life- cycle right from concept design to final acceptance test and beyond - meeting customer requirement specifications and standards, assuring continued product support. While bringing affordability for you with our cost-effective solutions, reuse of existing design for customization, flexibility to work on limited volume production, we also support your short development cycles with reduced risk ensuring faster time-to-market. The combination of our superior Technology and Engineering expertise along with our wide array of product and service offerings make us a unique technology partner</w:t>
      </w:r>
    </w:p>
    <w:p>
      <w:pPr>
        <w:pStyle w:val="ListBullet"/>
      </w:pPr>
      <w:r/>
      <w:r>
        <w:rPr/>
        <w:t>With In-house Engineering and Manufacturing Capabilities, we offer solutions which are scalable, modular and optimal for - Seamless Integration into variety of demanding Applications.</w:t>
      </w:r>
    </w:p>
    <w:p>
      <w:pPr>
        <w:pStyle w:val="ListBullet"/>
      </w:pPr>
      <w:r/>
      <w:r>
        <w:rPr/>
        <w:t>We offer systems designed for UAVs, Open VPX Mission &amp; Payload systems, Dual Display Command &amp; Control Consoles as well as Liquid Cooled Units.</w:t>
      </w:r>
    </w:p>
    <w:p>
      <w:pPr>
        <w:pStyle w:val="ListBullet"/>
      </w:pPr>
      <w:r/>
      <w:r>
        <w:rPr/>
        <w:t>We assist our customers in designing, building (build-to-spec and/or build-to-print) and testing (including environmental testing) their required systems with the utmost quality.</w:t>
      </w:r>
    </w:p>
    <w:p>
      <w:pPr>
        <w:pStyle w:val="ListBullet"/>
      </w:pPr>
      <w:r/>
      <w:r>
        <w:rPr/>
        <w:t>We adhere to all the relevant military grade standards such as MIL-STD-810x, MIL-STD-461x, MIL-STD-704x, MIL-STD-1275x</w:t>
      </w:r>
    </w:p>
    <w:p>
      <w:pPr>
        <w:pStyle w:val="Normal"/>
      </w:pPr>
      <w:r/>
      <w:r>
        <w:rPr/>
        <w:t>Trident Infosol is AS 9100D &amp; CEMILAC certified to promise the highest level of quality. Our manufacturing and testing facilities use the latest technologies and practices to promise the delivery of highquality products on schedule and at competitive prices.Recognizing the technological and economic challenges faced by the customers in today's competitive marketplace, we offer range of products, solutions and integration services for various applications meeting demanding environmental conditions.</w:t>
      </w:r>
    </w:p>
    <w:p>
      <w:pPr>
        <w:pStyle w:val="Heading3"/>
      </w:pPr>
      <w:r/>
      <w:r>
        <w:rPr/>
        <w:t>Conceptual Design</w:t>
      </w:r>
    </w:p>
    <w:p>
      <w:pPr>
        <w:pStyle w:val="Heading3"/>
      </w:pPr>
      <w:r/>
      <w:r>
        <w:rPr/>
        <w:t>Product Design &amp; Simulation</w:t>
      </w:r>
    </w:p>
    <w:p>
      <w:pPr>
        <w:pStyle w:val="Heading3"/>
      </w:pPr>
      <w:r/>
      <w:r>
        <w:rPr/>
        <w:t>Prototyping &amp; Testing</w:t>
      </w:r>
    </w:p>
    <w:p>
      <w:pPr>
        <w:pStyle w:val="Heading3"/>
      </w:pPr>
      <w:r/>
      <w:r>
        <w:rPr/>
        <w:t>System Integration</w:t>
      </w:r>
    </w:p>
    <w:p>
      <w:pPr>
        <w:pStyle w:val="Heading3"/>
      </w:pPr>
      <w:r/>
      <w:r>
        <w:rPr/>
        <w:t>Qualifications &amp; Testing</w:t>
      </w:r>
    </w:p>
    <w:p>
      <w:pPr>
        <w:pStyle w:val="Heading3"/>
      </w:pPr>
      <w:r/>
      <w:r>
        <w:rPr/>
        <w:t>System Deployment</w:t>
      </w:r>
    </w:p>
    <w:p>
      <w:pPr>
        <w:pStyle w:val="ListBullet"/>
      </w:pPr>
      <w:r/>
      <w:r>
        <w:rPr/>
        <w:t>Requirement Capture</w:t>
      </w:r>
    </w:p>
    <w:p>
      <w:pPr>
        <w:pStyle w:val="ListBullet"/>
      </w:pPr>
      <w:r/>
      <w:r>
        <w:rPr/>
        <w:t>Requirement Traceability Tools</w:t>
      </w:r>
    </w:p>
    <w:p>
      <w:pPr>
        <w:pStyle w:val="ListBullet"/>
      </w:pPr>
      <w:r/>
      <w:r>
        <w:rPr/>
        <w:t>Modeling</w:t>
      </w:r>
    </w:p>
    <w:p>
      <w:pPr>
        <w:pStyle w:val="ListBullet"/>
      </w:pPr>
      <w:r/>
      <w:r>
        <w:rPr/>
        <w:t>CFD Analysis</w:t>
      </w:r>
    </w:p>
    <w:p>
      <w:pPr>
        <w:pStyle w:val="ListBullet"/>
      </w:pPr>
      <w:r/>
      <w:r>
        <w:rPr/>
        <w:t>Mathematical Computation</w:t>
      </w:r>
    </w:p>
    <w:p>
      <w:pPr>
        <w:pStyle w:val="ListBullet"/>
      </w:pPr>
      <w:r/>
      <w:r>
        <w:rPr/>
        <w:t>Analog/Mixed Signal Simulation tool chains</w:t>
      </w:r>
    </w:p>
    <w:p>
      <w:pPr>
        <w:pStyle w:val="ListBullet"/>
      </w:pPr>
      <w:r/>
      <w:r>
        <w:rPr/>
        <w:t>Reliability Analysis</w:t>
      </w:r>
    </w:p>
    <w:p>
      <w:pPr>
        <w:pStyle w:val="ListBullet"/>
      </w:pPr>
      <w:r/>
      <w:r>
        <w:rPr/>
        <w:t>Static &amp; Dynamic Analysis</w:t>
      </w:r>
    </w:p>
    <w:p>
      <w:pPr>
        <w:pStyle w:val="ListBullet"/>
      </w:pPr>
      <w:r/>
      <w:r>
        <w:rPr/>
        <w:t>Embedded Code Development &amp; Debug</w:t>
      </w:r>
    </w:p>
    <w:p>
      <w:pPr>
        <w:pStyle w:val="ListBullet"/>
      </w:pPr>
      <w:r/>
      <w:r>
        <w:rPr/>
        <w:t>Graphical Environment</w:t>
      </w:r>
    </w:p>
    <w:p>
      <w:pPr>
        <w:pStyle w:val="ListBullet"/>
      </w:pPr>
      <w:r/>
      <w:r>
        <w:rPr/>
        <w:t>OpenGL Libraries - SC &amp; ES</w:t>
      </w:r>
    </w:p>
    <w:p>
      <w:pPr>
        <w:pStyle w:val="ListBullet"/>
      </w:pPr>
      <w:r/>
      <w:r>
        <w:rPr/>
        <w:t>RADAR Video Processing, Scan Conversion&amp; Display Presentation</w:t>
      </w:r>
    </w:p>
    <w:p>
      <w:pPr>
        <w:pStyle w:val="ListBullet"/>
      </w:pPr>
      <w:r/>
      <w:r>
        <w:rPr/>
        <w:t>Tracking Solutions</w:t>
      </w:r>
    </w:p>
    <w:p>
      <w:pPr>
        <w:pStyle w:val="ListBullet"/>
      </w:pPr>
      <w:r/>
      <w:r>
        <w:rPr/>
        <w:t>ECDIS Solutions</w:t>
      </w:r>
    </w:p>
    <w:p>
      <w:pPr>
        <w:pStyle w:val="ListBullet"/>
      </w:pPr>
      <w:r/>
      <w:r>
        <w:rPr/>
        <w:t>SBC, I/Os, Video &amp; Graphics</w:t>
      </w:r>
    </w:p>
    <w:p>
      <w:pPr>
        <w:pStyle w:val="ListBullet"/>
      </w:pPr>
      <w:r/>
      <w:r>
        <w:rPr/>
        <w:t>Avionics &amp; Communications Interfaces</w:t>
      </w:r>
    </w:p>
    <w:p>
      <w:pPr>
        <w:pStyle w:val="ListBullet"/>
      </w:pPr>
      <w:r/>
      <w:r>
        <w:rPr/>
        <w:t>Multicore Multiprocessor Boards</w:t>
      </w:r>
    </w:p>
    <w:p>
      <w:pPr>
        <w:pStyle w:val="ListBullet"/>
      </w:pPr>
      <w:r/>
      <w:r>
        <w:rPr/>
        <w:t>FPGA, GPGPU, IF &amp; RF Processing</w:t>
      </w:r>
    </w:p>
    <w:p>
      <w:pPr>
        <w:pStyle w:val="ListBullet"/>
      </w:pPr>
      <w:r/>
      <w:r>
        <w:rPr/>
        <w:t>Stand-alone (Small Form Factor)</w:t>
      </w:r>
    </w:p>
    <w:p>
      <w:pPr>
        <w:pStyle w:val="ListBullet"/>
      </w:pPr>
      <w:r/>
      <w:r>
        <w:rPr/>
        <w:t>Rugged - Servers, NAS</w:t>
      </w:r>
    </w:p>
    <w:p>
      <w:pPr>
        <w:pStyle w:val="ListBullet"/>
      </w:pPr>
      <w:r/>
      <w:r>
        <w:rPr/>
        <w:t>Data Recorders &amp; Playback</w:t>
      </w:r>
    </w:p>
    <w:p>
      <w:pPr>
        <w:pStyle w:val="ListBullet"/>
      </w:pPr>
      <w:r/>
      <w:r>
        <w:rPr/>
        <w:t>Rugged Enclosures</w:t>
      </w:r>
    </w:p>
    <w:p>
      <w:pPr>
        <w:pStyle w:val="ListBullet"/>
      </w:pPr>
      <w:r/>
      <w:r>
        <w:rPr/>
        <w:t>Power Supply Units</w:t>
      </w:r>
    </w:p>
    <w:p>
      <w:pPr>
        <w:pStyle w:val="ListBullet"/>
      </w:pPr>
      <w:r/>
      <w:r>
        <w:rPr/>
        <w:t>Mass Storage</w:t>
      </w:r>
    </w:p>
    <w:p>
      <w:pPr>
        <w:pStyle w:val="ListBullet"/>
      </w:pPr>
      <w:r/>
      <w:r>
        <w:rPr/>
        <w:t>Rugged Displays &amp; Display Computers</w:t>
      </w:r>
    </w:p>
    <w:p>
      <w:pPr>
        <w:pStyle w:val="ListBullet"/>
      </w:pPr>
      <w:r/>
      <w:r>
        <w:rPr/>
        <w:t>Ground Systems</w:t>
      </w:r>
    </w:p>
    <w:p>
      <w:pPr>
        <w:pStyle w:val="ListBullet"/>
      </w:pPr>
      <w:r/>
      <w:r>
        <w:rPr/>
        <w:t>Onboard Systems</w:t>
      </w:r>
    </w:p>
    <w:p>
      <w:pPr>
        <w:pStyle w:val="ListBullet"/>
      </w:pPr>
      <w:r/>
      <w:r>
        <w:rPr/>
        <w:t>Display Consoles</w:t>
      </w:r>
    </w:p>
    <w:p>
      <w:pPr>
        <w:pStyle w:val="ListBullet"/>
      </w:pPr>
      <w:r/>
      <w:r>
        <w:rPr/>
        <w:t>SFF Computers &amp; OSA Systems</w:t>
      </w:r>
    </w:p>
    <w:p>
      <w:pPr>
        <w:pStyle w:val="Normal"/>
      </w:pPr>
      <w:r>
        <w:rPr/>
      </w:r>
    </w:p>
    <w:p>
      <w:pPr>
        <w:pStyle w:val="Heading1"/>
      </w:pPr>
      <w:r/>
      <w:r>
        <w:rPr/>
        <w:t>--- Section Scraped: https://www.tridentinfosol.com/sitemap.html ---</w:t>
      </w:r>
    </w:p>
    <w:p>
      <w:pPr>
        <w:pStyle w:val="Heading2"/>
      </w:pPr>
      <w:r/>
      <w:r>
        <w:rPr/>
        <w:t>Sitemap</w:t>
      </w:r>
    </w:p>
    <w:p>
      <w:pPr>
        <w:pStyle w:val="ListBullet"/>
      </w:pPr>
      <w:r/>
      <w:r>
        <w:rPr/>
        <w:t>Home page</w:t>
      </w:r>
    </w:p>
    <w:p>
      <w:pPr>
        <w:pStyle w:val="ListBullet"/>
      </w:pPr>
      <w:r/>
      <w:r>
        <w:rPr/>
        <w:t>Request for Quote | Trident Infosol</w:t>
      </w:r>
    </w:p>
    <w:p>
      <w:pPr>
        <w:pStyle w:val="ListBullet"/>
      </w:pPr>
      <w:r/>
      <w:r>
        <w:rPr/>
        <w:t>Hardware | Trident Infosol</w:t>
      </w:r>
    </w:p>
    <w:p>
      <w:pPr>
        <w:pStyle w:val="ListBullet"/>
      </w:pPr>
      <w:r/>
      <w:r>
        <w:rPr/>
        <w:t>Embedded Board Solutions | Trident Infosol</w:t>
      </w:r>
    </w:p>
    <w:p>
      <w:pPr>
        <w:pStyle w:val="ListBullet"/>
      </w:pPr>
      <w:r/>
      <w:r>
        <w:rPr/>
        <w:t>Single Board Computers | Trident Infosol</w:t>
      </w:r>
    </w:p>
    <w:p>
      <w:pPr>
        <w:pStyle w:val="ListBullet"/>
      </w:pPr>
      <w:r/>
      <w:r>
        <w:rPr/>
        <w:t>High Performance Embedded Computers | Trident Infosol</w:t>
      </w:r>
    </w:p>
    <w:p>
      <w:pPr>
        <w:pStyle w:val="ListBullet"/>
      </w:pPr>
      <w:r/>
      <w:r>
        <w:rPr/>
        <w:t>Embedded Graphics &amp; Video Processing Modules | Trident Infosol</w:t>
      </w:r>
    </w:p>
    <w:p>
      <w:pPr>
        <w:pStyle w:val="ListBullet"/>
      </w:pPr>
      <w:r/>
      <w:r>
        <w:rPr/>
        <w:t>General Purpose I/Os | Trident Infosol</w:t>
      </w:r>
    </w:p>
    <w:p>
      <w:pPr>
        <w:pStyle w:val="ListBullet"/>
      </w:pPr>
      <w:r/>
      <w:r>
        <w:rPr/>
        <w:t>Avionic Interfaces &amp; Bus Analysis Tools | Trident Infosol</w:t>
      </w:r>
    </w:p>
    <w:p>
      <w:pPr>
        <w:pStyle w:val="ListBullet"/>
      </w:pPr>
      <w:r/>
      <w:r>
        <w:rPr/>
        <w:t>RFSoC, FPGAs &amp; FPGA IP | Trident Infosol</w:t>
      </w:r>
    </w:p>
    <w:p>
      <w:pPr>
        <w:pStyle w:val="ListBullet"/>
      </w:pPr>
      <w:r/>
      <w:r>
        <w:rPr/>
        <w:t>Radar Scan Converter, Processing &amp; Display | Trident Infosol</w:t>
      </w:r>
    </w:p>
    <w:p>
      <w:pPr>
        <w:pStyle w:val="ListBullet"/>
      </w:pPr>
      <w:r/>
      <w:r>
        <w:rPr/>
        <w:t>Switches and Servers | Trident Infosol</w:t>
      </w:r>
    </w:p>
    <w:p>
      <w:pPr>
        <w:pStyle w:val="ListBullet"/>
      </w:pPr>
      <w:r/>
      <w:r>
        <w:rPr/>
        <w:t>Gigabit Ethernet Switches | Trident Infosol</w:t>
      </w:r>
    </w:p>
    <w:p>
      <w:pPr>
        <w:pStyle w:val="ListBullet"/>
      </w:pPr>
      <w:r/>
      <w:r>
        <w:rPr/>
        <w:t>Network Switches &amp; Board Solutions | Trident Infosol</w:t>
      </w:r>
    </w:p>
    <w:p>
      <w:pPr>
        <w:pStyle w:val="ListBullet"/>
      </w:pPr>
      <w:r/>
      <w:r>
        <w:rPr/>
        <w:t>Rugged Server | Trident Infosol</w:t>
      </w:r>
    </w:p>
    <w:p>
      <w:pPr>
        <w:pStyle w:val="ListBullet"/>
      </w:pPr>
      <w:r/>
      <w:r>
        <w:rPr/>
        <w:t>Test and Measurement | Trident Infosol</w:t>
      </w:r>
    </w:p>
    <w:p>
      <w:pPr>
        <w:pStyle w:val="ListBullet"/>
      </w:pPr>
      <w:r/>
      <w:r>
        <w:rPr/>
        <w:t>Test &amp; Measurement | Trident Infosol</w:t>
      </w:r>
    </w:p>
    <w:p>
      <w:pPr>
        <w:pStyle w:val="ListBullet"/>
      </w:pPr>
      <w:r/>
      <w:r>
        <w:rPr/>
        <w:t>Software | Trident Infosol</w:t>
      </w:r>
    </w:p>
    <w:p>
      <w:pPr>
        <w:pStyle w:val="ListBullet"/>
      </w:pPr>
      <w:r/>
      <w:r>
        <w:rPr/>
        <w:t>Team Collaboration | Trident Infosol</w:t>
      </w:r>
    </w:p>
    <w:p>
      <w:pPr>
        <w:pStyle w:val="ListBullet"/>
      </w:pPr>
      <w:r/>
      <w:r>
        <w:rPr/>
        <w:t>Requirement Capture &amp; Traceability Solutions | Trident Infosol</w:t>
      </w:r>
    </w:p>
    <w:p>
      <w:pPr>
        <w:pStyle w:val="ListBullet"/>
      </w:pPr>
      <w:r/>
      <w:r>
        <w:rPr/>
        <w:t>3DExperince | Trident Infosol</w:t>
      </w:r>
    </w:p>
    <w:p>
      <w:pPr>
        <w:pStyle w:val="ListBullet"/>
      </w:pPr>
      <w:r/>
      <w:r>
        <w:rPr/>
        <w:t>System Design &amp; Simulation | Trident Infosol</w:t>
      </w:r>
    </w:p>
    <w:p>
      <w:pPr>
        <w:pStyle w:val="ListBullet"/>
      </w:pPr>
      <w:r/>
      <w:r>
        <w:rPr/>
        <w:t>3D EM Analysis | Trident Infosol</w:t>
      </w:r>
    </w:p>
    <w:p>
      <w:pPr>
        <w:pStyle w:val="ListBullet"/>
      </w:pPr>
      <w:r/>
      <w:r>
        <w:rPr/>
        <w:t>Requirements-In-Loop â STIMULUS | Trident Infosol</w:t>
      </w:r>
    </w:p>
    <w:p>
      <w:pPr>
        <w:pStyle w:val="ListBullet"/>
      </w:pPr>
      <w:r/>
      <w:r>
        <w:rPr/>
        <w:t>Multi Engineering Modeling &amp; Simulation | Trident Infosol</w:t>
      </w:r>
    </w:p>
    <w:p>
      <w:pPr>
        <w:pStyle w:val="ListBullet"/>
      </w:pPr>
      <w:r/>
      <w:r>
        <w:rPr/>
        <w:t>Comprehensive model libraries | Trident Infosol</w:t>
      </w:r>
    </w:p>
    <w:p>
      <w:pPr>
        <w:pStyle w:val="ListBullet"/>
      </w:pPr>
      <w:r/>
      <w:r>
        <w:rPr/>
        <w:t>Real Time Data Analytics | Trident Infosol</w:t>
      </w:r>
    </w:p>
    <w:p>
      <w:pPr>
        <w:pStyle w:val="ListBullet"/>
      </w:pPr>
      <w:r/>
      <w:r>
        <w:rPr/>
        <w:t>Reliability &amp; Safety Critical Solution | Trident Infosol</w:t>
      </w:r>
    </w:p>
    <w:p>
      <w:pPr>
        <w:pStyle w:val="ListBullet"/>
      </w:pPr>
      <w:r/>
      <w:r>
        <w:rPr/>
        <w:t>RAMS Software | Trident Infosol</w:t>
      </w:r>
    </w:p>
    <w:p>
      <w:pPr>
        <w:pStyle w:val="ListBullet"/>
      </w:pPr>
      <w:r/>
      <w:r>
        <w:rPr/>
        <w:t>FRACAS Software | Trident Infosol</w:t>
      </w:r>
    </w:p>
    <w:p>
      <w:pPr>
        <w:pStyle w:val="ListBullet"/>
      </w:pPr>
      <w:r/>
      <w:r>
        <w:rPr/>
        <w:t>D-LCC: Life Cycle Cost Analysis | Trident Infosol</w:t>
      </w:r>
    </w:p>
    <w:p>
      <w:pPr>
        <w:pStyle w:val="ListBullet"/>
      </w:pPr>
      <w:r/>
      <w:r>
        <w:rPr/>
        <w:t>Software Reliability &amp; Safety | Trident Infosol</w:t>
      </w:r>
    </w:p>
    <w:p>
      <w:pPr>
        <w:pStyle w:val="ListBullet"/>
      </w:pPr>
      <w:r/>
      <w:r>
        <w:rPr/>
        <w:t>Verification &amp; Validation | Trident Infosol</w:t>
      </w:r>
    </w:p>
    <w:p>
      <w:pPr>
        <w:pStyle w:val="ListBullet"/>
      </w:pPr>
      <w:r/>
      <w:r>
        <w:rPr/>
        <w:t>System Modller â SYSML Tool | Trident Infosol</w:t>
      </w:r>
    </w:p>
    <w:p>
      <w:pPr>
        <w:pStyle w:val="ListBullet"/>
      </w:pPr>
      <w:r/>
      <w:r>
        <w:rPr/>
        <w:t>Static / Unit Test / Code Coverage | Trident Infosol</w:t>
      </w:r>
    </w:p>
    <w:p>
      <w:pPr>
        <w:pStyle w:val="ListBullet"/>
      </w:pPr>
      <w:r/>
      <w:r>
        <w:rPr/>
        <w:t>Runtime / Memory Error Detection Tool | Trident Infosol</w:t>
      </w:r>
    </w:p>
    <w:p>
      <w:pPr>
        <w:pStyle w:val="ListBullet"/>
      </w:pPr>
      <w:r/>
      <w:r>
        <w:rPr/>
        <w:t>Advance Debugging &amp; Timing Analysis | Trident Infosol</w:t>
      </w:r>
    </w:p>
    <w:p>
      <w:pPr>
        <w:pStyle w:val="ListBullet"/>
      </w:pPr>
      <w:r/>
      <w:r>
        <w:rPr/>
        <w:t>Autosar | Trident Infosol</w:t>
      </w:r>
    </w:p>
    <w:p>
      <w:pPr>
        <w:pStyle w:val="ListBullet"/>
      </w:pPr>
      <w:r/>
      <w:r>
        <w:rPr/>
        <w:t>Embedded Development &amp; Debugging | Trident Infosol</w:t>
      </w:r>
    </w:p>
    <w:p>
      <w:pPr>
        <w:pStyle w:val="ListBullet"/>
      </w:pPr>
      <w:r/>
      <w:r>
        <w:rPr/>
        <w:t>Integrated Development Environment | Trident Infosol</w:t>
      </w:r>
    </w:p>
    <w:p>
      <w:pPr>
        <w:pStyle w:val="ListBullet"/>
      </w:pPr>
      <w:r/>
      <w:r>
        <w:rPr/>
        <w:t>Debug, Trace &amp; Test | Trident Infosol</w:t>
      </w:r>
    </w:p>
    <w:p>
      <w:pPr>
        <w:pStyle w:val="ListBullet"/>
      </w:pPr>
      <w:r/>
      <w:r>
        <w:rPr/>
        <w:t>Timing Analysis | Trident Infosol</w:t>
      </w:r>
    </w:p>
    <w:p>
      <w:pPr>
        <w:pStyle w:val="ListBullet"/>
      </w:pPr>
      <w:r/>
      <w:r>
        <w:rPr/>
        <w:t>Telemetry | Trident Infosol</w:t>
      </w:r>
    </w:p>
    <w:p>
      <w:pPr>
        <w:pStyle w:val="ListBullet"/>
      </w:pPr>
      <w:r/>
      <w:r>
        <w:rPr/>
        <w:t>AirBorne Telemetry | Trident Infosol</w:t>
      </w:r>
    </w:p>
    <w:p>
      <w:pPr>
        <w:pStyle w:val="ListBullet"/>
      </w:pPr>
      <w:r/>
      <w:r>
        <w:rPr/>
        <w:t>Ground &amp; Shipborne Telemetry | Trident Infosol</w:t>
      </w:r>
    </w:p>
    <w:p>
      <w:pPr>
        <w:pStyle w:val="ListBullet"/>
      </w:pPr>
      <w:r/>
      <w:r>
        <w:rPr/>
        <w:t>Satcom &amp; Data Links Telemetry | Trident Infosol</w:t>
      </w:r>
    </w:p>
    <w:p>
      <w:pPr>
        <w:pStyle w:val="ListBullet"/>
      </w:pPr>
      <w:r/>
      <w:r>
        <w:rPr/>
        <w:t>Systems | Trident Infosol</w:t>
      </w:r>
    </w:p>
    <w:p>
      <w:pPr>
        <w:pStyle w:val="ListBullet"/>
      </w:pPr>
      <w:r/>
      <w:r>
        <w:rPr/>
        <w:t>Custom Design &amp; Build to Print | Trident Infosol</w:t>
      </w:r>
    </w:p>
    <w:p>
      <w:pPr>
        <w:pStyle w:val="ListBullet"/>
      </w:pPr>
      <w:r/>
      <w:r>
        <w:rPr/>
        <w:t>System Building | Trident Infosol</w:t>
      </w:r>
    </w:p>
    <w:p>
      <w:pPr>
        <w:pStyle w:val="ListBullet"/>
      </w:pPr>
      <w:r/>
      <w:r>
        <w:rPr/>
        <w:t>Backplanes | Trident Infosol</w:t>
      </w:r>
    </w:p>
    <w:p>
      <w:pPr>
        <w:pStyle w:val="ListBullet"/>
      </w:pPr>
      <w:r/>
      <w:r>
        <w:rPr/>
        <w:t>ATR Chassis | Trident Infosol</w:t>
      </w:r>
    </w:p>
    <w:p>
      <w:pPr>
        <w:pStyle w:val="ListBullet"/>
      </w:pPr>
      <w:r/>
      <w:r>
        <w:rPr/>
        <w:t>Industrial &amp; Air Cooled Rugged Chassis | Trident Infosol</w:t>
      </w:r>
    </w:p>
    <w:p>
      <w:pPr>
        <w:pStyle w:val="ListBullet"/>
      </w:pPr>
      <w:r/>
      <w:r>
        <w:rPr/>
        <w:t>Display Console &amp; Rugged Racks | Trident Infosol</w:t>
      </w:r>
    </w:p>
    <w:p>
      <w:pPr>
        <w:pStyle w:val="ListBullet"/>
      </w:pPr>
      <w:r/>
      <w:r>
        <w:rPr/>
        <w:t>Power Supply | Trident Infosol</w:t>
      </w:r>
    </w:p>
    <w:p>
      <w:pPr>
        <w:pStyle w:val="ListBullet"/>
      </w:pPr>
      <w:r/>
      <w:r>
        <w:rPr/>
        <w:t>About Us | Trident Infosol</w:t>
      </w:r>
    </w:p>
    <w:p>
      <w:pPr>
        <w:pStyle w:val="ListBullet"/>
      </w:pPr>
      <w:r/>
      <w:r>
        <w:rPr/>
        <w:t>Who we Are | Trident Infosol</w:t>
      </w:r>
    </w:p>
    <w:p>
      <w:pPr>
        <w:pStyle w:val="ListBullet"/>
      </w:pPr>
      <w:r/>
      <w:r>
        <w:rPr/>
        <w:t>Vision and Mission| Trident Infosol</w:t>
      </w:r>
    </w:p>
    <w:p>
      <w:pPr>
        <w:pStyle w:val="ListBullet"/>
      </w:pPr>
      <w:r/>
      <w:r>
        <w:rPr/>
        <w:t>Culture | Trident Infosol</w:t>
      </w:r>
    </w:p>
    <w:p>
      <w:pPr>
        <w:pStyle w:val="ListBullet"/>
      </w:pPr>
      <w:r/>
      <w:r>
        <w:rPr/>
        <w:t>Infrastructure | Trident Infosol</w:t>
      </w:r>
    </w:p>
    <w:p>
      <w:pPr>
        <w:pStyle w:val="ListBullet"/>
      </w:pPr>
      <w:r/>
      <w:r>
        <w:rPr/>
        <w:t>Product Support Services | Trident Infosol</w:t>
      </w:r>
    </w:p>
    <w:p>
      <w:pPr>
        <w:pStyle w:val="ListBullet"/>
      </w:pPr>
      <w:r/>
      <w:r>
        <w:rPr/>
        <w:t>Our Clients | Trident Infosol</w:t>
      </w:r>
    </w:p>
    <w:p>
      <w:pPr>
        <w:pStyle w:val="ListBullet"/>
      </w:pPr>
      <w:r/>
      <w:r>
        <w:rPr/>
        <w:t>Resources | Trident Infosol</w:t>
      </w:r>
    </w:p>
    <w:p>
      <w:pPr>
        <w:pStyle w:val="ListBullet"/>
      </w:pPr>
      <w:r/>
      <w:r>
        <w:rPr/>
        <w:t>Webinars | Trident Infosol</w:t>
      </w:r>
    </w:p>
    <w:p>
      <w:pPr>
        <w:pStyle w:val="ListBullet"/>
      </w:pPr>
      <w:r/>
      <w:r>
        <w:rPr/>
        <w:t>Press Release | Trident Infosol</w:t>
      </w:r>
    </w:p>
    <w:p>
      <w:pPr>
        <w:pStyle w:val="ListBullet"/>
      </w:pPr>
      <w:r/>
      <w:r>
        <w:rPr/>
        <w:t>Latest News | Trident Infosol</w:t>
      </w:r>
    </w:p>
    <w:p>
      <w:pPr>
        <w:pStyle w:val="ListBullet"/>
      </w:pPr>
      <w:r/>
      <w:r>
        <w:rPr/>
        <w:t>Brochure | Trident Infosol</w:t>
      </w:r>
    </w:p>
    <w:p>
      <w:pPr>
        <w:pStyle w:val="ListBullet"/>
      </w:pPr>
      <w:r/>
      <w:r>
        <w:rPr/>
        <w:t>White Papers | Trident Infosol</w:t>
      </w:r>
    </w:p>
    <w:p>
      <w:pPr>
        <w:pStyle w:val="ListBullet"/>
      </w:pPr>
      <w:r/>
      <w:r>
        <w:rPr/>
        <w:t>Videos | Trident Infosol</w:t>
      </w:r>
    </w:p>
    <w:p>
      <w:pPr>
        <w:pStyle w:val="ListBullet"/>
      </w:pPr>
      <w:r/>
      <w:r>
        <w:rPr/>
        <w:t>Case Study | Trident Infosol</w:t>
      </w:r>
    </w:p>
    <w:p>
      <w:pPr>
        <w:pStyle w:val="ListBullet"/>
      </w:pPr>
      <w:r/>
      <w:r>
        <w:rPr/>
        <w:t>Technical Datasheet | Trident Infosol</w:t>
      </w:r>
    </w:p>
    <w:p>
      <w:pPr>
        <w:pStyle w:val="ListBullet"/>
      </w:pPr>
      <w:r/>
      <w:r>
        <w:rPr/>
        <w:t>Careers | Trident Infosol</w:t>
      </w:r>
    </w:p>
    <w:p>
      <w:pPr>
        <w:pStyle w:val="ListBullet"/>
      </w:pPr>
      <w:r/>
      <w:r>
        <w:rPr/>
        <w:t>Contact Us | Trident Infosol</w:t>
      </w:r>
    </w:p>
    <w:p>
      <w:pPr>
        <w:pStyle w:val="ListBullet"/>
      </w:pPr>
      <w:r/>
      <w:r>
        <w:rPr/>
        <w:t>HTML Sitemap</w:t>
      </w:r>
    </w:p>
    <w:p>
      <w:pPr>
        <w:pStyle w:val="ListBullet"/>
      </w:pPr>
      <w:r/>
      <w:r>
        <w:rPr/>
        <w:t>Data Preparation and Transformation | Trident Infosol</w:t>
      </w:r>
    </w:p>
    <w:p>
      <w:pPr>
        <w:pStyle w:val="ListBullet"/>
      </w:pPr>
      <w:r/>
      <w:r>
        <w:rPr/>
        <w:t>Predictive Analytics &amp; Machine Learning | Trident Infosol</w:t>
      </w:r>
    </w:p>
    <w:p>
      <w:pPr>
        <w:pStyle w:val="ListBullet"/>
      </w:pPr>
      <w:r/>
      <w:r>
        <w:rPr/>
        <w:t>Data Visualization and Stream Processing | Trident Infosol</w:t>
      </w:r>
    </w:p>
    <w:p>
      <w:pPr>
        <w:pStyle w:val="ListBullet"/>
      </w:pPr>
      <w:r/>
      <w:r>
        <w:rPr/>
        <w:t>WebinarFluid-systems-applicationsModel Based System Engineering: Fluid Systems Applications</w:t>
      </w:r>
    </w:p>
    <w:p>
      <w:pPr>
        <w:pStyle w:val="ListBullet"/>
      </w:pPr>
      <w:r/>
      <w:r>
        <w:rPr/>
        <w:t>Fluid-systems-applicationsModel Based System Engineering: Fluid Systems Applications</w:t>
      </w:r>
    </w:p>
    <w:p>
      <w:pPr>
        <w:pStyle w:val="ListBullet"/>
      </w:pPr>
      <w:r/>
      <w:r>
        <w:rPr/>
        <w:t>Model Based System Engineering: Fluid Systems Applications</w:t>
      </w:r>
    </w:p>
    <w:p>
      <w:pPr>
        <w:pStyle w:val="Normal"/>
      </w:pPr>
      <w:r>
        <w:rPr/>
      </w:r>
    </w:p>
    <w:p>
      <w:pPr>
        <w:pStyle w:val="Heading1"/>
      </w:pPr>
      <w:r/>
      <w:r>
        <w:rPr/>
        <w:t>--- Section Scraped: https://www.tridentinfosol.com/precision.html ---</w:t>
      </w:r>
    </w:p>
    <w:p>
      <w:pPr>
        <w:pStyle w:val="ListBullet"/>
      </w:pPr>
      <w:r/>
      <w:r>
        <w:rPr/>
        <w:t>Test and Measurement</w:t>
      </w:r>
    </w:p>
    <w:p>
      <w:pPr>
        <w:pStyle w:val="Normal"/>
      </w:pPr>
      <w:r/>
      <w:r>
        <w:rPr/>
        <w:t>Multimeters</w:t>
      </w:r>
    </w:p>
    <w:p>
      <w:pPr>
        <w:pStyle w:val="ListBullet"/>
      </w:pPr>
      <w:r/>
      <w:r>
        <w:rPr/>
        <w:t>Flexible Electronic DC loads for general purpose applications.</w:t>
      </w:r>
    </w:p>
    <w:p>
      <w:pPr>
        <w:pStyle w:val="Normal"/>
      </w:pPr>
      <w:r/>
      <w:r>
        <w:rPr/>
        <w:t>frequency Counters</w:t>
      </w:r>
    </w:p>
    <w:p>
      <w:pPr>
        <w:pStyle w:val="ListBullet"/>
      </w:pPr>
      <w:r/>
      <w:r>
        <w:rPr/>
        <w:t>Handheld and bench-top frequency counters up to 6GHz.</w:t>
      </w:r>
    </w:p>
    <w:p>
      <w:pPr>
        <w:pStyle w:val="Normal"/>
      </w:pPr>
      <w:r/>
      <w:r>
        <w:rPr/>
        <w:t>LCR Measurement</w:t>
      </w:r>
    </w:p>
    <w:p>
      <w:pPr>
        <w:pStyle w:val="ListBullet"/>
      </w:pPr>
      <w:r/>
      <w:r>
        <w:rPr/>
        <w:t>Precision component measurements.</w:t>
      </w:r>
    </w:p>
    <w:p>
      <w:pPr>
        <w:pStyle w:val="Normal"/>
      </w:pPr>
      <w:r/>
      <w:r>
        <w:rPr/>
        <w:t>Current Probes</w:t>
      </w:r>
    </w:p>
    <w:p>
      <w:pPr>
        <w:pStyle w:val="ListBullet"/>
      </w:pPr>
      <w:r/>
      <w:r>
        <w:rPr/>
        <w:t>Innovative DC to 5MHz current probes for PCB tracks, Component legs etc.</w:t>
      </w:r>
    </w:p>
    <w:p>
      <w:pPr>
        <w:pStyle w:val="Normal"/>
      </w:pPr>
      <w:r>
        <w:rPr/>
      </w:r>
    </w:p>
    <w:p>
      <w:pPr>
        <w:pStyle w:val="Heading1"/>
      </w:pPr>
      <w:r/>
      <w:r>
        <w:rPr/>
        <w:t>--- Section Scraped: https://www.tridentinfosol.com/requirementcapture.html ---</w:t>
      </w:r>
    </w:p>
    <w:p>
      <w:pPr>
        <w:pStyle w:val="ListBullet"/>
      </w:pPr>
      <w:r/>
      <w:r>
        <w:rPr/>
        <w:t>Team Collaboration &amp; Traceability Solution</w:t>
      </w:r>
    </w:p>
    <w:p>
      <w:pPr>
        <w:pStyle w:val="Heading2"/>
      </w:pPr>
      <w:r/>
      <w:r>
        <w:rPr/>
        <w:t>Requirement Capture &amp; Traceability Solutions</w:t>
      </w:r>
    </w:p>
    <w:p>
      <w:pPr>
        <w:pStyle w:val="Normal"/>
      </w:pPr>
      <w:r/>
      <w:r>
        <w:rPr/>
        <w:t>Key Highlights and BenefitsCapture of requirements at any levelIntuitive, quick and easy requirement capture from Word or PDF documentsCoverage analysis and traceabilityManagement of requirement changes and lifecycle informationUpstream and downstream impact analysis for regression risk managementCapture data from any source (file, database) of any vendor in a wide variety of data and file formats.</w:t>
      </w:r>
    </w:p>
    <w:p>
      <w:pPr>
        <w:pStyle w:val="ListBullet"/>
      </w:pPr>
      <w:r/>
      <w:r>
        <w:rPr/>
        <w:t>Capture of requirements at any level</w:t>
      </w:r>
    </w:p>
    <w:p>
      <w:pPr>
        <w:pStyle w:val="ListBullet"/>
      </w:pPr>
      <w:r/>
      <w:r>
        <w:rPr/>
        <w:t>Intuitive, quick and easy requirement capture from Word or PDF documents</w:t>
      </w:r>
    </w:p>
    <w:p>
      <w:pPr>
        <w:pStyle w:val="ListBullet"/>
      </w:pPr>
      <w:r/>
      <w:r>
        <w:rPr/>
        <w:t>Coverage analysis and traceability</w:t>
      </w:r>
    </w:p>
    <w:p>
      <w:pPr>
        <w:pStyle w:val="ListBullet"/>
      </w:pPr>
      <w:r/>
      <w:r>
        <w:rPr/>
        <w:t>Management of requirement changes and lifecycle information</w:t>
      </w:r>
    </w:p>
    <w:p>
      <w:pPr>
        <w:pStyle w:val="ListBullet"/>
      </w:pPr>
      <w:r/>
      <w:r>
        <w:rPr/>
        <w:t>Upstream and downstream impact analysis for regression risk management</w:t>
      </w:r>
    </w:p>
    <w:p>
      <w:pPr>
        <w:pStyle w:val="ListBullet"/>
      </w:pPr>
      <w:r/>
      <w:r>
        <w:rPr/>
        <w:t>Capture data from any source (file, database) of any vendor in a wide variety of data and file formats.</w:t>
      </w:r>
    </w:p>
    <w:p>
      <w:pPr>
        <w:pStyle w:val="Normal"/>
      </w:pPr>
      <w:r/>
      <w:r>
        <w:rPr/>
        <w:t>Managing Traceability And Impact Analysis Of Requirements</w:t>
      </w:r>
    </w:p>
    <w:p>
      <w:pPr>
        <w:pStyle w:val="Normal"/>
      </w:pPr>
      <w:r/>
      <w:r>
        <w:rPr/>
        <w:t>Trident Infosol offers user friendly application for managing requirement traceability and impact analysis across different systems, programs and project levels across the entire hardware and software development lifecycle.The application provides connectors to a wide range of engineering tools to ensure easy integration into your existing engineering process.</w:t>
      </w:r>
    </w:p>
    <w:p>
      <w:pPr>
        <w:pStyle w:val="Normal"/>
      </w:pPr>
      <w:r/>
      <w:r>
        <w:rPr/>
        <w:t>Interactive application for managing requirementsEnables traceability and impact analysis across the entire hardware</w:t>
        <w:br/>
        <w:t xml:space="preserve">         and software development lifecycle of a project.Automatically extracts data created by your current suite of tools.Manage your requirement engineering process and to ensure compliance with standards such as ISO61508, ISO26262, Spice, DO178C, DO258, FDA, GAMP, CMMI and many more.Data Collection and Transission</w:t>
      </w:r>
    </w:p>
    <w:p>
      <w:pPr>
        <w:pStyle w:val="ListBullet"/>
      </w:pPr>
      <w:r/>
      <w:r>
        <w:rPr/>
        <w:t>Interactive application for managing requirements</w:t>
      </w:r>
    </w:p>
    <w:p>
      <w:pPr>
        <w:pStyle w:val="ListBullet"/>
      </w:pPr>
      <w:r/>
      <w:r>
        <w:rPr/>
        <w:t>Enables traceability and impact analysis across the entire hardware</w:t>
        <w:br/>
        <w:t xml:space="preserve">         and software development lifecycle of a project.</w:t>
      </w:r>
    </w:p>
    <w:p>
      <w:pPr>
        <w:pStyle w:val="ListBullet"/>
      </w:pPr>
      <w:r/>
      <w:r>
        <w:rPr/>
        <w:t>Automatically extracts data created by your current suite of tools.</w:t>
      </w:r>
    </w:p>
    <w:p>
      <w:pPr>
        <w:pStyle w:val="ListBullet"/>
      </w:pPr>
      <w:r/>
      <w:r>
        <w:rPr/>
        <w:t>Manage your requirement engineering process and to ensure compliance with standards such as ISO61508, ISO26262, Spice, DO178C, DO258, FDA, GAMP, CMMI and many more.</w:t>
      </w:r>
    </w:p>
    <w:p>
      <w:pPr>
        <w:pStyle w:val="ListBullet"/>
      </w:pPr>
      <w:r/>
      <w:r>
        <w:rPr/>
        <w:t>Data Collection and Transission</w:t>
      </w:r>
    </w:p>
    <w:p>
      <w:pPr>
        <w:pStyle w:val="Normal"/>
      </w:pPr>
      <w:r>
        <w:rPr/>
      </w:r>
    </w:p>
    <w:p>
      <w:pPr>
        <w:pStyle w:val="Heading1"/>
      </w:pPr>
      <w:r/>
      <w:r>
        <w:rPr/>
        <w:t>--- Section Scraped: https://www.tridentinfosol.com/blog.html ---</w:t>
      </w:r>
    </w:p>
    <w:p>
      <w:pPr>
        <w:pStyle w:val="Heading2"/>
      </w:pPr>
      <w:r/>
      <w:r>
        <w:rPr/>
        <w:t>Blogs</w:t>
      </w:r>
    </w:p>
    <w:p>
      <w:pPr>
        <w:pStyle w:val="Heading2"/>
      </w:pPr>
      <w:r/>
      <w:r>
        <w:rPr/>
        <w:t>Magpie-I</w:t>
      </w:r>
    </w:p>
    <w:p>
      <w:pPr>
        <w:pStyle w:val="Normal"/>
      </w:pPr>
      <w:r/>
      <w:r>
        <w:rPr/>
        <w:t>The Ultimate Intel-Based Micro SFF Embedded Computer for Avionics, Military, Space, and Rugged Industries</w:t>
      </w:r>
    </w:p>
    <w:p>
      <w:pPr>
        <w:pStyle w:val="ListBullet"/>
      </w:pPr>
      <w:r/>
      <w:r>
        <w:rPr/>
        <w:t>Thursday |  October 17, 2024</w:t>
      </w:r>
    </w:p>
    <w:p>
      <w:pPr>
        <w:pStyle w:val="Normal"/>
      </w:pPr>
      <w:r/>
      <w:r>
        <w:rPr/>
        <w:t>In today's fast-evolving technological landscape, industries like avionics, military, space, and rugged industrial sectors demand cutting-edge computing solutions that can withstand the harshest environments. Enter the Magpie-I, a highly configurable, IntelÂ®-based Small Form Factor (SFF) embedded computer designed to meet the strict demands of these critical applications. With its compact size, lightweight build, and robust performance, the Magpie-I sets new standards in SWaP (Size, Weight, and Power) optimization, all while adhering to stringent Commercial Off-the-Shelf (COTS) standards.</w:t>
      </w:r>
    </w:p>
    <w:p>
      <w:pPr>
        <w:pStyle w:val="Heading2"/>
      </w:pPr>
      <w:r/>
      <w:r>
        <w:rPr/>
        <w:t>Introducing the all new VNX+ I/O Carrier, VNX+ PSU, and VNX+ System:A New Era of Scalability and Flexibility in Embedded Computing</w:t>
      </w:r>
    </w:p>
    <w:p>
      <w:pPr>
        <w:pStyle w:val="Normal"/>
      </w:pPr>
      <w:r/>
      <w:r>
        <w:rPr/>
        <w:t>Trident Unveils among the first VNX+ Solutions for Demanding Applications in Defence, Aerospace, and Industrial Markets</w:t>
      </w:r>
    </w:p>
    <w:p>
      <w:pPr>
        <w:pStyle w:val="ListBullet"/>
      </w:pPr>
      <w:r/>
      <w:r>
        <w:rPr/>
        <w:t>Thursday |  May 18, 2023</w:t>
      </w:r>
    </w:p>
    <w:p>
      <w:pPr>
        <w:pStyle w:val="Normal"/>
      </w:pPr>
      <w:r/>
      <w:r>
        <w:rPr/>
        <w:t>Last week, Trident, an established provider of embedded computing solutions, announced the launch of three products supporting new small factor standard VNX+ (Vita90) : the VNX+ I/O Carrier, VNX+ PSU, and VNX+ System. These cutting-edge solutions are designed to meet the growing demands of defence, aerospace, and industrial applications, offering unparalleled scalability and flexibility.</w:t>
      </w:r>
    </w:p>
    <w:p>
      <w:pPr>
        <w:pStyle w:val="Heading2"/>
      </w:pPr>
      <w:r/>
      <w:r>
        <w:rPr/>
        <w:t>VNX+ GPGPU</w:t>
      </w:r>
    </w:p>
    <w:p>
      <w:pPr>
        <w:pStyle w:val="ListBullet"/>
      </w:pPr>
      <w:r/>
      <w:r>
        <w:rPr/>
        <w:t>Thursday | March 30, 2023</w:t>
      </w:r>
    </w:p>
    <w:p>
      <w:pPr>
        <w:pStyle w:val="Normal"/>
      </w:pPr>
      <w:r/>
      <w:r>
        <w:rPr/>
        <w:t>The Raptor-VNX product line has expanded with the introduction of the VNX+GPGPU module by Trident Infosol. The VNX+GPGPU module is built on NVIDIAÂ® Jetson AGX Xavierâ¢, which delivers up to 21 TOPS and is ideal for high-performance computing and AI in critical embedded and edge systems.</w:t>
      </w:r>
    </w:p>
    <w:p>
      <w:pPr>
        <w:pStyle w:val="Normal"/>
      </w:pPr>
      <w:r>
        <w:rPr/>
      </w:r>
    </w:p>
    <w:p>
      <w:pPr>
        <w:pStyle w:val="Heading1"/>
      </w:pPr>
      <w:r/>
      <w:r>
        <w:rPr/>
        <w:t>--- Section Scraped: https://www.tridentinfosol.com/hpc.html ---</w:t>
      </w:r>
    </w:p>
    <w:p>
      <w:pPr>
        <w:pStyle w:val="Heading2"/>
      </w:pPr>
      <w:r/>
      <w:r>
        <w:rPr/>
        <w:t>High Performance Embedded Computing Hardware and Software</w:t>
      </w:r>
    </w:p>
    <w:p>
      <w:pPr>
        <w:pStyle w:val="ListBullet"/>
      </w:pPr>
      <w:r/>
      <w:r>
        <w:rPr/>
        <w:t>High Performance Embedded Computers (HPEC)</w:t>
      </w:r>
    </w:p>
    <w:p>
      <w:pPr>
        <w:pStyle w:val="ListBullet"/>
      </w:pPr>
      <w:r/>
      <w:r>
        <w:rPr/>
        <w:t>High Performance Embedded Computing Software</w:t>
      </w:r>
    </w:p>
    <w:p>
      <w:pPr>
        <w:pStyle w:val="Normal"/>
      </w:pPr>
      <w:r/>
      <w:r>
        <w:rPr/>
        <w:t>Intel: Core i7, Xeon-E3, Xeon-D, Xeon-E5/E7Freescale (now NXP): T208xGPGPUs (NVIDIA &amp; AMD)High speed data interface and protocol {PCle Gen3, 10/40GbE, lnfiniband)I/O Connectivity for HPECRDMA Over Ethernet (iWARP): Low latency, High throughput, Zero copy capability, OS/Stack bypassMultiware: Seamless PCle data management in multiprocessor system.QPI, allows multiple server-class Xeon processors to be linked into a single SMP processing architectureMicro Via Radial Interconnect (MVRI) technology has improved OpenVPX switch fabric interconnect data rates by three-fold, enabling switch fabrics and point-to-point connections to run faster and more reliably.3U/6U VPX Module Agnostic CoolingAir Cooling can handle up to a around 200W per moduleConduction Cooling can handle up to a around 150W per moduleAir Flow-by Cooling can handle up to a around 200W per moduleCommon to ALL these solutions is just one PWA</w:t>
      </w:r>
    </w:p>
    <w:p>
      <w:pPr>
        <w:pStyle w:val="Normal"/>
      </w:pPr>
      <w:r/>
      <w:r>
        <w:rPr/>
        <w:t>Intel: Core i7, Xeon-E3, Xeon-D, Xeon-E5/E7</w:t>
      </w:r>
    </w:p>
    <w:p>
      <w:pPr>
        <w:pStyle w:val="ListBullet"/>
      </w:pPr>
      <w:r/>
      <w:r>
        <w:rPr/>
        <w:t>Freescale (now NXP): T208x</w:t>
      </w:r>
    </w:p>
    <w:p>
      <w:pPr>
        <w:pStyle w:val="ListBullet"/>
      </w:pPr>
      <w:r/>
      <w:r>
        <w:rPr/>
        <w:t>GPGPUs (NVIDIA &amp; AMD)</w:t>
      </w:r>
    </w:p>
    <w:p>
      <w:pPr>
        <w:pStyle w:val="Normal"/>
      </w:pPr>
      <w:r/>
      <w:r>
        <w:rPr/>
        <w:t>High speed data interface and protocol {PCle Gen3, 10/40GbE, lnfiniband)</w:t>
      </w:r>
    </w:p>
    <w:p>
      <w:pPr>
        <w:pStyle w:val="Normal"/>
      </w:pPr>
      <w:r/>
      <w:r>
        <w:rPr/>
        <w:t>I/O Connectivity for HPEC</w:t>
      </w:r>
    </w:p>
    <w:p>
      <w:pPr>
        <w:pStyle w:val="ListBullet"/>
      </w:pPr>
      <w:r/>
      <w:r>
        <w:rPr/>
        <w:t>RDMA Over Ethernet (iWARP): Low latency, High throughput, Zero copy capability, OS/Stack bypass</w:t>
      </w:r>
    </w:p>
    <w:p>
      <w:pPr>
        <w:pStyle w:val="ListBullet"/>
      </w:pPr>
      <w:r/>
      <w:r>
        <w:rPr/>
        <w:t>Multiware: Seamless PCle data management in multiprocessor system.</w:t>
      </w:r>
    </w:p>
    <w:p>
      <w:pPr>
        <w:pStyle w:val="ListBullet"/>
      </w:pPr>
      <w:r/>
      <w:r>
        <w:rPr/>
        <w:t>QPI, allows multiple server-class Xeon processors to be linked into a single SMP processing architecture</w:t>
      </w:r>
    </w:p>
    <w:p>
      <w:pPr>
        <w:pStyle w:val="Normal"/>
      </w:pPr>
      <w:r/>
      <w:r>
        <w:rPr/>
        <w:t>Micro Via Radial Interconnect (MVRI) technology has improved OpenVPX switch fabric interconnect data rates by three-fold, enabling switch fabrics and point-to-point connections to run faster and more reliably.</w:t>
      </w:r>
    </w:p>
    <w:p>
      <w:pPr>
        <w:pStyle w:val="Normal"/>
      </w:pPr>
      <w:r/>
      <w:r>
        <w:rPr/>
        <w:t>3U/6U VPX Module Agnostic Cooling</w:t>
      </w:r>
    </w:p>
    <w:p>
      <w:pPr>
        <w:pStyle w:val="ListBullet"/>
      </w:pPr>
      <w:r/>
      <w:r>
        <w:rPr/>
        <w:t>Air Cooling can handle up to a around 200W per module</w:t>
      </w:r>
    </w:p>
    <w:p>
      <w:pPr>
        <w:pStyle w:val="ListBullet"/>
      </w:pPr>
      <w:r/>
      <w:r>
        <w:rPr/>
        <w:t>Conduction Cooling can handle up to a around 150W per module</w:t>
      </w:r>
    </w:p>
    <w:p>
      <w:pPr>
        <w:pStyle w:val="ListBullet"/>
      </w:pPr>
      <w:r/>
      <w:r>
        <w:rPr/>
        <w:t>Air Flow-by Cooling can handle up to a around 200W per module</w:t>
      </w:r>
    </w:p>
    <w:p>
      <w:pPr>
        <w:pStyle w:val="ListBullet"/>
      </w:pPr>
      <w:r/>
      <w:r>
        <w:rPr/>
        <w:t>Common to ALL these solutions is just one PWA</w:t>
      </w:r>
    </w:p>
    <w:p>
      <w:pPr>
        <w:pStyle w:val="Normal"/>
      </w:pPr>
      <w:r>
        <w:rPr/>
      </w:r>
    </w:p>
    <w:p>
      <w:pPr>
        <w:pStyle w:val="Heading1"/>
      </w:pPr>
      <w:r/>
      <w:r>
        <w:rPr/>
        <w:t>--- Section Scraped: https://www.tridentinfosol.com/debug.html ---</w:t>
      </w:r>
    </w:p>
    <w:p>
      <w:pPr>
        <w:pStyle w:val="ListBullet"/>
      </w:pPr>
      <w:r/>
      <w:r>
        <w:rPr/>
        <w:t>SoftwareTeam Collaboration &amp;Traceability SolutionRequirement Capture &amp; Traceability Solution3DEXPERIENCESystem Design &amp;Simulation3D EM AnalysisRequirements-In-LoopMulti Engineering Modeling &amp; SimulationComprehensive model librariesReal Time Data AnalyticsReliability &amp; SafetyCritical SolutionReliability ServicesRAMS SoftwareFavoWeb FRACAS SoftwareFailure Analysis SoftwareSoftware Reliability and SafetyVerification &amp; ValidationSystem Modeler â SYSML ToolStatic / Unit Test / Code CoverageRuntime / Memory Error Detection ToolAdvance Debugging and Timing AnalysisAUTOSAREmbedded Development&amp; DebuggingSafety Critical RTOSIDE CompilersDebug, Trace and TestTiming AnalysisTiming Analysis</w:t>
      </w:r>
    </w:p>
    <w:p>
      <w:pPr>
        <w:pStyle w:val="ListBullet"/>
      </w:pPr>
      <w:r/>
      <w:r>
        <w:rPr/>
        <w:t>Embedded Development&amp; DebuggingSafety Critical RTOSIDE CompilersDebug, Trace and TestTiming AnalysisTiming Analysis</w:t>
      </w:r>
    </w:p>
    <w:p>
      <w:pPr>
        <w:pStyle w:val="Heading2"/>
      </w:pPr>
      <w:r/>
      <w:r>
        <w:rPr/>
        <w:t>Debug, Trace &amp; Test</w:t>
      </w:r>
    </w:p>
    <w:p>
      <w:pPr>
        <w:pStyle w:val="ListBullet"/>
      </w:pPr>
      <w:r/>
      <w:r>
        <w:rPr/>
        <w:t>BlueBox</w:t>
      </w:r>
    </w:p>
    <w:p>
      <w:pPr>
        <w:pStyle w:val="ListBullet"/>
      </w:pPr>
      <w:r/>
      <w:r>
        <w:rPr/>
        <w:t>On-Chip Software Debugging</w:t>
      </w:r>
    </w:p>
    <w:p>
      <w:pPr>
        <w:pStyle w:val="Normal"/>
      </w:pPr>
      <w:r/>
      <w:r>
        <w:rPr/>
        <w:t>On-Chip Analyzers Debug and Trace</w:t>
      </w:r>
    </w:p>
    <w:p>
      <w:pPr>
        <w:pStyle w:val="Normal"/>
      </w:pPr>
      <w:r/>
      <w:r>
        <w:rPr/>
        <w:t>If you are in need of an embedded software development platform that does more, much more, than just debugging, then our family of BlueBox Debug and Trace tools is the hardware you are looking for. Fully integrated into our IDE, these hardware tools provide the link between your chosen microcontroller platformâs on-chip debug implementation and your development PC.</w:t>
      </w:r>
    </w:p>
    <w:p>
      <w:pPr>
        <w:pStyle w:val="ListBullet"/>
      </w:pPr>
      <w:r/>
      <w:r>
        <w:rPr/>
        <w:t>Infineon AURIX</w:t>
      </w:r>
    </w:p>
    <w:p>
      <w:pPr>
        <w:pStyle w:val="ListBullet"/>
      </w:pPr>
      <w:r/>
      <w:r>
        <w:rPr/>
        <w:t>NXP/ST Power Architecture</w:t>
      </w:r>
    </w:p>
    <w:p>
      <w:pPr>
        <w:pStyle w:val="ListBullet"/>
      </w:pPr>
      <w:r/>
      <w:r>
        <w:rPr/>
        <w:t>Renesas RH850</w:t>
      </w:r>
    </w:p>
    <w:p>
      <w:pPr>
        <w:pStyle w:val="ListBullet"/>
      </w:pPr>
      <w:r/>
      <w:r>
        <w:rPr/>
        <w:t>ARM Cortex</w:t>
      </w:r>
    </w:p>
    <w:p>
      <w:pPr>
        <w:pStyle w:val="ListBullet"/>
      </w:pPr>
      <w:r/>
      <w:r>
        <w:rPr/>
        <w:t>others</w:t>
      </w:r>
    </w:p>
    <w:p>
      <w:pPr>
        <w:pStyle w:val="Normal"/>
      </w:pPr>
      <w:r/>
      <w:r>
        <w:rPr/>
        <w:t>Naturally, all these devices support the basic debug features that enable the programming of on and off-chip flash memories, execution of code and analysis of the status of variables, program state and RTOS tasks. Where they come into their own is with their advanced program and data trace features coupled with analog and digital signal capture. This makes it possible to analyze digital serial protocol data in parallel with RTOS task execution, brushless DC motor voltage or current consumption compared to algorithm results or even power consumption of your battery-powered IoT device in its various power-saving modes</w:t>
      </w:r>
    </w:p>
    <w:p>
      <w:pPr>
        <w:pStyle w:val="Normal"/>
      </w:pPr>
      <w:r/>
      <w:r>
        <w:rPr/>
        <w:t>The IDE, Debug &amp; Trace tool delivers the insights every embedded development engineer needs, from the occasional user right through to the power developer.Import source codeEdit, build and flash embedded softwareDisplay code executionWatch the variables in real timeCapture and visualize program and data traceGet an insight into an AUTOSAR applicationCorrelate microcontroller activity with network messages and signalsAutomate and optimize with scripting</w:t>
      </w:r>
    </w:p>
    <w:p>
      <w:pPr>
        <w:pStyle w:val="ListBullet"/>
      </w:pPr>
      <w:r/>
      <w:r>
        <w:rPr/>
        <w:t>Import source code</w:t>
      </w:r>
    </w:p>
    <w:p>
      <w:pPr>
        <w:pStyle w:val="ListBullet"/>
      </w:pPr>
      <w:r/>
      <w:r>
        <w:rPr/>
        <w:t>Edit, build and flash embedded software</w:t>
      </w:r>
    </w:p>
    <w:p>
      <w:pPr>
        <w:pStyle w:val="ListBullet"/>
      </w:pPr>
      <w:r/>
      <w:r>
        <w:rPr/>
        <w:t>Display code execution</w:t>
      </w:r>
    </w:p>
    <w:p>
      <w:pPr>
        <w:pStyle w:val="ListBullet"/>
      </w:pPr>
      <w:r/>
      <w:r>
        <w:rPr/>
        <w:t>Watch the variables in real time</w:t>
      </w:r>
    </w:p>
    <w:p>
      <w:pPr>
        <w:pStyle w:val="ListBullet"/>
      </w:pPr>
      <w:r/>
      <w:r>
        <w:rPr/>
        <w:t>Capture and visualize program and data trace</w:t>
      </w:r>
    </w:p>
    <w:p>
      <w:pPr>
        <w:pStyle w:val="ListBullet"/>
      </w:pPr>
      <w:r/>
      <w:r>
        <w:rPr/>
        <w:t>Get an insight into an AUTOSAR application</w:t>
      </w:r>
    </w:p>
    <w:p>
      <w:pPr>
        <w:pStyle w:val="ListBullet"/>
      </w:pPr>
      <w:r/>
      <w:r>
        <w:rPr/>
        <w:t>Correlate microcontroller activity with network messages and signals</w:t>
      </w:r>
    </w:p>
    <w:p>
      <w:pPr>
        <w:pStyle w:val="ListBullet"/>
      </w:pPr>
      <w:r/>
      <w:r>
        <w:rPr/>
        <w:t>Automate and optimize with scripting</w:t>
      </w:r>
    </w:p>
    <w:p>
      <w:pPr>
        <w:pStyle w:val="Normal"/>
      </w:pPr>
      <w:r/>
      <w:r>
        <w:rPr/>
        <w:t>Everything about Software Test Tool is tuned to make it easy to integrate a testing stage into your software development process. You can test your code with no instrumentation, perform real-time testing executed on a real target hardware and automate everything with scripting.Start testing quickly with a user-friendly GUIExecute tests on a real hardware without code instrumentationPerform unit, integration and system testsBuild flexible test environments with Python scriptsAutomate testing using free iSYSTEM APIs</w:t>
      </w:r>
    </w:p>
    <w:p>
      <w:pPr>
        <w:pStyle w:val="ListBullet"/>
      </w:pPr>
      <w:r/>
      <w:r>
        <w:rPr/>
        <w:t>Start testing quickly with a user-friendly GUI</w:t>
      </w:r>
    </w:p>
    <w:p>
      <w:pPr>
        <w:pStyle w:val="ListBullet"/>
      </w:pPr>
      <w:r/>
      <w:r>
        <w:rPr/>
        <w:t>Execute tests on a real hardware without code instrumentation</w:t>
      </w:r>
    </w:p>
    <w:p>
      <w:pPr>
        <w:pStyle w:val="ListBullet"/>
      </w:pPr>
      <w:r/>
      <w:r>
        <w:rPr/>
        <w:t>Perform unit, integration and system tests</w:t>
      </w:r>
    </w:p>
    <w:p>
      <w:pPr>
        <w:pStyle w:val="ListBullet"/>
      </w:pPr>
      <w:r/>
      <w:r>
        <w:rPr/>
        <w:t>Build flexible test environments with Python scripts</w:t>
      </w:r>
    </w:p>
    <w:p>
      <w:pPr>
        <w:pStyle w:val="ListBullet"/>
      </w:pPr>
      <w:r/>
      <w:r>
        <w:rPr/>
        <w:t>Automate testing using free iSYSTEM APIs</w:t>
      </w:r>
    </w:p>
    <w:p>
      <w:pPr>
        <w:pStyle w:val="Normal"/>
      </w:pPr>
      <w:r>
        <w:rPr/>
      </w:r>
    </w:p>
    <w:p>
      <w:pPr>
        <w:pStyle w:val="Heading1"/>
      </w:pPr>
      <w:r/>
      <w:r>
        <w:rPr/>
        <w:t>--- Section Scraped: https://www.tridentinfosol.com/aboutus.html ---</w:t>
      </w:r>
    </w:p>
    <w:p>
      <w:pPr>
        <w:pStyle w:val="Normal"/>
      </w:pPr>
      <w:r/>
      <w:r>
        <w:rPr/>
        <w:t>Established in 2000, Trident Infosol has achieved milestones delivering ways in which modern businesses can scale and achieve Digital Transformation at the same time. We has a company have grown from a small engineering team to a globally recognized company with state of the art manufacturing facilities and newest technologies. We are now spread across multiple locations in India with a logistic office in Singapore.Today, we are recognized as an end-to-end hardware &amp; software solutions provider catering to clientâs complete product Development life cycle. We carry out large-scale complex projects right from concept design to final acceptance test and beyond, meeting quality needs, duty conditions &amp; standards and assuring continued support by taking full responsibility for all stages of development, production, integration and testing.Companies from aerospace, military, transportation, medical imaging and industrial automation, engage our design team to develop innovative products that fulfill their most exacting requirements. With over two decades of experience in chassis platforms, highspeed backplanes to boards and system platform design, customers rely on our expert knowledge to develop intelligent and practical solutions.</w:t>
      </w:r>
    </w:p>
    <w:p>
      <w:pPr>
        <w:pStyle w:val="Normal"/>
      </w:pPr>
      <w:r>
        <w:rPr/>
      </w:r>
    </w:p>
    <w:p>
      <w:pPr>
        <w:pStyle w:val="Heading1"/>
      </w:pPr>
      <w:r/>
      <w:r>
        <w:rPr/>
        <w:t>--- Section Scraped: https://www.tridentinfosol.com/ruggedpanelpc.html ---</w:t>
      </w:r>
    </w:p>
    <w:p>
      <w:pPr>
        <w:pStyle w:val="Normal"/>
      </w:pPr>
      <w:r/>
      <w:r>
        <w:rPr/>
        <w:t>The MaxPANEL range of PanelPC products caters to Military - Defense and Aerospace applications. The PanelPC offers a 15.6" rugged display with an embedded computer suitable for Command &amp; Control applications where space is at a premium such as in Tactical &amp; Combat vehicles, Naval platforms, and mobile shelters.This PanelPC offers flexible mounting options, the latest Intel Xeon, configurable I/O, and optional built-in features such as user-configurable function keys, Wi-Fi, GPS module, battery backup, and universal AC/DC power supply. These features make it a valuable solution for many mission-critical applications.The MaxPANEL range of PanelPC features a combat-ready display with a wide variety of options. We are prepared to customize the display to ensure the product meets your specific requirements.</w:t>
      </w:r>
    </w:p>
    <w:p>
      <w:pPr>
        <w:pStyle w:val="Normal"/>
      </w:pPr>
      <w:r>
        <w:rPr/>
      </w:r>
    </w:p>
    <w:p>
      <w:pPr>
        <w:pStyle w:val="Heading1"/>
      </w:pPr>
      <w:r/>
      <w:r>
        <w:rPr/>
        <w:t>--- Section Scraped: https://www.tridentinfosol.com/vnxsystem.html ---</w:t>
      </w:r>
    </w:p>
    <w:p>
      <w:pPr>
        <w:pStyle w:val="ListBullet"/>
      </w:pPr>
      <w:r/>
      <w:r>
        <w:rPr/>
        <w:t>blogs</w:t>
      </w:r>
    </w:p>
    <w:p>
      <w:pPr>
        <w:pStyle w:val="Heading2"/>
      </w:pPr>
      <w:r/>
      <w:r>
        <w:rPr/>
        <w:t>VNX+ System</w:t>
      </w:r>
    </w:p>
    <w:p>
      <w:pPr>
        <w:pStyle w:val="Normal"/>
      </w:pPr>
      <w:r/>
      <w:r>
        <w:rPr/>
        <w:t>Thursday, May 18, 2023</w:t>
      </w:r>
    </w:p>
    <w:p>
      <w:pPr>
        <w:pStyle w:val="Normal"/>
      </w:pPr>
      <w:r/>
      <w:r>
        <w:rPr/>
        <w:t>Last week, Trident, an established provider of embedded computing solutions, announced the launch of three products supporting new small factor standardVNX+ (Vita90) : the VNX+ I/O Carrier, VNX+ PSU, and VNX+ System.These cutting-edge solutions are designed to meet the growing demands of defence, aerospace, and industrial applications, offering unparalleled scalability and flexibility.As a product marketing manager, I am thrilled to share the key features and benefits of these new products, which are set to revolutionize the embedded computing landscape.</w:t>
      </w:r>
    </w:p>
    <w:p>
      <w:pPr>
        <w:pStyle w:val="Normal"/>
      </w:pPr>
      <w:r/>
      <w:r>
        <w:rPr/>
        <w:t>Enhanced Connectivity and Customization</w:t>
      </w:r>
    </w:p>
    <w:p>
      <w:pPr>
        <w:pStyle w:val="Normal"/>
      </w:pPr>
      <w:r/>
      <w:r>
        <w:rPr/>
        <w:t>The VNX+ I/O Carrier brings flexibility in the world of embedded computing, offering a highly customizable platform for system integrators. With its modular design, the VNX+ I/O Carrier enables users to easily configure and adapt their systems to meet specific application requirements. This flexibility allows for seamless integration with a wide range of I/O modules, ensuring optimal performance and connectivity.</w:t>
      </w:r>
    </w:p>
    <w:p>
      <w:pPr>
        <w:pStyle w:val="Normal"/>
      </w:pPr>
      <w:r/>
      <w:r>
        <w:rPr/>
        <w:t>Robust Power Supply for Demanding Environments</w:t>
      </w:r>
    </w:p>
    <w:p>
      <w:pPr>
        <w:pStyle w:val="Normal"/>
      </w:pPr>
      <w:r/>
      <w:r>
        <w:rPr/>
        <w:t>The VNX+ PSU is a high-performance power supply unit designed to withstand the most challenging environments. With its rugged construction and advanced power management features, the VNX+ PSU ensures reliable operation in extreme temperatures, high shock and vibration conditions, and other harsh environments. This robust power supply solution is ideal for mission-critical applications where system stability and reliability are paramount.</w:t>
      </w:r>
    </w:p>
    <w:p>
      <w:pPr>
        <w:pStyle w:val="Normal"/>
      </w:pPr>
      <w:r/>
      <w:r>
        <w:rPr/>
        <w:t>Scalable and Modular Embedded Computing Solution</w:t>
      </w:r>
    </w:p>
    <w:p>
      <w:pPr>
        <w:pStyle w:val="Normal"/>
      </w:pPr>
      <w:r/>
      <w:r>
        <w:rPr/>
        <w:t>The VNX System is a integrated &amp; ready-to-use COTS embedded computing platform that combines the power of the VNX+GPGPU or VNX+SBC,  VNX+ I/O Carrier, VNX+ PSU, or any other modules as per the requirement in a compact, modular form factor. This pre-configured system offers unparalleled scalability, allowing users to easily expand and adapt their systems as their needs evolve. With its advanced thermal management and rugged design, the VNX+ System is built to withstand the most demanding applications and environments.</w:t>
      </w:r>
    </w:p>
    <w:p>
      <w:pPr>
        <w:pStyle w:val="Normal"/>
      </w:pPr>
      <w:r/>
      <w:r>
        <w:rPr/>
        <w:t>In conclusion, the launch of theVNX+ I/O Carrier, VNX+ PSU, and VNX+ Systemmarks a new era in embedded computing, offering unprecedented levels ofcustomization, scalability, and reliability.As a product marketing manager, I am excited to see how these innovative solutions will empower our customers to tackle the most challenging applications in the defence, aerospace, and industrial markets.To learn more about these new &amp; technologically advanced products and how they can benefit your organization, please visit our website athttps://trident-sff.comor contact our team of experts. We are committed to providing the highest level of customer support and look forward to helping you achieve your goals.</w:t>
      </w:r>
    </w:p>
    <w:p>
      <w:pPr>
        <w:pStyle w:val="Normal"/>
      </w:pPr>
      <w:r/>
      <w:r>
        <w:rPr/>
        <w:t>Please feel free to contact us for more information.</w:t>
      </w:r>
    </w:p>
    <w:p>
      <w:pPr>
        <w:pStyle w:val="Normal"/>
      </w:pPr>
      <w:r>
        <w:rPr/>
      </w:r>
    </w:p>
    <w:p>
      <w:pPr>
        <w:pStyle w:val="Heading1"/>
      </w:pPr>
      <w:r/>
      <w:r>
        <w:rPr/>
        <w:t>--- Section Scraped: https://www.tridentinfosol.com/embeddedboardsolutions.html ---</w:t>
      </w:r>
    </w:p>
    <w:p>
      <w:pPr>
        <w:pStyle w:val="Normal"/>
      </w:pPr>
      <w:r>
        <w:rPr/>
      </w:r>
    </w:p>
    <w:p>
      <w:pPr>
        <w:pStyle w:val="Heading1"/>
      </w:pPr>
      <w:r/>
      <w:r>
        <w:rPr/>
        <w:t>--- Section Scraped: https://www.tridentinfosol.com/brochure.html ---</w:t>
      </w:r>
    </w:p>
    <w:p>
      <w:pPr>
        <w:pStyle w:val="Normal"/>
      </w:pPr>
      <w:r>
        <w:rPr/>
      </w:r>
    </w:p>
    <w:p>
      <w:pPr>
        <w:pStyle w:val="Heading1"/>
      </w:pPr>
      <w:r/>
      <w:r>
        <w:rPr/>
        <w:t>--- Section Scraped: https://www.tridentinfosol.com/industrailchassis.html ---</w:t>
      </w:r>
    </w:p>
    <w:p>
      <w:pPr>
        <w:pStyle w:val="Heading2"/>
      </w:pPr>
      <w:r/>
      <w:r>
        <w:rPr/>
        <w:t>Industrial &amp; Air Cooled Rugged Chassis</w:t>
      </w:r>
    </w:p>
    <w:p>
      <w:pPr>
        <w:pStyle w:val="ListBullet"/>
      </w:pPr>
      <w:r/>
      <w:r>
        <w:rPr/>
        <w:t>6U Card Support (VPX/VME/cPci)</w:t>
      </w:r>
    </w:p>
    <w:p>
      <w:pPr>
        <w:pStyle w:val="ListBullet"/>
      </w:pPr>
      <w:r/>
      <w:r>
        <w:rPr/>
        <w:t>3U Card Support (VPX/VME/cPci)</w:t>
      </w:r>
    </w:p>
    <w:p>
      <w:pPr>
        <w:pStyle w:val="ListBullet"/>
      </w:pPr>
      <w:r/>
      <w:r>
        <w:rPr/>
        <w:t>Shock Isolated Card Cage</w:t>
      </w:r>
    </w:p>
    <w:p>
      <w:pPr>
        <w:pStyle w:val="ListBullet"/>
      </w:pPr>
      <w:r/>
      <w:r>
        <w:rPr/>
        <w:t>Vertical / Horizontal Card Cage</w:t>
      </w:r>
    </w:p>
    <w:p>
      <w:pPr>
        <w:pStyle w:val="Normal"/>
      </w:pPr>
      <w:r/>
      <w:r>
        <w:rPr/>
        <w:t>Conduction cooled ATR ChassisDevelopment ChassisIEEE 1101.10 Mechanical standards6U (VXS/ OpenVPX/VPX/VME64x / cPCI) Backplane Options1U to 11U High Card Area2 to 21 SlotsCustom specific Switch Controls and indicationsForced Air Convection CooledAC / DC Input power supplyEMI/RFI Power Line FilteringUpto 1000Watts PSURear I/O SupportedTable top / Rack MountCompliant to MIL-STD-810F and MIL-STD-461ECustom Specific Layout</w:t>
      </w:r>
    </w:p>
    <w:p>
      <w:pPr>
        <w:pStyle w:val="ListBullet"/>
      </w:pPr>
      <w:r/>
      <w:r>
        <w:rPr/>
        <w:t>Conduction cooled ATR Chassis</w:t>
      </w:r>
    </w:p>
    <w:p>
      <w:pPr>
        <w:pStyle w:val="ListBullet"/>
      </w:pPr>
      <w:r/>
      <w:r>
        <w:rPr/>
        <w:t>Development Chassis</w:t>
      </w:r>
    </w:p>
    <w:p>
      <w:pPr>
        <w:pStyle w:val="ListBullet"/>
      </w:pPr>
      <w:r/>
      <w:r>
        <w:rPr/>
        <w:t>IEEE 1101.10 Mechanical standards</w:t>
      </w:r>
    </w:p>
    <w:p>
      <w:pPr>
        <w:pStyle w:val="ListBullet"/>
      </w:pPr>
      <w:r/>
      <w:r>
        <w:rPr/>
        <w:t>6U (VXS/ OpenVPX/VPX/VME64x / cPCI) Backplane Options</w:t>
      </w:r>
    </w:p>
    <w:p>
      <w:pPr>
        <w:pStyle w:val="ListBullet"/>
      </w:pPr>
      <w:r/>
      <w:r>
        <w:rPr/>
        <w:t>1U to 11U High Card Area</w:t>
      </w:r>
    </w:p>
    <w:p>
      <w:pPr>
        <w:pStyle w:val="ListBullet"/>
      </w:pPr>
      <w:r/>
      <w:r>
        <w:rPr/>
        <w:t>2 to 21 Slots</w:t>
      </w:r>
    </w:p>
    <w:p>
      <w:pPr>
        <w:pStyle w:val="ListBullet"/>
      </w:pPr>
      <w:r/>
      <w:r>
        <w:rPr/>
        <w:t>Custom specific Switch Controls and indications</w:t>
      </w:r>
    </w:p>
    <w:p>
      <w:pPr>
        <w:pStyle w:val="ListBullet"/>
      </w:pPr>
      <w:r/>
      <w:r>
        <w:rPr/>
        <w:t>EMI/RFI Power Line Filtering</w:t>
      </w:r>
    </w:p>
    <w:p>
      <w:pPr>
        <w:pStyle w:val="ListBullet"/>
      </w:pPr>
      <w:r/>
      <w:r>
        <w:rPr/>
        <w:t>Upto 1000Watts PSU</w:t>
      </w:r>
    </w:p>
    <w:p>
      <w:pPr>
        <w:pStyle w:val="ListBullet"/>
      </w:pPr>
      <w:r/>
      <w:r>
        <w:rPr/>
        <w:t>Rear I/O Supported</w:t>
      </w:r>
    </w:p>
    <w:p>
      <w:pPr>
        <w:pStyle w:val="ListBullet"/>
      </w:pPr>
      <w:r/>
      <w:r>
        <w:rPr/>
        <w:t>Table top / Rack Mount</w:t>
      </w:r>
    </w:p>
    <w:p>
      <w:pPr>
        <w:pStyle w:val="ListBullet"/>
      </w:pPr>
      <w:r/>
      <w:r>
        <w:rPr/>
        <w:t>Custom Specific Layout</w:t>
      </w:r>
    </w:p>
    <w:p>
      <w:pPr>
        <w:pStyle w:val="Normal"/>
      </w:pPr>
      <w:r/>
      <w:r>
        <w:rPr/>
        <w:t>Deployment ChassisIEEE 1101.10 Mechanical standards3U (OpenVPX/VPX / cPCI) Backplane OptionsUp to 08 SlotsForced Air Convection CooledCustom specific Switch Controls and indicationsAC / DC Input power supplyMIL-C-38999 type Connectors for power and I/O Signals at frontRack Mount / DesktopMeets MIL-STD-810F and MIL-STD-461ECustom Specific Layout</w:t>
      </w:r>
    </w:p>
    <w:p>
      <w:pPr>
        <w:pStyle w:val="ListBullet"/>
      </w:pPr>
      <w:r/>
      <w:r>
        <w:rPr/>
        <w:t>Deployment Chassis</w:t>
      </w:r>
    </w:p>
    <w:p>
      <w:pPr>
        <w:pStyle w:val="ListBullet"/>
      </w:pPr>
      <w:r/>
      <w:r>
        <w:rPr/>
        <w:t>3U (OpenVPX/VPX / cPCI) Backplane Options</w:t>
      </w:r>
    </w:p>
    <w:p>
      <w:pPr>
        <w:pStyle w:val="ListBullet"/>
      </w:pPr>
      <w:r/>
      <w:r>
        <w:rPr/>
        <w:t>Up to 08 Slots</w:t>
      </w:r>
    </w:p>
    <w:p>
      <w:pPr>
        <w:pStyle w:val="ListBullet"/>
      </w:pPr>
      <w:r/>
      <w:r>
        <w:rPr/>
        <w:t>MIL-C-38999 type Connectors for power and I/O Signals at front</w:t>
      </w:r>
    </w:p>
    <w:p>
      <w:pPr>
        <w:pStyle w:val="ListBullet"/>
      </w:pPr>
      <w:r/>
      <w:r>
        <w:rPr/>
        <w:t>Rack Mount / Desktop</w:t>
      </w:r>
    </w:p>
    <w:p>
      <w:pPr>
        <w:pStyle w:val="ListBullet"/>
      </w:pPr>
      <w:r/>
      <w:r>
        <w:rPr/>
        <w:t>Meets MIL-STD-810F and MIL-STD-461E</w:t>
      </w:r>
    </w:p>
    <w:p>
      <w:pPr>
        <w:pStyle w:val="Normal"/>
      </w:pPr>
      <w:r/>
      <w:r>
        <w:rPr/>
        <w:t>Ship borne &amp; Ground Deployments Rugged ChassisCompliances to MIL Specs19â Rack MountForced Air Convection CooledIEEE 1101.10 Mechanical StandardsShock Isolated inner cage6U or Custom Form Factors6U, Up to 18 Slots Card AreaFront EMI sealed Door for accessOpenVPX / VPX / VME64x or cPCIBackplane OptionsInput transient as per MIL-STD-1275DEMI / RFI Power line filteringAC / DC Input PSU OptionsModular I/O Transition through I/O PWB (No Cable harness required)MIL-D-38999 Connector StyleEnvironmental as per MIL-STD-810F / JSS 55555Compliant to MIL-STD-810F and MIL-STD-461ECustom Designs</w:t>
      </w:r>
    </w:p>
    <w:p>
      <w:pPr>
        <w:pStyle w:val="ListBullet"/>
      </w:pPr>
      <w:r/>
      <w:r>
        <w:rPr/>
        <w:t>Ship borne &amp; Ground Deployments Rugged Chassis</w:t>
      </w:r>
    </w:p>
    <w:p>
      <w:pPr>
        <w:pStyle w:val="ListBullet"/>
      </w:pPr>
      <w:r/>
      <w:r>
        <w:rPr/>
        <w:t>Compliances to MIL Specs</w:t>
      </w:r>
    </w:p>
    <w:p>
      <w:pPr>
        <w:pStyle w:val="ListBullet"/>
      </w:pPr>
      <w:r/>
      <w:r>
        <w:rPr/>
        <w:t>19â Rack Mount</w:t>
      </w:r>
    </w:p>
    <w:p>
      <w:pPr>
        <w:pStyle w:val="ListBullet"/>
      </w:pPr>
      <w:r/>
      <w:r>
        <w:rPr/>
        <w:t>Shock Isolated inner cage</w:t>
      </w:r>
    </w:p>
    <w:p>
      <w:pPr>
        <w:pStyle w:val="ListBullet"/>
      </w:pPr>
      <w:r/>
      <w:r>
        <w:rPr/>
        <w:t>6U or Custom Form Factors</w:t>
      </w:r>
    </w:p>
    <w:p>
      <w:pPr>
        <w:pStyle w:val="ListBullet"/>
      </w:pPr>
      <w:r/>
      <w:r>
        <w:rPr/>
        <w:t>6U, Up to 18 Slots Card Area</w:t>
      </w:r>
    </w:p>
    <w:p>
      <w:pPr>
        <w:pStyle w:val="ListBullet"/>
      </w:pPr>
      <w:r/>
      <w:r>
        <w:rPr/>
        <w:t>Front EMI sealed Door for access</w:t>
      </w:r>
    </w:p>
    <w:p>
      <w:pPr>
        <w:pStyle w:val="ListBullet"/>
      </w:pPr>
      <w:r/>
      <w:r>
        <w:rPr/>
        <w:t>OpenVPX / VPX / VME64x or cPCIBackplane Options</w:t>
      </w:r>
    </w:p>
    <w:p>
      <w:pPr>
        <w:pStyle w:val="ListBullet"/>
      </w:pPr>
      <w:r/>
      <w:r>
        <w:rPr/>
        <w:t>Input transient as per MIL-STD-1275D</w:t>
      </w:r>
    </w:p>
    <w:p>
      <w:pPr>
        <w:pStyle w:val="ListBullet"/>
      </w:pPr>
      <w:r/>
      <w:r>
        <w:rPr/>
        <w:t>EMI / RFI Power line filtering</w:t>
      </w:r>
    </w:p>
    <w:p>
      <w:pPr>
        <w:pStyle w:val="ListBullet"/>
      </w:pPr>
      <w:r/>
      <w:r>
        <w:rPr/>
        <w:t>AC / DC Input PSU Options</w:t>
      </w:r>
    </w:p>
    <w:p>
      <w:pPr>
        <w:pStyle w:val="ListBullet"/>
      </w:pPr>
      <w:r/>
      <w:r>
        <w:rPr/>
        <w:t>Modular I/O Transition through I/O PWB (No Cable harness required)</w:t>
      </w:r>
    </w:p>
    <w:p>
      <w:pPr>
        <w:pStyle w:val="ListBullet"/>
      </w:pPr>
      <w:r/>
      <w:r>
        <w:rPr/>
        <w:t>MIL-D-38999 Connector Style</w:t>
      </w:r>
    </w:p>
    <w:p>
      <w:pPr>
        <w:pStyle w:val="ListBullet"/>
      </w:pPr>
      <w:r/>
      <w:r>
        <w:rPr/>
        <w:t>Environmental as per MIL-STD-810F / JSS 55555</w:t>
      </w:r>
    </w:p>
    <w:p>
      <w:pPr>
        <w:pStyle w:val="Normal"/>
      </w:pPr>
      <w:r/>
      <w:r>
        <w:rPr/>
        <w:t>Ship borne &amp; Ground Deployments Rugged ChassisCompliances to MIL Specs19â Rack MountForced Air Convection CooledIEEE 1101.10 Mechanical Standards3U / 6U or Custom Form Factors3U, 08 Slots / 6U, 05 Slots Option(OpenVPX / VPX / VME64x /cPCI) Backplane OptionsInput transient as per MIL-STD-1275DEMI / RFI Power line filteringAC / DC Input PSU OptionsModular I/O Transition through I/O PWB (No Cable harness required)MIL-D-38999 Connector StyleEnvironmental as per MIL-STD-810F / JSS 55555Compliant to MIL-STD-810F and MIL-STD-461ECustom Designs</w:t>
      </w:r>
    </w:p>
    <w:p>
      <w:pPr>
        <w:pStyle w:val="ListBullet"/>
      </w:pPr>
      <w:r/>
      <w:r>
        <w:rPr/>
        <w:t>3U / 6U or Custom Form Factors</w:t>
      </w:r>
    </w:p>
    <w:p>
      <w:pPr>
        <w:pStyle w:val="ListBullet"/>
      </w:pPr>
      <w:r/>
      <w:r>
        <w:rPr/>
        <w:t>3U, 08 Slots / 6U, 05 Slots Option</w:t>
      </w:r>
    </w:p>
    <w:p>
      <w:pPr>
        <w:pStyle w:val="ListBullet"/>
      </w:pPr>
      <w:r/>
      <w:r>
        <w:rPr/>
        <w:t>(OpenVPX / VPX / VME64x /cPCI) Backplane Options</w:t>
      </w:r>
    </w:p>
    <w:p>
      <w:pPr>
        <w:pStyle w:val="Normal"/>
      </w:pPr>
      <w:r>
        <w:rPr/>
      </w:r>
    </w:p>
    <w:p>
      <w:pPr>
        <w:pStyle w:val="Heading1"/>
      </w:pPr>
      <w:r/>
      <w:r>
        <w:rPr/>
        <w:t>--- Section Scraped: https://www.tridentinfosol.com/webinars.html ---</w:t>
      </w:r>
    </w:p>
    <w:p>
      <w:pPr>
        <w:pStyle w:val="Heading2"/>
      </w:pPr>
      <w:r/>
      <w:r>
        <w:rPr/>
        <w:t>Webinars and Events</w:t>
      </w:r>
    </w:p>
    <w:p>
      <w:pPr>
        <w:pStyle w:val="Normal"/>
      </w:pPr>
      <w:r/>
      <w:r>
        <w:rPr/>
        <w:t>Register Now</w:t>
      </w:r>
    </w:p>
    <w:p>
      <w:pPr>
        <w:pStyle w:val="Normal"/>
      </w:pPr>
      <w:r/>
      <w:r>
        <w:rPr/>
        <w:t>Youtube</w:t>
      </w:r>
    </w:p>
    <w:p>
      <w:pPr>
        <w:pStyle w:val="Normal"/>
      </w:pPr>
      <w:r>
        <w:rPr/>
      </w:r>
    </w:p>
    <w:p>
      <w:pPr>
        <w:pStyle w:val="Heading1"/>
      </w:pPr>
      <w:r/>
      <w:r>
        <w:rPr/>
        <w:t>--- Section Scraped: https://www.tridentinfosol.com/casestudy.html ---</w:t>
      </w:r>
    </w:p>
    <w:p>
      <w:pPr>
        <w:pStyle w:val="Normal"/>
      </w:pPr>
      <w:r>
        <w:rPr/>
      </w:r>
    </w:p>
    <w:p>
      <w:pPr>
        <w:pStyle w:val="Heading1"/>
      </w:pPr>
      <w:r/>
      <w:r>
        <w:rPr/>
        <w:t>--- Section Scraped: https://www.tridentinfosol.com/hardware.html ---</w:t>
      </w:r>
    </w:p>
    <w:p>
      <w:pPr>
        <w:pStyle w:val="Normal"/>
      </w:pPr>
      <w:r>
        <w:rPr/>
      </w:r>
    </w:p>
    <w:p>
      <w:pPr>
        <w:pStyle w:val="Heading1"/>
      </w:pPr>
      <w:r/>
      <w:r>
        <w:rPr/>
        <w:t>--- Section Scraped: https://www.tridentinfosol.com/sysmltool.html ---</w:t>
      </w:r>
    </w:p>
    <w:p>
      <w:pPr>
        <w:pStyle w:val="Normal"/>
      </w:pPr>
      <w:r/>
      <w:r>
        <w:rPr/>
        <w:t>Systems Modeler â¢ is an cross-platform collaborative Model-Based Systems Engineering (MBSE) environment, which provides smart, robust, and intuitive tools to define, track, and visualize all aspects of systems in the most standard-compliant SysML models and diagrams. The environment enables systems engineers to:</w:t>
      </w:r>
    </w:p>
    <w:p>
      <w:pPr>
        <w:pStyle w:val="Normal"/>
      </w:pPr>
      <w:r/>
      <w:r>
        <w:rPr/>
        <w:t>Run engineering analysis for design decisions evaluation and requirements verificationContinuously check model consistencyTrack design progress with metrics</w:t>
      </w:r>
    </w:p>
    <w:p>
      <w:pPr>
        <w:pStyle w:val="ListBullet"/>
      </w:pPr>
      <w:r/>
      <w:r>
        <w:rPr/>
        <w:t>Run engineering analysis for design decisions evaluation and requirements verification</w:t>
      </w:r>
    </w:p>
    <w:p>
      <w:pPr>
        <w:pStyle w:val="ListBullet"/>
      </w:pPr>
      <w:r/>
      <w:r>
        <w:rPr/>
        <w:t>Continuously check model consistency</w:t>
      </w:r>
    </w:p>
    <w:p>
      <w:pPr>
        <w:pStyle w:val="ListBullet"/>
      </w:pPr>
      <w:r/>
      <w:r>
        <w:rPr/>
        <w:t>Track design progress with metrics</w:t>
      </w:r>
    </w:p>
    <w:p>
      <w:pPr>
        <w:pStyle w:val="Normal"/>
      </w:pPr>
      <w:r/>
      <w:r>
        <w:rPr/>
        <w:t>System models can be managed in remote repositories, stored as standard XMI files, or published to documents, images, and web views to address different stakeholder concerns.</w:t>
      </w:r>
    </w:p>
    <w:p>
      <w:pPr>
        <w:pStyle w:val="Normal"/>
      </w:pPr>
      <w:r>
        <w:rPr/>
      </w:r>
    </w:p>
    <w:p>
      <w:pPr>
        <w:pStyle w:val="Heading1"/>
      </w:pPr>
      <w:r/>
      <w:r>
        <w:rPr/>
        <w:t>--- Section Scraped: https://www.tridentinfosol.com/careers.html ---</w:t>
      </w:r>
    </w:p>
    <w:p>
      <w:pPr>
        <w:pStyle w:val="Normal"/>
      </w:pPr>
      <w:r/>
      <w:r>
        <w:rPr/>
        <w:t>We promote an open culture and encourage our team to learn and grow in every stage. We believe that our employees, associates and technology partners constantly propel and sponsor innovation within the company that helps achieve quality and innovation in our journey of continuous improvement.Your search for the right career ends here! We are eager to help you achieve your career goals!Join a diverse culture focused on individual growth and teamwork.</w:t>
      </w:r>
    </w:p>
    <w:p>
      <w:pPr>
        <w:pStyle w:val="ListBullet"/>
      </w:pPr>
      <w:r/>
      <w:r>
        <w:rPr/>
        <w:t>Territory Manager| Experience: 8 - 10 years  | HyderabadExperience:8 - 10 yearsQualification:B. Tech / BE (Electronics &amp; Communication / Instrumentation)Job Type:Full time (Work from office)Job Location:HyderabadRequired skillsâ¢</w:t>
        <w:tab/>
        <w:t>Sales - Product Sales, Defence Sales, Sales Funnelâ¢</w:t>
        <w:tab/>
        <w:t>Customer Analysis &amp; Building business caseâ¢</w:t>
        <w:tab/>
        <w:t>Competitive Analysisâ¢</w:t>
        <w:tab/>
        <w:t>Account Managementâ¢</w:t>
        <w:tab/>
        <w:t>Customer Relationship Managementâ¢</w:t>
        <w:tab/>
        <w:t>Negotiationâ¢</w:t>
        <w:tab/>
        <w:t>ForecastingJob Descriptionâ¢ Achieve Business Results in the specified Territory: - Quarterly and Annual sales targetsâ¢ Major Account and Project Mapping in Defence Industryâ¢ Building a pipeline of sustainable sales accountsâ¢ Sales &amp; Business Development activities includeâ¢ To manage sales of Hardware Group product line in Hyderabad Region- Regular contact / visit to customers- Key Account Management of Key Customers.- Handle pre-sales and post sales activities.Submit Your CV</w:t>
      </w:r>
    </w:p>
    <w:p>
      <w:pPr>
        <w:pStyle w:val="Normal"/>
      </w:pPr>
      <w:r/>
      <w:r>
        <w:rPr/>
        <w:t>Experience:8 - 10 yearsQualification:B. Tech / BE (Electronics &amp; Communication / Instrumentation)Job Type:Full time (Work from office)Job Location:HyderabadRequired skillsâ¢</w:t>
        <w:tab/>
        <w:t>Sales - Product Sales, Defence Sales, Sales Funnelâ¢</w:t>
        <w:tab/>
        <w:t>Customer Analysis &amp; Building business caseâ¢</w:t>
        <w:tab/>
        <w:t>Competitive Analysisâ¢</w:t>
        <w:tab/>
        <w:t>Account Managementâ¢</w:t>
        <w:tab/>
        <w:t>Customer Relationship Managementâ¢</w:t>
        <w:tab/>
        <w:t>Negotiationâ¢</w:t>
        <w:tab/>
        <w:t>ForecastingJob Descriptionâ¢ Achieve Business Results in the specified Territory: - Quarterly and Annual sales targetsâ¢ Major Account and Project Mapping in Defence Industryâ¢ Building a pipeline of sustainable sales accountsâ¢ Sales &amp; Business Development activities includeâ¢ To manage sales of Hardware Group product line in Hyderabad Region- Regular contact / visit to customers- Key Account Management of Key Customers.- Handle pre-sales and post sales activities.</w:t>
      </w:r>
    </w:p>
    <w:p>
      <w:pPr>
        <w:pStyle w:val="Normal"/>
      </w:pPr>
      <w:r/>
      <w:r>
        <w:rPr/>
        <w:t>Submit Your CV</w:t>
      </w:r>
    </w:p>
    <w:p>
      <w:pPr>
        <w:pStyle w:val="ListBullet"/>
      </w:pPr>
      <w:r/>
      <w:r>
        <w:rPr/>
        <w:t>Associate / Sr. Design and Application Support Engineer (Reliability)| Experience: 2-4 years  | BengaluruExperience:2-7 yearsQualification:B.E/B.Tech or equivalent, preferably in Electronics &amp; Communication / Electrical / Instrumentation EngineeringJob Type:Full time (Work from office)Job Location:BengaluruRequired skillsâ¢</w:t>
        <w:tab/>
        <w:t xml:space="preserve"> Experience with one or more of the following standards is an advantage: MIL-HDBK-217F, IEC Standards, Telcordia, FIDES, NPRD, MIL-1629A, MIL-882D, ARP4761, NUREG, EN50126, and SIL Levels.â¢</w:t>
        <w:tab/>
        <w:t>Strong knowledge of reliability prediction and analysis, maintainability analysis for electronics, electrical, and electromechanical systems and components, and the creation of reliability block diagrams based on project specifications.â¢</w:t>
        <w:tab/>
        <w:t>Proficiency in safety procedures, Failure Mode Effect and Criticality Analysis (FMECA), and fault tree analysis.â¢</w:t>
        <w:tab/>
        <w:t>Ability to interpret schematics and system architectures according to customer requirements and design specifications.â¢</w:t>
        <w:tab/>
        <w:t>Experience with reliability software tools such as RAMS Commander, Itemsoft, Reliasoft, or Windchill Quality Solutions is preferred.â¢</w:t>
        <w:tab/>
        <w:t>Certification as a Reliability Engineer is an added advantage.â¢</w:t>
        <w:tab/>
        <w:t>Familiarity with product development lifecycles, cost estimation, manpower estimation, and quality assurance processes is a plus.â¢</w:t>
        <w:tab/>
        <w:t>Experience in the Railways, Aerospace, or Automotive domains is highly advantageous.Job Descriptionâ¢ Lead a team of Reliability Engineers, ensuring efficient project execution and team coordination.â¢</w:t>
        <w:tab/>
        <w:t>Manage RAMS (Reliability, Availability, Maintainability, and Safety) software tools and related services.â¢</w:t>
        <w:tab/>
        <w:t>Prepare data, documentation, and presentations for delivering products and services to customers.â¢</w:t>
        <w:tab/>
        <w:t>Conduct training sessions on products and services, and support the sales and marketing teams during pre-sale and post-sale activities.â¢</w:t>
        <w:tab/>
        <w:t>Effectively communicate and report in English, both verbally and in writing, with colleagues, system engineering experts, and customers using appropriate technical terminology.â¢</w:t>
        <w:tab/>
        <w:t>Demonstrate flexibility to learn new skills and adapt to customer requirements.â¢</w:t>
        <w:tab/>
        <w:t>Be willing and available to travel onsite as per client requirements.Submit Your CV</w:t>
      </w:r>
    </w:p>
    <w:p>
      <w:pPr>
        <w:pStyle w:val="Normal"/>
      </w:pPr>
      <w:r/>
      <w:r>
        <w:rPr/>
        <w:t>Experience:2-7 yearsQualification:B.E/B.Tech or equivalent, preferably in Electronics &amp; Communication / Electrical / Instrumentation EngineeringJob Type:Full time (Work from office)Job Location:BengaluruRequired skillsâ¢</w:t>
        <w:tab/>
        <w:t xml:space="preserve"> Experience with one or more of the following standards is an advantage: MIL-HDBK-217F, IEC Standards, Telcordia, FIDES, NPRD, MIL-1629A, MIL-882D, ARP4761, NUREG, EN50126, and SIL Levels.â¢</w:t>
        <w:tab/>
        <w:t>Strong knowledge of reliability prediction and analysis, maintainability analysis for electronics, electrical, and electromechanical systems and components, and the creation of reliability block diagrams based on project specifications.â¢</w:t>
        <w:tab/>
        <w:t>Proficiency in safety procedures, Failure Mode Effect and Criticality Analysis (FMECA), and fault tree analysis.â¢</w:t>
        <w:tab/>
        <w:t>Ability to interpret schematics and system architectures according to customer requirements and design specifications.â¢</w:t>
        <w:tab/>
        <w:t>Experience with reliability software tools such as RAMS Commander, Itemsoft, Reliasoft, or Windchill Quality Solutions is preferred.â¢</w:t>
        <w:tab/>
        <w:t>Certification as a Reliability Engineer is an added advantage.â¢</w:t>
        <w:tab/>
        <w:t>Familiarity with product development lifecycles, cost estimation, manpower estimation, and quality assurance processes is a plus.â¢</w:t>
        <w:tab/>
        <w:t>Experience in the Railways, Aerospace, or Automotive domains is highly advantageous.Job Descriptionâ¢ Lead a team of Reliability Engineers, ensuring efficient project execution and team coordination.â¢</w:t>
        <w:tab/>
        <w:t>Manage RAMS (Reliability, Availability, Maintainability, and Safety) software tools and related services.â¢</w:t>
        <w:tab/>
        <w:t>Prepare data, documentation, and presentations for delivering products and services to customers.â¢</w:t>
        <w:tab/>
        <w:t>Conduct training sessions on products and services, and support the sales and marketing teams during pre-sale and post-sale activities.â¢</w:t>
        <w:tab/>
        <w:t>Effectively communicate and report in English, both verbally and in writing, with colleagues, system engineering experts, and customers using appropriate technical terminology.â¢</w:t>
        <w:tab/>
        <w:t>Demonstrate flexibility to learn new skills and adapt to customer requirements.â¢</w:t>
        <w:tab/>
        <w:t>Be willing and available to travel onsite as per client requirements.</w:t>
      </w:r>
    </w:p>
    <w:p>
      <w:pPr>
        <w:pStyle w:val="ListBullet"/>
      </w:pPr>
      <w:r/>
      <w:r>
        <w:rPr/>
        <w:t>Product Engineer â Technical &amp; Sales| Experience: 2-3 years  | BengaluruExperience:2-3 yearsQualification:Diploma / BE (Mech)Job Type:Full time (Work from office)Job Location:BengaluruRequired skillsâ¢ Defence Sales / Govt. Sales / Commercial Awarenessâ¢ Ability to read Engineering drawings &amp; complete Cost calculations.â¢ Customer Analysis &amp; Building business case- Competitive Analysis- Forecasting- NegotiationJob Descriptionâ¢ Achieve Business Results in the specified Territory: - Quarterly and Annual sales targetsâ¢ Major Account &amp; Project Mapping specific to Defence Industry and Defence System Integratorsâ¢ Building a pipeline of sustainable sales accounts Sales and Business Development activities1. Manage sales for Mechanical product range of Trident in the region.2. Develop new sales &amp; marketing strategies and analyze costs and sales.3. Handle presales communication, sales and post sales activities.4. Keep up with industry sales trends and continue to enhance expertise through self-learning.Submit Your CV</w:t>
      </w:r>
    </w:p>
    <w:p>
      <w:pPr>
        <w:pStyle w:val="Normal"/>
      </w:pPr>
      <w:r/>
      <w:r>
        <w:rPr/>
        <w:t>Experience:2-3 yearsQualification:Diploma / BE (Mech)Job Type:Full time (Work from office)Job Location:BengaluruRequired skillsâ¢ Defence Sales / Govt. Sales / Commercial Awarenessâ¢ Ability to read Engineering drawings &amp; complete Cost calculations.â¢ Customer Analysis &amp; Building business case- Competitive Analysis- Forecasting- NegotiationJob Descriptionâ¢ Achieve Business Results in the specified Territory: - Quarterly and Annual sales targetsâ¢ Major Account &amp; Project Mapping specific to Defence Industry and Defence System Integratorsâ¢ Building a pipeline of sustainable sales accounts Sales and Business Development activities1. Manage sales for Mechanical product range of Trident in the region.2. Develop new sales &amp; marketing strategies and analyze costs and sales.3. Handle presales communication, sales and post sales activities.4. Keep up with industry sales trends and continue to enhance expertise through self-learning.</w:t>
      </w:r>
    </w:p>
    <w:p>
      <w:pPr>
        <w:pStyle w:val="ListBullet"/>
      </w:pPr>
      <w:r/>
      <w:r>
        <w:rPr/>
        <w:t xml:space="preserve">Manager - IT| Experience: 10-15 years  | BengaluruExperience:10-15 yearsQualification:Btech/Mtech/MCA - Preferably in Computer Science, Engineering, Information system or related fieldJob Type:Full time (Work from office)Job Location:BengaluruRequired skillsâ¢ </w:t>
        <w:tab/>
        <w:t>IT AdministrationExperienceâ¢</w:t>
        <w:tab/>
        <w:t>Minimum 5+ years as System administrator/Team Lead/Manager and managing a team of 5+ membersâ¢</w:t>
        <w:tab/>
        <w:t>7+ year in Design, implementation, configuration &amp; maintaining Microsoft Servers, and Linux servers.â¢</w:t>
        <w:tab/>
        <w:t>Strong knowledge and experience of Server/Network development, configuration, Maintaining and administration capabilitiesâ¢</w:t>
        <w:tab/>
        <w:t>Work independently and in cooperation with others on multiple activities, with flexibility to manage competing demands and changing prioritiesJob Descriptionâ¢ Will be responsible to manage, design, implement, and test Windows servers, Database servers, Linux servers.â¢</w:t>
        <w:tab/>
        <w:t>Will be responsible to maintain, manage &amp; utilize established development tools, guidelines and conventions including following best security practices, DLP, Backupâs, VAPT, firewall and risk assessmentâ¢</w:t>
        <w:tab/>
        <w:t>Enhance existing systems by analyzing business objectives, preparing an action plan, and identifying areas for modification and improvementâ¢</w:t>
        <w:tab/>
        <w:t>Function independently on assignments with minimal supervision while remaining highly collaborative in a matrixed environmentâ¢</w:t>
        <w:tab/>
        <w:t>Lead, guide &amp; train IT Teamâ¢</w:t>
        <w:tab/>
        <w:t>Implement best practice to achieve compliance with the Standard, objectives, reports, policies of ITâ¢</w:t>
        <w:tab/>
        <w:t>Knowledge on ISO 27001 ISMS StandardsSubmit Your CV</w:t>
      </w:r>
    </w:p>
    <w:p>
      <w:pPr>
        <w:pStyle w:val="Normal"/>
      </w:pPr>
      <w:r/>
      <w:r>
        <w:rPr/>
        <w:t xml:space="preserve">Experience:10-15 yearsQualification:Btech/Mtech/MCA - Preferably in Computer Science, Engineering, Information system or related fieldJob Type:Full time (Work from office)Job Location:BengaluruRequired skillsâ¢ </w:t>
        <w:tab/>
        <w:t>IT AdministrationExperienceâ¢</w:t>
        <w:tab/>
        <w:t>Minimum 5+ years as System administrator/Team Lead/Manager and managing a team of 5+ membersâ¢</w:t>
        <w:tab/>
        <w:t>7+ year in Design, implementation, configuration &amp; maintaining Microsoft Servers, and Linux servers.â¢</w:t>
        <w:tab/>
        <w:t>Strong knowledge and experience of Server/Network development, configuration, Maintaining and administration capabilitiesâ¢</w:t>
        <w:tab/>
        <w:t>Work independently and in cooperation with others on multiple activities, with flexibility to manage competing demands and changing prioritiesJob Descriptionâ¢ Will be responsible to manage, design, implement, and test Windows servers, Database servers, Linux servers.â¢</w:t>
        <w:tab/>
        <w:t>Will be responsible to maintain, manage &amp; utilize established development tools, guidelines and conventions including following best security practices, DLP, Backupâs, VAPT, firewall and risk assessmentâ¢</w:t>
        <w:tab/>
        <w:t>Enhance existing systems by analyzing business objectives, preparing an action plan, and identifying areas for modification and improvementâ¢</w:t>
        <w:tab/>
        <w:t>Function independently on assignments with minimal supervision while remaining highly collaborative in a matrixed environmentâ¢</w:t>
        <w:tab/>
        <w:t>Lead, guide &amp; train IT Teamâ¢</w:t>
        <w:tab/>
        <w:t>Implement best practice to achieve compliance with the Standard, objectives, reports, policies of ITâ¢</w:t>
        <w:tab/>
        <w:t>Knowledge on ISO 27001 ISMS Standards</w:t>
      </w:r>
    </w:p>
    <w:p>
      <w:pPr>
        <w:pStyle w:val="ListBullet"/>
      </w:pPr>
      <w:r/>
      <w:r>
        <w:rPr/>
        <w:t>Product Sales Engineer| Experience: 2-5 years  | BengaluruExperience:2-5 yearsQualification:BE / BTECH â Electronics, CS, IS, Instrumentation +MBA ( plus)Job Type:Full time (Work from office)Job Location:BengaluruRequired skillsâ¢ Experience &amp; Know How of handling sales in automotive, consumer electronics, Industrial automation, Defense and Aerospace domains.â¢</w:t>
        <w:tab/>
        <w:t>Basic Knowledge on HILS, RCP, Test and measurement ,Simulation softwaresâ¢</w:t>
        <w:tab/>
        <w:t>Exposure to industries in South India  for sale of above software tools.â¢</w:t>
        <w:tab/>
        <w:t>Knowledge on Simulink, OPEL RT, Vector tools, D Space, National Instruments products will be an added advantage.Job Descriptionâ¢</w:t>
        <w:tab/>
        <w:t>Responsible for Sales &amp; Business Development in the assigned Territoryâ¢</w:t>
        <w:tab/>
        <w:t>Identify &amp; Develop new customers in the region.â¢</w:t>
        <w:tab/>
        <w:t>Responsible for Sales Forecasting &amp; Sales achievementsâ¢</w:t>
        <w:tab/>
        <w:t>Willingness to travel extensively in the Regionâ¢</w:t>
        <w:tab/>
        <w:t>Generate new leads and develop them to prospects.â¢</w:t>
        <w:tab/>
        <w:t>Understand market trends, competitive products and plan sales activitiesSubmit Your CV</w:t>
      </w:r>
    </w:p>
    <w:p>
      <w:pPr>
        <w:pStyle w:val="Normal"/>
      </w:pPr>
      <w:r/>
      <w:r>
        <w:rPr/>
        <w:t>Experience:2-5 yearsQualification:BE / BTECH â Electronics, CS, IS, Instrumentation +MBA ( plus)Job Type:Full time (Work from office)Job Location:BengaluruRequired skillsâ¢ Experience &amp; Know How of handling sales in automotive, consumer electronics, Industrial automation, Defense and Aerospace domains.â¢</w:t>
        <w:tab/>
        <w:t>Basic Knowledge on HILS, RCP, Test and measurement ,Simulation softwaresâ¢</w:t>
        <w:tab/>
        <w:t>Exposure to industries in South India  for sale of above software tools.â¢</w:t>
        <w:tab/>
        <w:t>Knowledge on Simulink, OPEL RT, Vector tools, D Space, National Instruments products will be an added advantage.Job Descriptionâ¢</w:t>
        <w:tab/>
        <w:t>Responsible for Sales &amp; Business Development in the assigned Territoryâ¢</w:t>
        <w:tab/>
        <w:t>Identify &amp; Develop new customers in the region.â¢</w:t>
        <w:tab/>
        <w:t>Responsible for Sales Forecasting &amp; Sales achievementsâ¢</w:t>
        <w:tab/>
        <w:t>Willingness to travel extensively in the Regionâ¢</w:t>
        <w:tab/>
        <w:t>Generate new leads and develop them to prospects.â¢</w:t>
        <w:tab/>
        <w:t>Understand market trends, competitive products and plan sales activities</w:t>
      </w:r>
    </w:p>
    <w:p>
      <w:pPr>
        <w:pStyle w:val="ListBullet"/>
      </w:pPr>
      <w:r/>
      <w:r>
        <w:rPr/>
        <w:t>VMC Operators| Experience: 2 to 4 years | BengaluruExperience:2 to 4 yearsQualification:ITI or equivalent even Apprenticeship training will do.Job Type:Full time (Work from office)Job Location:BengaluruJob Description / Skills required:Skills Required:â¢   Operate VMC M/Câ¢   Hands on experience on Sinumerik controller.â¢   Job setting by taking reference on Vise &amp; Bed Tools runout checks.Job Description:â¢</w:t>
        <w:tab/>
        <w:t>Tool Runout.â¢</w:t>
        <w:tab/>
        <w:t>Selection of Tools as per Program.â¢</w:t>
        <w:tab/>
        <w:t>Job loading on Machine.â¢</w:t>
        <w:tab/>
        <w:t>Vise setting and troughing.â¢</w:t>
        <w:tab/>
        <w:t>Job / Work setting.â¢</w:t>
        <w:tab/>
        <w:t>Sinumerik controls hands-on knowledge.â¢</w:t>
        <w:tab/>
        <w:t>5S practice.â¢</w:t>
        <w:tab/>
        <w:t>Update the working Book.Submit Your CV</w:t>
      </w:r>
    </w:p>
    <w:p>
      <w:pPr>
        <w:pStyle w:val="Normal"/>
      </w:pPr>
      <w:r/>
      <w:r>
        <w:rPr/>
        <w:t>Experience:2 to 4 yearsQualification:ITI or equivalent even Apprenticeship training will do.Job Type:Full time (Work from office)Job Location:BengaluruJob Description / Skills required:Skills Required:â¢   Operate VMC M/Câ¢   Hands on experience on Sinumerik controller.â¢   Job setting by taking reference on Vise &amp; Bed Tools runout checks.Job Description:â¢</w:t>
        <w:tab/>
        <w:t>Tool Runout.â¢</w:t>
        <w:tab/>
        <w:t>Selection of Tools as per Program.â¢</w:t>
        <w:tab/>
        <w:t>Job loading on Machine.â¢</w:t>
        <w:tab/>
        <w:t>Vise setting and troughing.â¢</w:t>
        <w:tab/>
        <w:t>Job / Work setting.â¢</w:t>
        <w:tab/>
        <w:t>Sinumerik controls hands-on knowledge.â¢</w:t>
        <w:tab/>
        <w:t>5S practice.â¢</w:t>
        <w:tab/>
        <w:t>Update the working Book.</w:t>
      </w:r>
    </w:p>
    <w:p>
      <w:pPr>
        <w:pStyle w:val="ListBullet"/>
      </w:pPr>
      <w:r/>
      <w:r>
        <w:rPr/>
        <w:t>PPC- Engineer| Experience: 3 to 6 years | BengaluruExperience:3 to 6 yearsQualification:Diploma +Job Type:Full time (Work from office)Job Location:BengaluruJob Description / Skills required:Skills Required:â¢  Planning and Controlâ¢  7 QC toolsâ¢  Six Sigma.â¢  AS9100-D or ISOâ¢  ERP Systemsâ¢  Supply Chain.â¢  Good Communication Skill.â¢  Knowledge of CAPA/ RCCA.â¢  Knowledge of measuring instruments &amp; record of Calibrations.â¢  Knowledge of Capacity Planning &amp; OEE.â¢  Good knowledge of MS Office / Advance Excel.Job Description:â¢</w:t>
        <w:tab/>
        <w:t>Worked on Production Planning &amp; Control.â¢</w:t>
        <w:tab/>
        <w:t>Good Knowledge of manufacturing, end to end production planning and control processes.â¢</w:t>
        <w:tab/>
        <w:t>Multi-Year experience in configuring and applying production planning and control systems.â¢</w:t>
        <w:tab/>
        <w:t>Must have hands-on experience in production leveling, Shoop-floor Dashboard and Production logistic management.â¢</w:t>
        <w:tab/>
        <w:t>Collaborate with CFT (Design, PM, Store, Purchase, Quality &amp; Production)â¢</w:t>
        <w:tab/>
        <w:t>Determine production capacity, bottleneck analysis and resource allocation.â¢</w:t>
        <w:tab/>
        <w:t>Continuously improve production processes, layout and workflows.â¢</w:t>
        <w:tab/>
        <w:t>Develop and maintain key performance indicators. (KPIs)Submit Your CV</w:t>
      </w:r>
    </w:p>
    <w:p>
      <w:pPr>
        <w:pStyle w:val="Normal"/>
      </w:pPr>
      <w:r/>
      <w:r>
        <w:rPr/>
        <w:t>Experience:3 to 6 yearsQualification:Diploma +Job Type:Full time (Work from office)Job Location:BengaluruJob Description / Skills required:Skills Required:â¢  Planning and Controlâ¢  7 QC toolsâ¢  Six Sigma.â¢  AS9100-D or ISOâ¢  ERP Systemsâ¢  Supply Chain.â¢  Good Communication Skill.â¢  Knowledge of CAPA/ RCCA.â¢  Knowledge of measuring instruments &amp; record of Calibrations.â¢  Knowledge of Capacity Planning &amp; OEE.â¢  Good knowledge of MS Office / Advance Excel.Job Description:â¢</w:t>
        <w:tab/>
        <w:t>Worked on Production Planning &amp; Control.â¢</w:t>
        <w:tab/>
        <w:t>Good Knowledge of manufacturing, end to end production planning and control processes.â¢</w:t>
        <w:tab/>
        <w:t>Multi-Year experience in configuring and applying production planning and control systems.â¢</w:t>
        <w:tab/>
        <w:t>Must have hands-on experience in production leveling, Shoop-floor Dashboard and Production logistic management.â¢</w:t>
        <w:tab/>
        <w:t>Collaborate with CFT (Design, PM, Store, Purchase, Quality &amp; Production)â¢</w:t>
        <w:tab/>
        <w:t>Determine production capacity, bottleneck analysis and resource allocation.â¢</w:t>
        <w:tab/>
        <w:t>Continuously improve production processes, layout and workflows.â¢</w:t>
        <w:tab/>
        <w:t>Develop and maintain key performance indicators. (KPIs)</w:t>
      </w:r>
    </w:p>
    <w:p>
      <w:pPr>
        <w:pStyle w:val="Normal"/>
      </w:pPr>
      <w:r/>
      <w:r>
        <w:rPr/>
        <w:t>Block A, Kushal Garden Arcade1A, Peenya Industrial Area, Phase II,Bangalore - 560058, IndiaPhone:+91-80-42878787</w:t>
      </w:r>
    </w:p>
    <w:p>
      <w:pPr>
        <w:pStyle w:val="Normal"/>
      </w:pPr>
      <w:r>
        <w:rPr/>
      </w:r>
    </w:p>
    <w:p>
      <w:pPr>
        <w:pStyle w:val="Heading1"/>
      </w:pPr>
      <w:r/>
      <w:r>
        <w:rPr/>
        <w:t>--- Section Scraped: https://www.tridentinfosol.com/telemetry.html ---</w:t>
      </w:r>
    </w:p>
    <w:p>
      <w:pPr>
        <w:pStyle w:val="Normal"/>
      </w:pPr>
      <w:r/>
      <w:r>
        <w:rPr/>
        <w:t>Trident Infosol offers integrated telemetry products or turnkey solutions for the whole telemetry chain from sensors to data processing and display. We offer a complete range of sensor processing subsystem that spans the entire ISR sensor processing chain from acquisition, digitization, processing, store/record &amp; display for Defense &amp; Aerospace market.</w:t>
      </w:r>
    </w:p>
    <w:p>
      <w:pPr>
        <w:pStyle w:val="Normal"/>
      </w:pPr>
      <w:r>
        <w:rPr/>
      </w:r>
    </w:p>
    <w:p>
      <w:pPr>
        <w:pStyle w:val="Heading1"/>
      </w:pPr>
      <w:r/>
      <w:r>
        <w:rPr/>
        <w:t>--- Section Scraped: https://www.tridentinfosol.com/powersupplydc.html ---</w:t>
      </w:r>
    </w:p>
    <w:p>
      <w:pPr>
        <w:pStyle w:val="Heading2"/>
      </w:pPr>
      <w:r/>
      <w:r>
        <w:rPr/>
        <w:t>Power Supply DC &amp; Loads</w:t>
      </w:r>
    </w:p>
    <w:p>
      <w:pPr>
        <w:pStyle w:val="Normal"/>
      </w:pPr>
      <w:r/>
      <w:r>
        <w:rPr/>
        <w:t>DC Power Supplies</w:t>
      </w:r>
    </w:p>
    <w:p>
      <w:pPr>
        <w:pStyle w:val="ListBullet"/>
      </w:pPr>
      <w:r/>
      <w:r>
        <w:rPr/>
        <w:t>Laboratory Power supplies for bench-top or remote control and system use.</w:t>
      </w:r>
    </w:p>
    <w:p>
      <w:pPr>
        <w:pStyle w:val="Normal"/>
      </w:pPr>
      <w:r/>
      <w:r>
        <w:rPr/>
        <w:t>Electronic Loads</w:t>
      </w:r>
    </w:p>
    <w:p>
      <w:pPr>
        <w:pStyle w:val="ListBullet"/>
      </w:pPr>
      <w:r/>
      <w:r>
        <w:rPr/>
        <w:t>Flexible electronic DC loads for general purpose applications</w:t>
      </w:r>
    </w:p>
    <w:p>
      <w:pPr>
        <w:pStyle w:val="Normal"/>
      </w:pPr>
      <w:r>
        <w:rPr/>
      </w:r>
    </w:p>
    <w:p>
      <w:pPr>
        <w:pStyle w:val="Heading1"/>
      </w:pPr>
      <w:r/>
      <w:r>
        <w:rPr/>
        <w:t>--- Section Scraped: https://www.tridentinfosol.com/privacy.html ---</w:t>
      </w:r>
    </w:p>
    <w:p>
      <w:pPr>
        <w:pStyle w:val="Heading2"/>
      </w:pPr>
      <w:r/>
      <w:r>
        <w:rPr/>
        <w:t>Privacy Policy</w:t>
      </w:r>
    </w:p>
    <w:p>
      <w:pPr>
        <w:pStyle w:val="Normal"/>
      </w:pPr>
      <w:r/>
      <w:r>
        <w:rPr/>
        <w:t>We may collect personal identification information from Users in a variety of ways, including, but not limited to, when Users visit our site, fill out a form, and in connection with other activities, services, features or resources we make available on our Site. Users may be asked for, as appropriate, name, email address. Users may, however, visit our Site anonymously without providing any personal identification information. We will collect personal identification information from Users only if they voluntarily submit such information to us. Users can always refuse to supply personally identification information, except that it may prevent them from engaging in certain Site related activities.</w:t>
      </w:r>
    </w:p>
    <w:p>
      <w:pPr>
        <w:pStyle w:val="Normal"/>
      </w:pPr>
      <w:r/>
      <w:r>
        <w:rPr/>
        <w:t>We may collect non-personal identification information about Users whenever they interact with our Site. Non-personal identification information may include the browser name, the type of computer and technical information about Users means of connection to our Site, such as the operating system and the Internet service providers utilized and other similar information.</w:t>
      </w:r>
    </w:p>
    <w:p>
      <w:pPr>
        <w:pStyle w:val="Normal"/>
      </w:pPr>
      <w:r/>
      <w:r>
        <w:rPr/>
        <w:t>Our Site may use âcookiesâ to enhance User experience. Userâs web browser places cookies on their hard drive for record-keeping purposes and sometimes to track information about them. User may choose to set their web browser to refuse cookies, or to alert you when cookies are being sent. If they do so, note that some parts of the Site may not function properly.</w:t>
      </w:r>
    </w:p>
    <w:p>
      <w:pPr>
        <w:pStyle w:val="Normal"/>
      </w:pPr>
      <w:r/>
      <w:r>
        <w:rPr/>
        <w:t>Trident Infosol may collect and use Users personal information for the following purposes:To run and operate our Site- We may need your information to display content on the Site correctly.To improve customer service- Information you provide helps us respond to your customer service requests and support needs more efficiently.To personalize user experience- We may use information in the aggregate to understand how our Users as a group use the services and resources provided on our Site.To provide better usability, troubleshooting and site maintenanceTo understand which parts of the website are visited and how frequently</w:t>
      </w:r>
    </w:p>
    <w:p>
      <w:pPr>
        <w:pStyle w:val="ListBullet"/>
      </w:pPr>
      <w:r/>
      <w:r>
        <w:rPr/>
        <w:t>To run and operate our Site- We may need your information to display content on the Site correctly.</w:t>
      </w:r>
    </w:p>
    <w:p>
      <w:pPr>
        <w:pStyle w:val="ListBullet"/>
      </w:pPr>
      <w:r/>
      <w:r>
        <w:rPr/>
        <w:t>To improve customer service- Information you provide helps us respond to your customer service requests and support needs more efficiently.</w:t>
      </w:r>
    </w:p>
    <w:p>
      <w:pPr>
        <w:pStyle w:val="ListBullet"/>
      </w:pPr>
      <w:r/>
      <w:r>
        <w:rPr/>
        <w:t>To personalize user experience- We may use information in the aggregate to understand how our Users as a group use the services and resources provided on our Site.</w:t>
      </w:r>
    </w:p>
    <w:p>
      <w:pPr>
        <w:pStyle w:val="ListBullet"/>
      </w:pPr>
      <w:r/>
      <w:r>
        <w:rPr/>
        <w:t>To provide better usability, troubleshooting and site maintenance</w:t>
      </w:r>
    </w:p>
    <w:p>
      <w:pPr>
        <w:pStyle w:val="ListBullet"/>
      </w:pPr>
      <w:r/>
      <w:r>
        <w:rPr/>
        <w:t>To understand which parts of the website are visited and how frequently</w:t>
      </w:r>
    </w:p>
    <w:p>
      <w:pPr>
        <w:pStyle w:val="Normal"/>
      </w:pPr>
      <w:r/>
      <w:r>
        <w:rPr/>
        <w:t>We adopt appropriate data collection, storage and processing practices and security measures to protect against unauthorized access, alteration, disclosure or destruction of your personal information, username. We never ask about any passwords or related information.</w:t>
      </w:r>
    </w:p>
    <w:p>
      <w:pPr>
        <w:pStyle w:val="Normal"/>
      </w:pPr>
      <w:r/>
      <w:r>
        <w:rPr/>
        <w:t>We do not sell, trade, or rent Users personal identification information to others. We may share generic aggregated demographic information not linked to any personal identification information regarding visitors and users with our business partners, trusted affiliates and advertisers for the purposes outlined above.This Privacy Policy was last updated on Sep 12, 2022. If there will be any update, amendment, or changes to our Privacy Policy then these will be posted on this pages.</w:t>
      </w:r>
    </w:p>
    <w:p>
      <w:pPr>
        <w:pStyle w:val="Normal"/>
      </w:pPr>
      <w:r/>
      <w:r>
        <w:rPr/>
        <w:t>If you have any questions or suggestions about our Privacy Policy, do not hesitate to contact us.</w:t>
      </w:r>
    </w:p>
    <w:p>
      <w:pPr>
        <w:pStyle w:val="Normal"/>
      </w:pPr>
      <w:r>
        <w:rPr/>
      </w:r>
    </w:p>
    <w:p>
      <w:pPr>
        <w:pStyle w:val="Heading1"/>
      </w:pPr>
      <w:r/>
      <w:r>
        <w:rPr/>
        <w:t>--- Section Scraped: https://www.tridentinfosol.com/reliabilityservices.html ---</w:t>
      </w:r>
    </w:p>
    <w:p>
      <w:pPr>
        <w:pStyle w:val="Normal"/>
      </w:pPr>
      <w:r/>
      <w:r>
        <w:rPr/>
        <w:t>We are known in the Industry for our expertise in the areas of Hardware Reliability Engineering Services. The Reliability Consulting Team at Trident has a varied degree of expertise covering the entire scope of Reliability, Availability, Maintainability &amp; Safety (RAMS).We specialise in offering the Complete RAMS studies which include:Reliability Prediction and Failure Analysis for Electronics &amp; Electro-Mechanical Systems( Systems /Sub-Systems /Board Level Study ) based on globally accepted standard like MIL-HDBK-217, Telecordia lssue-4, Siemens SN29500 etc.Reliability Prediction after considering Electrical &amp; Thermal Stresses &amp; Component De-Rating.Reliability Block Diagram analysis to compute MTBCF &amp; System Availability, Monte-Carlo Simulation.MTTR (Mean Time To Repair) according to MIL-HDBK-472 Proc SAFault Tree / Root Cause Analysis along with Domain CutSetFMEA / Component Criticality Studies based on MIL-STD-1629AProcess &amp; Design FMEA compliant to QS9000System Safety Assessment according to MIL-STD-882, SAEARP-4 761Reliability Centered Maintenance ( RCM ) including MSG-3 GuidelineOnline/Web Based dynamic FRACAS Implementation</w:t>
      </w:r>
    </w:p>
    <w:p>
      <w:pPr>
        <w:pStyle w:val="ListBullet"/>
      </w:pPr>
      <w:r/>
      <w:r>
        <w:rPr/>
        <w:t>Reliability Prediction and Failure Analysis for Electronics &amp; Electro-Mechanical Systems( Systems /Sub-Systems /Board Level Study ) based on globally accepted standard like MIL-HDBK-217, Telecordia lssue-4, Siemens SN29500 etc.</w:t>
      </w:r>
    </w:p>
    <w:p>
      <w:pPr>
        <w:pStyle w:val="ListBullet"/>
      </w:pPr>
      <w:r/>
      <w:r>
        <w:rPr/>
        <w:t>Reliability Prediction after considering Electrical &amp; Thermal Stresses &amp; Component De-Rating.</w:t>
      </w:r>
    </w:p>
    <w:p>
      <w:pPr>
        <w:pStyle w:val="ListBullet"/>
      </w:pPr>
      <w:r/>
      <w:r>
        <w:rPr/>
        <w:t>Reliability Block Diagram analysis to compute MTBCF &amp; System Availability, Monte-Carlo Simulation.</w:t>
      </w:r>
    </w:p>
    <w:p>
      <w:pPr>
        <w:pStyle w:val="ListBullet"/>
      </w:pPr>
      <w:r/>
      <w:r>
        <w:rPr/>
        <w:t>MTTR (Mean Time To Repair) according to MIL-HDBK-472 Proc SA</w:t>
      </w:r>
    </w:p>
    <w:p>
      <w:pPr>
        <w:pStyle w:val="ListBullet"/>
      </w:pPr>
      <w:r/>
      <w:r>
        <w:rPr/>
        <w:t>Fault Tree / Root Cause Analysis along with Domain CutSet</w:t>
      </w:r>
    </w:p>
    <w:p>
      <w:pPr>
        <w:pStyle w:val="ListBullet"/>
      </w:pPr>
      <w:r/>
      <w:r>
        <w:rPr/>
        <w:t>FMEA / Component Criticality Studies based on MIL-STD-1629A</w:t>
      </w:r>
    </w:p>
    <w:p>
      <w:pPr>
        <w:pStyle w:val="ListBullet"/>
      </w:pPr>
      <w:r/>
      <w:r>
        <w:rPr/>
        <w:t>Process &amp; Design FMEA compliant to QS9000</w:t>
      </w:r>
    </w:p>
    <w:p>
      <w:pPr>
        <w:pStyle w:val="ListBullet"/>
      </w:pPr>
      <w:r/>
      <w:r>
        <w:rPr/>
        <w:t>System Safety Assessment according to MIL-STD-882, SAEARP-4 761</w:t>
      </w:r>
    </w:p>
    <w:p>
      <w:pPr>
        <w:pStyle w:val="ListBullet"/>
      </w:pPr>
      <w:r/>
      <w:r>
        <w:rPr/>
        <w:t>Reliability Centered Maintenance ( RCM ) including MSG-3 Guideline</w:t>
      </w:r>
    </w:p>
    <w:p>
      <w:pPr>
        <w:pStyle w:val="ListBullet"/>
      </w:pPr>
      <w:r/>
      <w:r>
        <w:rPr/>
        <w:t>Online/Web Based dynamic FRACAS Implementation</w:t>
      </w:r>
    </w:p>
    <w:p>
      <w:pPr>
        <w:pStyle w:val="Normal"/>
      </w:pPr>
      <w:r>
        <w:rPr/>
      </w:r>
    </w:p>
    <w:p>
      <w:pPr>
        <w:pStyle w:val="Heading1"/>
      </w:pPr>
      <w:r/>
      <w:r>
        <w:rPr/>
        <w:t>--- Section Scraped: https://www.tridentinfosol.com/culture.html ---</w:t>
      </w:r>
    </w:p>
    <w:p>
      <w:pPr>
        <w:pStyle w:val="Heading2"/>
      </w:pPr>
      <w:r/>
      <w:r>
        <w:rPr/>
        <w:t>Culture and values</w:t>
      </w:r>
    </w:p>
    <w:p>
      <w:pPr>
        <w:pStyle w:val="Heading3"/>
      </w:pPr>
      <w:r/>
      <w:r>
        <w:rPr/>
        <w:t>Adaptable &amp; Innovative</w:t>
      </w:r>
    </w:p>
    <w:p>
      <w:pPr>
        <w:pStyle w:val="Normal"/>
      </w:pPr>
      <w:r/>
      <w:r>
        <w:rPr/>
        <w:t>We are open to change and maintain flexibility.</w:t>
      </w:r>
    </w:p>
    <w:p>
      <w:pPr>
        <w:pStyle w:val="Heading3"/>
      </w:pPr>
      <w:r/>
      <w:r>
        <w:rPr/>
        <w:t>Free Spirit</w:t>
      </w:r>
    </w:p>
    <w:p>
      <w:pPr>
        <w:pStyle w:val="Normal"/>
      </w:pPr>
      <w:r/>
      <w:r>
        <w:rPr/>
        <w:t>We celebrate and enjoy our journey</w:t>
      </w:r>
    </w:p>
    <w:p>
      <w:pPr>
        <w:pStyle w:val="Heading3"/>
      </w:pPr>
      <w:r/>
      <w:r>
        <w:rPr/>
        <w:t>Effective People</w:t>
      </w:r>
    </w:p>
    <w:p>
      <w:pPr>
        <w:pStyle w:val="Normal"/>
      </w:pPr>
      <w:r/>
      <w:r>
        <w:rPr/>
        <w:t>We build positive teams and family spirit to meet the needs of our customers and to help the company win.</w:t>
      </w:r>
    </w:p>
    <w:p>
      <w:pPr>
        <w:pStyle w:val="Heading3"/>
      </w:pPr>
      <w:r/>
      <w:r>
        <w:rPr/>
        <w:t>Transparent</w:t>
      </w:r>
    </w:p>
    <w:p>
      <w:pPr>
        <w:pStyle w:val="Normal"/>
      </w:pPr>
      <w:r/>
      <w:r>
        <w:rPr/>
        <w:t>We build open and honest communication with our employees and clients.</w:t>
      </w:r>
    </w:p>
    <w:p>
      <w:pPr>
        <w:pStyle w:val="Heading3"/>
      </w:pPr>
      <w:r/>
      <w:r>
        <w:rPr/>
        <w:t>Quality</w:t>
      </w:r>
    </w:p>
    <w:p>
      <w:pPr>
        <w:pStyle w:val="Normal"/>
      </w:pPr>
      <w:r/>
      <w:r>
        <w:rPr/>
        <w:t>We deliver premium value to our customers.</w:t>
      </w:r>
    </w:p>
    <w:p>
      <w:pPr>
        <w:pStyle w:val="Heading3"/>
      </w:pPr>
      <w:r/>
      <w:r>
        <w:rPr/>
        <w:t>Teamwork</w:t>
      </w:r>
    </w:p>
    <w:p>
      <w:pPr>
        <w:pStyle w:val="Normal"/>
      </w:pPr>
      <w:r/>
      <w:r>
        <w:rPr/>
        <w:t>We work together across boundaries and encourage our employees to put the success of their team first and to value each otherâs contributions and feedback.</w:t>
      </w:r>
    </w:p>
    <w:p>
      <w:pPr>
        <w:pStyle w:val="Heading3"/>
      </w:pPr>
      <w:r/>
      <w:r>
        <w:rPr/>
        <w:t>Respect for People</w:t>
      </w:r>
    </w:p>
    <w:p>
      <w:pPr>
        <w:pStyle w:val="Normal"/>
      </w:pPr>
      <w:r/>
      <w:r>
        <w:rPr/>
        <w:t>We value our people for their diverse backgrounds, experience, styles, approaches and ideas.</w:t>
      </w:r>
    </w:p>
    <w:p>
      <w:pPr>
        <w:pStyle w:val="Heading3"/>
      </w:pPr>
      <w:r/>
      <w:r>
        <w:rPr/>
        <w:t>Recognition</w:t>
      </w:r>
    </w:p>
    <w:p>
      <w:pPr>
        <w:pStyle w:val="Normal"/>
      </w:pPr>
      <w:r/>
      <w:r>
        <w:rPr/>
        <w:t>We recognize employees who demonstrate a commitment to excellence in the areas of client service, quality, teamwork, collaboration &amp; leadership</w:t>
      </w:r>
    </w:p>
    <w:p>
      <w:pPr>
        <w:pStyle w:val="Heading3"/>
      </w:pPr>
      <w:r/>
      <w:r>
        <w:rPr/>
        <w:t>Integrity</w:t>
      </w:r>
    </w:p>
    <w:p>
      <w:pPr>
        <w:pStyle w:val="Normal"/>
      </w:pPr>
      <w:r/>
      <w:r>
        <w:rPr/>
        <w:t>We commit to the highest ethical standards in what we do.</w:t>
      </w:r>
    </w:p>
    <w:p>
      <w:pPr>
        <w:pStyle w:val="Normal"/>
      </w:pPr>
      <w:r>
        <w:rPr/>
      </w:r>
    </w:p>
    <w:p>
      <w:pPr>
        <w:pStyle w:val="Heading1"/>
      </w:pPr>
      <w:r/>
      <w:r>
        <w:rPr/>
        <w:t>--- Section Scraped: https://www.tridentinfosol.com/whitepapers.html ---</w:t>
      </w:r>
    </w:p>
    <w:p>
      <w:pPr>
        <w:pStyle w:val="Normal"/>
      </w:pPr>
      <w:r/>
      <w:r>
        <w:rPr/>
        <w:t>As computers continue to proliferate in the avionic and military market, size, weight and power, also known as SWaP, are key issues when defining new products and projects. System integrators, project managers and engineers are challenged on which optimal direction to choose to address these new requirements. With the advancement of chip technology, more can be done with less. System-on-a-Chip (SoC) or Everything-on-a-Chip (EoC) make it easier to add more abilities such as video, Ethernet or I/O support on a single chip rather than on separate boards thus saving size and weight. But the biggest challenge has been what form factor should be chosen? PC 104? mTCA? Proprietary? A second important issue is the preference by the military and avionic sectors for standards such as VITA and ANSI. Standards provide better interoperability and drives down costs by allowing more suppliers to meet the demand with commercially-off-the-shelf (COTS) products.</w:t>
      </w:r>
    </w:p>
    <w:p>
      <w:pPr>
        <w:pStyle w:val="Normal"/>
      </w:pPr>
      <w:r>
        <w:rPr/>
      </w:r>
    </w:p>
    <w:p>
      <w:pPr>
        <w:pStyle w:val="Heading1"/>
      </w:pPr>
      <w:r/>
      <w:r>
        <w:rPr/>
        <w:t>--- Section Scraped: https://www.tridentinfosol.com/radarapplication.html ---</w:t>
      </w:r>
    </w:p>
    <w:p>
      <w:pPr>
        <w:pStyle w:val="Normal"/>
      </w:pPr>
      <w:r/>
      <w:r>
        <w:rPr/>
        <w:t>SPx Development is a package that supports the development of custom server and client radar applications.SPx Server for Target Tracking, provides the functions of radar recording, network distribution of radar video, plot extraction and target tracking.SPx Fusion Server, for the fusion of primary and/or secondary (AIS, IFF, ADS-B) sources.SPx Radar Simulator, for the simulation of primary radar video, along with secondary sources and navigation data.Radar View Radar Visualization, for the visualization of primary radar video, along with graphics and secondary data .ASD-100 Air Situation Display, An integrated display application for the acquisition, display and tracking of primary and IFF targets.RDR Data Recorder, record and replay application for primary radar video, tracks, AIS, ADS-B, video, navigation data, screen capture and other network data formats.VSD Security Display, for the processing and display of radar and camera video, including camera control, slew-to-cue and integrated radar and video tracking.</w:t>
      </w:r>
    </w:p>
    <w:p>
      <w:pPr>
        <w:pStyle w:val="ListBullet"/>
      </w:pPr>
      <w:r/>
      <w:r>
        <w:rPr/>
        <w:t>SPx Development is a package that supports the development of custom server and client radar applications.</w:t>
      </w:r>
    </w:p>
    <w:p>
      <w:pPr>
        <w:pStyle w:val="ListBullet"/>
      </w:pPr>
      <w:r/>
      <w:r>
        <w:rPr/>
        <w:t>SPx Server for Target Tracking, provides the functions of radar recording, network distribution of radar video, plot extraction and target tracking.</w:t>
      </w:r>
    </w:p>
    <w:p>
      <w:pPr>
        <w:pStyle w:val="ListBullet"/>
      </w:pPr>
      <w:r/>
      <w:r>
        <w:rPr/>
        <w:t>SPx Fusion Server, for the fusion of primary and/or secondary (AIS, IFF, ADS-B) sources.</w:t>
      </w:r>
    </w:p>
    <w:p>
      <w:pPr>
        <w:pStyle w:val="ListBullet"/>
      </w:pPr>
      <w:r/>
      <w:r>
        <w:rPr/>
        <w:t>SPx Radar Simulator, for the simulation of primary radar video, along with secondary sources and navigation data.</w:t>
      </w:r>
    </w:p>
    <w:p>
      <w:pPr>
        <w:pStyle w:val="ListBullet"/>
      </w:pPr>
      <w:r/>
      <w:r>
        <w:rPr/>
        <w:t>Radar View Radar Visualization, for the visualization of primary radar video, along with graphics and secondary data .</w:t>
      </w:r>
    </w:p>
    <w:p>
      <w:pPr>
        <w:pStyle w:val="ListBullet"/>
      </w:pPr>
      <w:r/>
      <w:r>
        <w:rPr/>
        <w:t>ASD-100 Air Situation Display, An integrated display application for the acquisition, display and tracking of primary and IFF targets.</w:t>
      </w:r>
    </w:p>
    <w:p>
      <w:pPr>
        <w:pStyle w:val="ListBullet"/>
      </w:pPr>
      <w:r/>
      <w:r>
        <w:rPr/>
        <w:t>RDR Data Recorder, record and replay application for primary radar video, tracks, AIS, ADS-B, video, navigation data, screen capture and other network data formats.</w:t>
      </w:r>
    </w:p>
    <w:p>
      <w:pPr>
        <w:pStyle w:val="ListBullet"/>
      </w:pPr>
      <w:r/>
      <w:r>
        <w:rPr/>
        <w:t>VSD Security Display, for the processing and display of radar and camera video, including camera control, slew-to-cue and integrated radar and video tracking.</w:t>
      </w:r>
    </w:p>
    <w:p>
      <w:pPr>
        <w:pStyle w:val="Normal"/>
      </w:pPr>
      <w:r>
        <w:rPr/>
      </w:r>
    </w:p>
    <w:p>
      <w:pPr>
        <w:pStyle w:val="Heading1"/>
      </w:pPr>
      <w:r/>
      <w:r>
        <w:rPr/>
        <w:t>--- Section Scraped: https://www.tridentinfosol.com/3DEXPERIENCE.html ---</w:t>
      </w:r>
    </w:p>
    <w:p>
      <w:pPr>
        <w:pStyle w:val="Normal"/>
      </w:pPr>
      <w:r/>
      <w:r>
        <w:rPr/>
        <w:t>One Platform, Endless Possibilities</w:t>
      </w:r>
    </w:p>
    <w:p>
      <w:pPr>
        <w:pStyle w:val="Normal"/>
      </w:pPr>
      <w:r/>
      <w:r>
        <w:rPr/>
        <w:t>Bring together all aspects of your business on a single platform to increase collaboration, improve execution and accelerate innovation.Combining the key applications from the Dassault SystÃ¨mes software brands, the3DEXPERIENCEplatform is a simple, unified PLM environment. The architecture means that product data can be transferred seamlessly between all applications, providing the user with a single, easy-to-use interface.3DEXPERIENCEprovides the organizations with a holistic real-time vision of their business activity and ecosystem, connecting people, ideas, data and solutions in a single collaborative and interactive environment. The easy-to-use interface helps everyone involved in innovation projects interact to imagine, design, simulate and deliver differentiated customer experiences.</w:t>
      </w:r>
    </w:p>
    <w:p>
      <w:pPr>
        <w:pStyle w:val="Normal"/>
      </w:pPr>
      <w:r/>
      <w:r>
        <w:rPr/>
        <w:t>Real- Time Social CollaborationCollaborate in real-time from any device, connect with colleagues, customers and suppliers throughout the business and track progress.</w:t>
      </w:r>
    </w:p>
    <w:p>
      <w:pPr>
        <w:pStyle w:val="Normal"/>
      </w:pPr>
      <w:r/>
      <w:r>
        <w:rPr/>
        <w:t>Business DashboardingCommunicate and share your data and ideas visually, inside your organization.</w:t>
      </w:r>
    </w:p>
    <w:p>
      <w:pPr>
        <w:pStyle w:val="Normal"/>
      </w:pPr>
      <w:r/>
      <w:r>
        <w:rPr/>
        <w:t>Extension to any DisciplineDesigners, Analysts, Managers â everybody shares the same level of information.</w:t>
      </w:r>
    </w:p>
    <w:p>
      <w:pPr>
        <w:pStyle w:val="Normal"/>
      </w:pPr>
      <w:r/>
      <w:r>
        <w:rPr/>
        <w:t>Lifecycle ManagementOrganize and manage your data and supervise your company workflow.</w:t>
      </w:r>
    </w:p>
    <w:p>
      <w:pPr>
        <w:pStyle w:val="Normal"/>
      </w:pPr>
      <w:r/>
      <w:r>
        <w:rPr/>
        <w:t>Immediate AccessEasy to deploy &amp; ready to use without an IT investment</w:t>
      </w:r>
    </w:p>
    <w:p>
      <w:pPr>
        <w:pStyle w:val="Normal"/>
      </w:pPr>
      <w:r/>
      <w:r>
        <w:rPr/>
        <w:t>ScalableAdd users or applications on the fly, as the business changes.</w:t>
      </w:r>
    </w:p>
    <w:p>
      <w:pPr>
        <w:pStyle w:val="Normal"/>
      </w:pPr>
      <w:r/>
      <w:r>
        <w:rPr/>
        <w:t>FlexibleSubscription model tailored to your needs.</w:t>
      </w:r>
    </w:p>
    <w:p>
      <w:pPr>
        <w:pStyle w:val="Normal"/>
      </w:pPr>
      <w:r/>
      <w:r>
        <w:rPr/>
        <w:t>MobileWork online anywhere at any time</w:t>
      </w:r>
    </w:p>
    <w:p>
      <w:pPr>
        <w:pStyle w:val="Normal"/>
      </w:pPr>
      <w:r/>
      <w:r>
        <w:rPr/>
        <w:t>Highly AvailableAccess to real-time data for digital continuity.</w:t>
      </w:r>
    </w:p>
    <w:p>
      <w:pPr>
        <w:pStyle w:val="Normal"/>
      </w:pPr>
      <w:r/>
      <w:r>
        <w:rPr/>
        <w:t>Fully SecuredOrganize and manage your data and supervise your company workflow.</w:t>
      </w:r>
    </w:p>
    <w:p>
      <w:pPr>
        <w:pStyle w:val="Normal"/>
      </w:pPr>
      <w:r>
        <w:rPr/>
      </w:r>
    </w:p>
    <w:p>
      <w:pPr>
        <w:pStyle w:val="Heading1"/>
      </w:pPr>
      <w:r/>
      <w:r>
        <w:rPr/>
        <w:t>--- Section Scraped: https://www.tridentinfosol.com/waveform.html ---</w:t>
      </w:r>
    </w:p>
    <w:p>
      <w:pPr>
        <w:pStyle w:val="Normal"/>
      </w:pPr>
      <w:r/>
      <w:r>
        <w:rPr/>
        <w:t>Function Generators</w:t>
      </w:r>
    </w:p>
    <w:p>
      <w:pPr>
        <w:pStyle w:val="ListBullet"/>
      </w:pPr>
      <w:r/>
      <w:r>
        <w:rPr/>
        <w:t>Analogue and Digital(DDS) function generators with frequencies up to 160MHz.</w:t>
      </w:r>
    </w:p>
    <w:p>
      <w:pPr>
        <w:pStyle w:val="Normal"/>
      </w:pPr>
      <w:r/>
      <w:r>
        <w:rPr/>
        <w:t>Pluse Generators</w:t>
      </w:r>
    </w:p>
    <w:p>
      <w:pPr>
        <w:pStyle w:val="ListBullet"/>
      </w:pPr>
      <w:r/>
      <w:r>
        <w:rPr/>
        <w:t>Dedicated pulse generators and function with true pulse capability.</w:t>
      </w:r>
    </w:p>
    <w:p>
      <w:pPr>
        <w:pStyle w:val="Normal"/>
      </w:pPr>
      <w:r>
        <w:rPr/>
      </w:r>
    </w:p>
    <w:p>
      <w:pPr>
        <w:pStyle w:val="Heading1"/>
      </w:pPr>
      <w:r/>
      <w:r>
        <w:rPr/>
        <w:t>--- Section Scraped: https://www.tridentinfosol.com/adta.html ---</w:t>
      </w:r>
    </w:p>
    <w:p>
      <w:pPr>
        <w:pStyle w:val="Heading2"/>
      </w:pPr>
      <w:r/>
      <w:r>
        <w:rPr/>
        <w:t>Advance Debugging &amp; Timing Analysis</w:t>
      </w:r>
    </w:p>
    <w:p>
      <w:pPr>
        <w:pStyle w:val="ListBullet"/>
      </w:pPr>
      <w:r/>
      <w:r>
        <w:rPr/>
        <w:t>Jtest</w:t>
      </w:r>
    </w:p>
    <w:p>
      <w:pPr>
        <w:pStyle w:val="ListBullet"/>
      </w:pPr>
      <w:r/>
      <w:r>
        <w:rPr/>
        <w:t>dotTEST</w:t>
      </w:r>
    </w:p>
    <w:p>
      <w:pPr>
        <w:pStyle w:val="ListBullet"/>
      </w:pPr>
      <w:r/>
      <w:r>
        <w:rPr/>
        <w:t>API Testing</w:t>
      </w:r>
    </w:p>
    <w:p>
      <w:pPr>
        <w:pStyle w:val="ListBullet"/>
      </w:pPr>
      <w:r/>
      <w:r>
        <w:rPr/>
        <w:t>SOA Testing</w:t>
      </w:r>
    </w:p>
    <w:p>
      <w:pPr>
        <w:pStyle w:val="Normal"/>
      </w:pPr>
      <w:r/>
      <w:r>
        <w:rPr/>
        <w:t>JtestÂ® is an integrated Development Testing solution for automating a broad range of practices proven to improve development team productivity and software quality. Jtest also seamlessly integrates with Parasoft SOAtest, which enables end-to-end functional and load testing for complex distributed applications and transactions.</w:t>
      </w:r>
    </w:p>
    <w:p>
      <w:pPr>
        <w:pStyle w:val="Normal"/>
      </w:pPr>
      <w:r/>
      <w:r>
        <w:rPr/>
        <w:t>dotTESTâ¢ is an integrated Development Testing solution for automating a broad range of testing best practices proven to improve development team productivity and software quality. dotTEST also seamlessly integrates with Parasoft SOAtest, which enables end-to-end functional and load testing for complex distributed applications and transactions.</w:t>
      </w:r>
    </w:p>
    <w:p>
      <w:pPr>
        <w:pStyle w:val="Normal"/>
      </w:pPr>
      <w:r/>
      <w:r>
        <w:rPr/>
        <w:t>API Testing provides unprecedented test automation to help testers ensure the security, reliability, and performance of transactions across modern business systems. From a single intuitive interface, it automates "end-to-end" test scenarios across multiple endpoints (APIs/services, databases, Web UIs, ESBs, mainframesâ¦). Beyond robust support for REST and web services, the solution supports an industry-leading 120+ protocols/message types.Integrate functional/load/security testing with test data management, service virtualization, and defect preventionGenerate extensible, reusable, easily maintainable tests with 100% coverageAutomate continuous regression testing with sophisticated validationsConstruct advanced end-to-end test scenarios combining tests for the web layer, API layer, mobile application, etc. into a single integrated scenario</w:t>
      </w:r>
    </w:p>
    <w:p>
      <w:pPr>
        <w:pStyle w:val="ListBullet"/>
      </w:pPr>
      <w:r/>
      <w:r>
        <w:rPr/>
        <w:t>API Testing provides unprecedented test automation to help testers ensure the security, reliability, and performance of transactions across modern business systems. From a single intuitive interface, it automates "end-to-end" test scenarios across multiple endpoints (APIs/services, databases, Web UIs, ESBs, mainframesâ¦). Beyond robust support for REST and web services, the solution supports an industry-leading 120+ protocols/message types.</w:t>
      </w:r>
    </w:p>
    <w:p>
      <w:pPr>
        <w:pStyle w:val="ListBullet"/>
      </w:pPr>
      <w:r/>
      <w:r>
        <w:rPr/>
        <w:t>Integrate functional/load/security testing with test data management, service virtualization, and defect prevention</w:t>
      </w:r>
    </w:p>
    <w:p>
      <w:pPr>
        <w:pStyle w:val="ListBullet"/>
      </w:pPr>
      <w:r/>
      <w:r>
        <w:rPr/>
        <w:t>Generate extensible, reusable, easily maintainable tests with 100% coverage</w:t>
      </w:r>
    </w:p>
    <w:p>
      <w:pPr>
        <w:pStyle w:val="ListBullet"/>
      </w:pPr>
      <w:r/>
      <w:r>
        <w:rPr/>
        <w:t>Automate continuous regression testing with sophisticated validations</w:t>
      </w:r>
    </w:p>
    <w:p>
      <w:pPr>
        <w:pStyle w:val="ListBullet"/>
      </w:pPr>
      <w:r/>
      <w:r>
        <w:rPr/>
        <w:t>Construct advanced end-to-end test scenarios combining tests for the web layer, API layer, mobile application, etc. into a single integrated scenario</w:t>
      </w:r>
    </w:p>
    <w:p>
      <w:pPr>
        <w:pStyle w:val="Normal"/>
      </w:pPr>
      <w:r/>
      <w:r>
        <w:rPr/>
        <w:t>Designed from the ground up to simplify the testing of GUI-less servicesGenerate extensible, reusable, easily maintainable tests with 100% coverageDesign sophisticated tests without scripting or codingSOA-Aware: broad native support for platforms, technologies, protocolsEvent tracing and validation (ESBs, brokers, databases, more)</w:t>
      </w:r>
    </w:p>
    <w:p>
      <w:pPr>
        <w:pStyle w:val="ListBullet"/>
      </w:pPr>
      <w:r/>
      <w:r>
        <w:rPr/>
        <w:t>Designed from the ground up to simplify the testing of GUI-less services</w:t>
      </w:r>
    </w:p>
    <w:p>
      <w:pPr>
        <w:pStyle w:val="ListBullet"/>
      </w:pPr>
      <w:r/>
      <w:r>
        <w:rPr/>
        <w:t>Design sophisticated tests without scripting or coding</w:t>
      </w:r>
    </w:p>
    <w:p>
      <w:pPr>
        <w:pStyle w:val="ListBullet"/>
      </w:pPr>
      <w:r/>
      <w:r>
        <w:rPr/>
        <w:t>SOA-Aware: broad native support for platforms, technologies, protocols</w:t>
      </w:r>
    </w:p>
    <w:p>
      <w:pPr>
        <w:pStyle w:val="ListBullet"/>
      </w:pPr>
      <w:r/>
      <w:r>
        <w:rPr/>
        <w:t>Event tracing and validation (ESBs, brokers, databases, more)</w:t>
      </w:r>
    </w:p>
    <w:p>
      <w:pPr>
        <w:pStyle w:val="Normal"/>
      </w:pPr>
      <w:r>
        <w:rPr/>
      </w:r>
    </w:p>
    <w:p>
      <w:pPr>
        <w:pStyle w:val="Heading1"/>
      </w:pPr>
      <w:r/>
      <w:r>
        <w:rPr/>
        <w:t>--- Section Scraped: https://www.tridentinfosol.com/autosar.html ---</w:t>
      </w:r>
    </w:p>
    <w:p>
      <w:pPr>
        <w:pStyle w:val="Normal"/>
      </w:pPr>
      <w:r/>
      <w:r>
        <w:rPr/>
        <w:t>The need to develop and reuse emdedded systems across vehicle platforms, models and variants demands new ways of developing and delivering these complex systems.TheAUTOSARstandard serves as a platform for implementing embedded systems in a way that greatly simplifies their development and reuse.We offer an open and extensible Eclipse-based software suite for the design and development ofAUTOSAR-compliant systems and software.</w:t>
      </w:r>
    </w:p>
    <w:p>
      <w:pPr>
        <w:pStyle w:val="Normal"/>
      </w:pPr>
      <w:r>
        <w:rPr/>
      </w:r>
    </w:p>
    <w:p>
      <w:pPr>
        <w:pStyle w:val="Heading1"/>
      </w:pPr>
      <w:r/>
      <w:r>
        <w:rPr/>
        <w:t>--- Section Scraped: https://www.tridentinfosol.com/verification.html ---</w:t>
      </w:r>
    </w:p>
    <w:p>
      <w:pPr>
        <w:pStyle w:val="Normal"/>
      </w:pPr>
      <w:r>
        <w:rPr/>
      </w:r>
    </w:p>
    <w:p>
      <w:pPr>
        <w:pStyle w:val="Heading1"/>
      </w:pPr>
      <w:r/>
      <w:r>
        <w:rPr/>
        <w:t>--- Section Scraped: https://www.tridentinfosol.com/rfq.html ---</w:t>
      </w:r>
    </w:p>
    <w:p>
      <w:pPr>
        <w:pStyle w:val="Heading2"/>
      </w:pPr>
      <w:r/>
      <w:r>
        <w:rPr/>
        <w:t>Request for Quote</w:t>
      </w:r>
    </w:p>
    <w:p>
      <w:pPr>
        <w:pStyle w:val="Normal"/>
      </w:pPr>
      <w:r>
        <w:rPr/>
      </w:r>
    </w:p>
    <w:p>
      <w:pPr>
        <w:pStyle w:val="Heading1"/>
      </w:pPr>
      <w:r/>
      <w:r>
        <w:rPr/>
        <w:t>--- Section Scraped: https://www.tridentinfosol.com/softwarereliability.html ---</w:t>
      </w:r>
    </w:p>
    <w:p>
      <w:pPr>
        <w:pStyle w:val="Normal"/>
      </w:pPr>
      <w:r/>
      <w:r>
        <w:rPr/>
        <w:t>Our tool offers a range of services targeted at improving the reliability, dependability and safety of your software. Whether your software is safety-critical, mission-critical, or expected to satisfy strict reliability and availability requirements to be certified as market-ready, we can lead and support your effort in attaining these goals.</w:t>
      </w:r>
    </w:p>
    <w:p>
      <w:pPr>
        <w:pStyle w:val="Normal"/>
      </w:pPr>
      <w:r/>
      <w:r>
        <w:rPr/>
        <w:t>It is very important to include software in a system Fault Tree Analysis or quantitative hazard analysis, especially for software-intensive systems. Software does not only fail, it is often used to mitigate hardware failures. A system analysis would be incomplete without evaluation of all major software elements and interfaces between software and hardware.To perform a complete software FTA our engineers will work with your program to obtain all the required information including:System architectureSystem requirements documentPreliminary/functional hazard analysisHardware failure reportsHuman error evaluation</w:t>
      </w:r>
    </w:p>
    <w:p>
      <w:pPr>
        <w:pStyle w:val="Normal"/>
      </w:pPr>
      <w:r/>
      <w:r>
        <w:rPr/>
        <w:t>To perform a complete software FTA our engineers will work with your program to obtain all the required information including:</w:t>
      </w:r>
    </w:p>
    <w:p>
      <w:pPr>
        <w:pStyle w:val="ListBullet"/>
      </w:pPr>
      <w:r/>
      <w:r>
        <w:rPr/>
        <w:t>System architecture</w:t>
      </w:r>
    </w:p>
    <w:p>
      <w:pPr>
        <w:pStyle w:val="ListBullet"/>
      </w:pPr>
      <w:r/>
      <w:r>
        <w:rPr/>
        <w:t>System requirements document</w:t>
      </w:r>
    </w:p>
    <w:p>
      <w:pPr>
        <w:pStyle w:val="ListBullet"/>
      </w:pPr>
      <w:r/>
      <w:r>
        <w:rPr/>
        <w:t>Preliminary/functional hazard analysis</w:t>
      </w:r>
    </w:p>
    <w:p>
      <w:pPr>
        <w:pStyle w:val="ListBullet"/>
      </w:pPr>
      <w:r/>
      <w:r>
        <w:rPr/>
        <w:t>Hardware failure reports</w:t>
      </w:r>
    </w:p>
    <w:p>
      <w:pPr>
        <w:pStyle w:val="ListBullet"/>
      </w:pPr>
      <w:r/>
      <w:r>
        <w:rPr/>
        <w:t>Human error evaluation</w:t>
      </w:r>
    </w:p>
    <w:p>
      <w:pPr>
        <w:pStyle w:val="Normal"/>
      </w:pPr>
      <w:r/>
      <w:r>
        <w:rPr/>
        <w:t>Software faults that lead to failures differ from hardware as they are not random or the result of wear out. They are embedded into the code either through coding errors or because of errors/omissions/ambiguities in software requirements. In safety-critical software, which is rigorously tested, faults are mostly due to requirement issues, and much less frequent due to coding errors. Therefore, V&amp;V of software requirements is at least as crucial as V&amp;V for hardware, if not more so.In order to perform a requirements, review that can focus on safety-aspects of the code our tool uses the following design products:System architectureComplete system requirements documentsSystem hazard analysis and/or Fault Tree Analysis</w:t>
      </w:r>
    </w:p>
    <w:p>
      <w:pPr>
        <w:pStyle w:val="Normal"/>
      </w:pPr>
      <w:r/>
      <w:r>
        <w:rPr/>
        <w:t>In order to perform a requirements, review that can focus on safety-aspects of the code our tool uses the following design products:</w:t>
      </w:r>
    </w:p>
    <w:p>
      <w:pPr>
        <w:pStyle w:val="ListBullet"/>
      </w:pPr>
      <w:r/>
      <w:r>
        <w:rPr/>
        <w:t>Complete system requirements documents</w:t>
      </w:r>
    </w:p>
    <w:p>
      <w:pPr>
        <w:pStyle w:val="ListBullet"/>
      </w:pPr>
      <w:r/>
      <w:r>
        <w:rPr/>
        <w:t>System hazard analysis and/or Fault Tree Analysis</w:t>
      </w:r>
    </w:p>
    <w:p>
      <w:pPr>
        <w:pStyle w:val="Normal"/>
      </w:pPr>
      <w:r/>
      <w:r>
        <w:rPr/>
        <w:t>If your system is safety critical, and your hardware is getting the FMEA treatment, you have better treat your software as not less critical. As in the case of hardware, a software FMEA is an incredibly valuable addition to the organizational knowledge base. Every additional program FMEA will reduce future FMEA efforts and will also provide the basis for safer and more cost-effective design and coding in the future. As in hardware, the software FMEA shows:Critical failure effectsFailure modes leading to these effectsWhere additional protection is required</w:t>
      </w:r>
    </w:p>
    <w:p>
      <w:pPr>
        <w:pStyle w:val="ListBullet"/>
      </w:pPr>
      <w:r/>
      <w:r>
        <w:rPr/>
        <w:t>Critical failure effects</w:t>
      </w:r>
    </w:p>
    <w:p>
      <w:pPr>
        <w:pStyle w:val="ListBullet"/>
      </w:pPr>
      <w:r/>
      <w:r>
        <w:rPr/>
        <w:t>Failure modes leading to these effects</w:t>
      </w:r>
    </w:p>
    <w:p>
      <w:pPr>
        <w:pStyle w:val="ListBullet"/>
      </w:pPr>
      <w:r/>
      <w:r>
        <w:rPr/>
        <w:t>Where additional protection is required</w:t>
      </w:r>
    </w:p>
    <w:p>
      <w:pPr>
        <w:pStyle w:val="Normal"/>
      </w:pPr>
      <w:r>
        <w:rPr/>
      </w:r>
    </w:p>
    <w:p>
      <w:pPr>
        <w:pStyle w:val="Heading1"/>
      </w:pPr>
      <w:r/>
      <w:r>
        <w:rPr/>
        <w:t>--- Section Scraped: https://www.tridentinfosol.com/embeddeddevelopment.html ---</w:t>
      </w:r>
    </w:p>
    <w:p>
      <w:pPr>
        <w:pStyle w:val="Normal"/>
      </w:pPr>
      <w:r>
        <w:rPr/>
      </w:r>
    </w:p>
    <w:p>
      <w:pPr>
        <w:pStyle w:val="Heading1"/>
      </w:pPr>
      <w:r/>
      <w:r>
        <w:rPr/>
        <w:t>--- Section Scraped: https://www.tridentinfosol.com/rfsoc.html ---</w:t>
      </w:r>
    </w:p>
    <w:p>
      <w:pPr>
        <w:pStyle w:val="ListBullet"/>
      </w:pPr>
      <w:r/>
      <w:r>
        <w:rPr/>
        <w:t>HardwareSmall Form Factor ComputersRugged Panel PCâsEmbedded Board SolutionsSingle Board ComputersHigh Performance ComputingEmbedded Graphics/Video ProcessingGeneral Purpose I/Os &amp; Recording SystemsAvionic Interfaces &amp; Bus Analysis ToolsRFSoC, FPGAs &amp; FPGA IPRadar Scan Converter, Processing &amp; Display SolutionsReal Time Simulation &amp; Testing - HIL &amp; RCPSwitches/ServersEthernet SwitchNetwork Switches - Board Level - VPX, VME &amp; cPCIRugged ServerTest and MeasurementPower Supply DC and LoadsWaveform GeneratorsPrecision MeasurementRF and EMC Test Equipment</w:t>
      </w:r>
    </w:p>
    <w:p>
      <w:pPr>
        <w:pStyle w:val="ListBullet"/>
      </w:pPr>
      <w:r/>
      <w:r>
        <w:rPr/>
        <w:t>Embedded Board SolutionsSingle Board ComputersHigh Performance ComputingEmbedded Graphics/Video ProcessingGeneral Purpose I/Os &amp; Recording SystemsAvionic Interfaces &amp; Bus Analysis ToolsRFSoC, FPGAs &amp; FPGA IPRadar Scan Converter, Processing &amp; Display Solutions</w:t>
      </w:r>
    </w:p>
    <w:p>
      <w:pPr>
        <w:pStyle w:val="ListBullet"/>
      </w:pPr>
      <w:r/>
      <w:r>
        <w:rPr/>
        <w:t>Radar Scan Converter, Processing &amp; Display Solutions</w:t>
      </w:r>
    </w:p>
    <w:p>
      <w:pPr>
        <w:pStyle w:val="Normal"/>
      </w:pPr>
      <w:r/>
      <w:r>
        <w:rPr/>
        <w:t>RFSoC, FPGAs and FPGA IPProgrammable RFSoCCombines RF front-end with the MPSoC architecture on 16nm siliconEight 12bit ADCs @ 4 GSPS, Eight 14bit DACs @ 6.4GSPSEliminates Discrete ADCs, DACs, FPGAs-to-Analog InterfaceReduce footprint &amp; powerRF-design in the digital domain for greater flexibilityDual MPO optical connectors as per ANSI/VITA 66.4FPGAsKintex-7, Virtex - 7, Zynq Soc, UltraScale/ UltraScale+ Family.Wide range of analog front ends - Up to 6 GHz A/Ds &amp; D/As.Wide range of optical front ends - Up to 12/24, 10Gbs transceiversFPGA IPA/D acquisition, D/A waveform generation, a controller for all data clocking and synchronization functions, a test signal generator &amp; a PCle Gen3 interfaceDDCs and DUCs for interfacing to IF ports of RF up/down-converters</w:t>
      </w:r>
    </w:p>
    <w:p>
      <w:pPr>
        <w:pStyle w:val="Heading3"/>
      </w:pPr>
      <w:r/>
      <w:r>
        <w:rPr/>
        <w:t>RFSoC, FPGAs and FPGA IP</w:t>
      </w:r>
    </w:p>
    <w:p>
      <w:pPr>
        <w:pStyle w:val="ListBullet"/>
      </w:pPr>
      <w:r/>
      <w:r>
        <w:rPr/>
        <w:t>Programmable RFSoC</w:t>
      </w:r>
    </w:p>
    <w:p>
      <w:pPr>
        <w:pStyle w:val="ListBullet"/>
      </w:pPr>
      <w:r/>
      <w:r>
        <w:rPr/>
        <w:t>Combines RF front-end with the MPSoC architecture on 16nm silicon</w:t>
      </w:r>
    </w:p>
    <w:p>
      <w:pPr>
        <w:pStyle w:val="ListBullet"/>
      </w:pPr>
      <w:r/>
      <w:r>
        <w:rPr/>
        <w:t>Eight 12bit ADCs @ 4 GSPS, Eight 14bit DACs @ 6.4GSPS</w:t>
      </w:r>
    </w:p>
    <w:p>
      <w:pPr>
        <w:pStyle w:val="ListBullet"/>
      </w:pPr>
      <w:r/>
      <w:r>
        <w:rPr/>
        <w:t>Eliminates Discrete ADCs, DACs, FPGAs-to-Analog Interface</w:t>
      </w:r>
    </w:p>
    <w:p>
      <w:pPr>
        <w:pStyle w:val="ListBullet"/>
      </w:pPr>
      <w:r/>
      <w:r>
        <w:rPr/>
        <w:t>Reduce footprint &amp; power</w:t>
      </w:r>
    </w:p>
    <w:p>
      <w:pPr>
        <w:pStyle w:val="ListBullet"/>
      </w:pPr>
      <w:r/>
      <w:r>
        <w:rPr/>
        <w:t>RF-design in the digital domain for greater flexibility</w:t>
      </w:r>
    </w:p>
    <w:p>
      <w:pPr>
        <w:pStyle w:val="ListBullet"/>
      </w:pPr>
      <w:r/>
      <w:r>
        <w:rPr/>
        <w:t>Dual MPO optical connectors as per ANSI/VITA 66.4</w:t>
      </w:r>
    </w:p>
    <w:p>
      <w:pPr>
        <w:pStyle w:val="Heading3"/>
      </w:pPr>
      <w:r/>
      <w:r>
        <w:rPr/>
        <w:t>FPGAs</w:t>
      </w:r>
    </w:p>
    <w:p>
      <w:pPr>
        <w:pStyle w:val="ListBullet"/>
      </w:pPr>
      <w:r/>
      <w:r>
        <w:rPr/>
        <w:t>Kintex-7, Virtex - 7, Zynq Soc, UltraScale/ UltraScale+ Family.</w:t>
      </w:r>
    </w:p>
    <w:p>
      <w:pPr>
        <w:pStyle w:val="ListBullet"/>
      </w:pPr>
      <w:r/>
      <w:r>
        <w:rPr/>
        <w:t>Wide range of analog front ends - Up to 6 GHz A/Ds &amp; D/As.</w:t>
      </w:r>
    </w:p>
    <w:p>
      <w:pPr>
        <w:pStyle w:val="ListBullet"/>
      </w:pPr>
      <w:r/>
      <w:r>
        <w:rPr/>
        <w:t>Wide range of optical front ends - Up to 12/24, 10Gbs transceivers</w:t>
      </w:r>
    </w:p>
    <w:p>
      <w:pPr>
        <w:pStyle w:val="Heading3"/>
      </w:pPr>
      <w:r/>
      <w:r>
        <w:rPr/>
        <w:t>FPGA IP</w:t>
      </w:r>
    </w:p>
    <w:p>
      <w:pPr>
        <w:pStyle w:val="ListBullet"/>
      </w:pPr>
      <w:r/>
      <w:r>
        <w:rPr/>
        <w:t>A/D acquisition, D/A waveform generation, a controller for all data clocking and synchronization functions, a test signal generator &amp; a PCle Gen3 interface</w:t>
      </w:r>
    </w:p>
    <w:p>
      <w:pPr>
        <w:pStyle w:val="ListBullet"/>
      </w:pPr>
      <w:r/>
      <w:r>
        <w:rPr/>
        <w:t>DDCs and DUCs for interfacing to IF ports of RF up/down-converters</w:t>
      </w:r>
    </w:p>
    <w:p>
      <w:pPr>
        <w:pStyle w:val="Normal"/>
      </w:pPr>
      <w:r>
        <w:rPr/>
      </w:r>
    </w:p>
    <w:p>
      <w:pPr>
        <w:pStyle w:val="Heading1"/>
      </w:pPr>
      <w:r/>
      <w:r>
        <w:rPr/>
        <w:t>--- Section Scraped: https://www.tridentinfosol.com/systembuilding.html ---</w:t>
      </w:r>
    </w:p>
    <w:p>
      <w:pPr>
        <w:pStyle w:val="Normal"/>
      </w:pPr>
      <w:r>
        <w:rPr/>
      </w:r>
    </w:p>
    <w:p>
      <w:pPr>
        <w:pStyle w:val="Heading1"/>
      </w:pPr>
      <w:r/>
      <w:r>
        <w:rPr/>
        <w:t>--- Section Scraped: https://www.tridentinfosol.com/networkswitch.html ---</w:t>
      </w:r>
    </w:p>
    <w:p>
      <w:pPr>
        <w:pStyle w:val="Heading2"/>
      </w:pPr>
      <w:r/>
      <w:r>
        <w:rPr/>
        <w:t>Network Switches &amp; Board Solutionss</w:t>
      </w:r>
    </w:p>
    <w:p>
      <w:pPr>
        <w:pStyle w:val="Normal"/>
      </w:pPr>
      <w:r/>
      <w:r>
        <w:rPr/>
        <w:t>New Generation Network SwitchesSwitch fabric modules supporting PCle/sRIO/1 or 10 or 40Gbps Ethernet/lnfiniBand etcComprehensive network, configuration, management, and monitoring using Switchware graphical user interface softwareSecurity features: 802. l X Port authentication, Multicast/Broadcast limiting, STP/RSTP protocol, Virtual cable tester On-Line, User authenticatio (certificate HTTPS / Key SSH), Mirror traffic and log recordingOption of Link-state tracking redundancy, that binds the link-state of a downstream interface (or   ) to the linkstate of a upstream interface.Up to 32 Configurable 1/10/40 GbE Ports, fully managed layer 2+/3 routi ng.Configurable front and rear 1/0 port combinations with copper and/or fiber.Switch Management by on-board Freescale Processor &amp; Embedded OS.TCP offload engine (TOE processor), Traffic filteringConfigurations with support for 1Pv4 / 1Pv6 with advanced networking.Commercial, air cooled rugged &amp; conduction cooled versions.Open standards-based form factors such as VPX, VME, cPCI &amp; standalone.</w:t>
      </w:r>
    </w:p>
    <w:p>
      <w:pPr>
        <w:pStyle w:val="Heading3"/>
      </w:pPr>
      <w:r/>
      <w:r>
        <w:rPr/>
        <w:t>New Generation Network Switches</w:t>
      </w:r>
    </w:p>
    <w:p>
      <w:pPr>
        <w:pStyle w:val="ListBullet"/>
      </w:pPr>
      <w:r/>
      <w:r>
        <w:rPr/>
        <w:t>Switch fabric modules supporting PCle/sRIO/1 or 10 or 40Gbps Ethernet/lnfiniBand etc</w:t>
      </w:r>
    </w:p>
    <w:p>
      <w:pPr>
        <w:pStyle w:val="ListBullet"/>
      </w:pPr>
      <w:r/>
      <w:r>
        <w:rPr/>
        <w:t>Comprehensive network, configuration, management, and monitoring using Switchware graphical user interface software</w:t>
      </w:r>
    </w:p>
    <w:p>
      <w:pPr>
        <w:pStyle w:val="ListBullet"/>
      </w:pPr>
      <w:r/>
      <w:r>
        <w:rPr/>
        <w:t>Security features: 802. l X Port authentication, Multicast/Broadcast limiting, STP/RSTP protocol, Virtual cable tester On-Line, User authenticatio (certificate HTTPS / Key SSH), Mirror traffic and log recording</w:t>
      </w:r>
    </w:p>
    <w:p>
      <w:pPr>
        <w:pStyle w:val="ListBullet"/>
      </w:pPr>
      <w:r/>
      <w:r>
        <w:rPr/>
        <w:t>Option of Link-state tracking redundancy, that binds the link-state of a downstream interface (or   ) to the linkstate of a upstream interface.</w:t>
      </w:r>
    </w:p>
    <w:p>
      <w:pPr>
        <w:pStyle w:val="ListBullet"/>
      </w:pPr>
      <w:r/>
      <w:r>
        <w:rPr/>
        <w:t>Up to 32 Configurable 1/10/40 GbE Ports, fully managed layer 2+/3 routi ng.</w:t>
      </w:r>
    </w:p>
    <w:p>
      <w:pPr>
        <w:pStyle w:val="ListBullet"/>
      </w:pPr>
      <w:r/>
      <w:r>
        <w:rPr/>
        <w:t>Configurable front and rear 1/0 port combinations with copper and/or fiber.</w:t>
      </w:r>
    </w:p>
    <w:p>
      <w:pPr>
        <w:pStyle w:val="ListBullet"/>
      </w:pPr>
      <w:r/>
      <w:r>
        <w:rPr/>
        <w:t>Switch Management by on-board Freescale Processor &amp; Embedded OS.</w:t>
      </w:r>
    </w:p>
    <w:p>
      <w:pPr>
        <w:pStyle w:val="ListBullet"/>
      </w:pPr>
      <w:r/>
      <w:r>
        <w:rPr/>
        <w:t>TCP offload engine (TOE processor), Traffic filtering</w:t>
      </w:r>
    </w:p>
    <w:p>
      <w:pPr>
        <w:pStyle w:val="ListBullet"/>
      </w:pPr>
      <w:r/>
      <w:r>
        <w:rPr/>
        <w:t>Configurations with support for 1Pv4 / 1Pv6 with advanced networking.</w:t>
      </w:r>
    </w:p>
    <w:p>
      <w:pPr>
        <w:pStyle w:val="ListBullet"/>
      </w:pPr>
      <w:r/>
      <w:r>
        <w:rPr/>
        <w:t>Commercial, air cooled rugged &amp; conduction cooled versions.</w:t>
      </w:r>
    </w:p>
    <w:p>
      <w:pPr>
        <w:pStyle w:val="ListBullet"/>
      </w:pPr>
      <w:r/>
      <w:r>
        <w:rPr/>
        <w:t>Open standards-based form factors such as VPX, VME, cPCI &amp; standalone.</w:t>
      </w:r>
    </w:p>
    <w:p>
      <w:pPr>
        <w:pStyle w:val="Normal"/>
      </w:pPr>
      <w:r>
        <w:rPr/>
      </w:r>
    </w:p>
    <w:p>
      <w:pPr>
        <w:pStyle w:val="Heading1"/>
      </w:pPr>
      <w:r/>
      <w:r>
        <w:rPr/>
        <w:t>--- Section Scraped: https://www.tridentinfosol.com/realtimedata.html ---</w:t>
      </w:r>
    </w:p>
    <w:p>
      <w:pPr>
        <w:pStyle w:val="Normal"/>
      </w:pPr>
      <w:r/>
      <w:r>
        <w:rPr/>
        <w:t>With the help of AI and machine learning, our data analytics solution turns difficult data into smart data, leading to actionable insights that help you solve your toughest challenges.</w:t>
      </w:r>
    </w:p>
    <w:p>
      <w:pPr>
        <w:pStyle w:val="Normal"/>
      </w:pPr>
      <w:r/>
      <w:r>
        <w:rPr/>
        <w:t>Insight doesnât come from what people can see on the surface of a data set. It comes from the hundreds or thousands of dimensions hidden in complex data. People need the right tools to easily access these hidden dimensions. Our data analytics solution enables people of all skill levels to access, generate and use smart data to make insightful, informed decisions. We eliminate the need for specialized programming knowledge and democratize the analytics process. As a result, people across the business can leverage the value of insightful analytics.</w:t>
      </w:r>
    </w:p>
    <w:p>
      <w:pPr>
        <w:pStyle w:val="Normal"/>
      </w:pPr>
      <w:r>
        <w:rPr/>
      </w:r>
    </w:p>
    <w:p>
      <w:pPr>
        <w:pStyle w:val="Heading1"/>
      </w:pPr>
      <w:r/>
      <w:r>
        <w:rPr/>
        <w:t>--- Section Scraped: https://www.tridentinfosol.com/teamcollaboration.html ---</w:t>
      </w:r>
    </w:p>
    <w:p>
      <w:pPr>
        <w:pStyle w:val="Normal"/>
      </w:pPr>
      <w:r>
        <w:rPr/>
      </w:r>
    </w:p>
    <w:p>
      <w:pPr>
        <w:pStyle w:val="Heading1"/>
      </w:pPr>
      <w:r/>
      <w:r>
        <w:rPr/>
        <w:t>--- Section Scraped: https://www.tridentinfosol.com/vnxgpgpu.html ---</w:t>
      </w:r>
    </w:p>
    <w:p>
      <w:pPr>
        <w:pStyle w:val="Normal"/>
      </w:pPr>
      <w:r/>
      <w:r>
        <w:rPr/>
        <w:t>Thursday, March 30, 2023</w:t>
      </w:r>
    </w:p>
    <w:p>
      <w:pPr>
        <w:pStyle w:val="Normal"/>
      </w:pPr>
      <w:r/>
      <w:r>
        <w:rPr/>
        <w:t>The Raptor-VNX product line has expanded with the introduction of the VNX+GPGPU module by Trident Infosol. The VNX+GPGPU module is built on NVIDIAÂ® Jetson AGX Xavierâ¢, which delivers up to 21 TOPS and is ideal for high-performance computing and AI in critical embedded and edge systems. The Raptor VNX/VNX+ family is a rugged small form factor (SFF) conduction-cooled computer system specifically designed for the avionic, military, and rugged industrial market.Overall, the VNX+GPGPU module is a valuable addition to the Raptor-VNX product line, offering high-performance computing and AI capabilities for critical embedded and edge systems. With the VNX VITA 90 specification and adherence to COTS standards, it's clear that the Raptor-VNX product line is a reliable option for those in the avionic, military, and rugged industrial markets.</w:t>
      </w:r>
    </w:p>
    <w:p>
      <w:pPr>
        <w:pStyle w:val="Normal"/>
      </w:pPr>
      <w:r>
        <w:rPr/>
      </w:r>
    </w:p>
    <w:p>
      <w:pPr>
        <w:pStyle w:val="Heading1"/>
      </w:pPr>
      <w:r/>
      <w:r>
        <w:rPr/>
        <w:t>--- Section Scraped: https://www.tridentinfosol.com/index.html ---</w:t>
      </w:r>
    </w:p>
    <w:p>
      <w:pPr>
        <w:pStyle w:val="Normal"/>
      </w:pPr>
      <w:r>
        <w:rPr/>
      </w:r>
    </w:p>
    <w:p>
      <w:pPr>
        <w:pStyle w:val="Heading1"/>
      </w:pPr>
      <w:r/>
      <w:r>
        <w:rPr/>
        <w:t>--- Section Scraped: https://www.tridentinfosol.com/multiengineering.html ---</w:t>
      </w:r>
    </w:p>
    <w:p>
      <w:pPr>
        <w:pStyle w:val="Normal"/>
      </w:pPr>
      <w:r/>
      <w:r>
        <w:rPr/>
        <w:t>We offer a complete tool for modeling and simulation of integrated and complex system for use within automotive, aerospace, robotics and other applications with advantages including: Multi-engineering, intutive modeling, modelica - object oriented modeling language, open libraries, symbolic manipulation, animation and comprehensive model libraries.</w:t>
        <w:br/>
        <w:br/>
        <w:t>Our creator suite offers the most advanced modelica-based mathematical engine on the market.</w:t>
      </w:r>
    </w:p>
    <w:p>
      <w:pPr>
        <w:pStyle w:val="Normal"/>
      </w:pPr>
      <w:r/>
      <w:r>
        <w:rPr/>
        <w:t>Multi-engineering. Compatible model libraries for many engineering fields enable high-fidelity modeling of complex integrated systems.Intuitive modeling.Modelica. A powerful, object-oriented and formally defined modeling language.Open libraries. User can easily build own or adapt existing components to match unique needs.Reuse. A causal, equation-oriented models allow a component to be used in different contexts and a model to be used for different studies.Symbolic Manipulation. Relieves the user from converting equations to assignment statements or block diagrams. Simulations are more efficient and robust.Hardware-in-the-Loop Simulation (HILS). Real-time simulation on dSPACE and xPC.Powerful Co-Simulation Options with full FMI support and interfaces to the SIMULUIA Tools Abaqus and iSight as well as Simulink.Animation. Real-time 3D animation and import of CAD files.Comprehensive model libraries.</w:t>
      </w:r>
    </w:p>
    <w:p>
      <w:pPr>
        <w:pStyle w:val="ListBullet"/>
      </w:pPr>
      <w:r/>
      <w:r>
        <w:rPr/>
        <w:t>Multi-engineering. Compatible model libraries for many engineering fields enable high-fidelity modeling of complex integrated systems.</w:t>
      </w:r>
    </w:p>
    <w:p>
      <w:pPr>
        <w:pStyle w:val="ListBullet"/>
      </w:pPr>
      <w:r/>
      <w:r>
        <w:rPr/>
        <w:t>Intuitive modeling.</w:t>
      </w:r>
    </w:p>
    <w:p>
      <w:pPr>
        <w:pStyle w:val="ListBullet"/>
      </w:pPr>
      <w:r/>
      <w:r>
        <w:rPr/>
        <w:t>Modelica. A powerful, object-oriented and formally defined modeling language.</w:t>
      </w:r>
    </w:p>
    <w:p>
      <w:pPr>
        <w:pStyle w:val="ListBullet"/>
      </w:pPr>
      <w:r/>
      <w:r>
        <w:rPr/>
        <w:t>Open libraries. User can easily build own or adapt existing components to match unique needs.</w:t>
      </w:r>
    </w:p>
    <w:p>
      <w:pPr>
        <w:pStyle w:val="ListBullet"/>
      </w:pPr>
      <w:r/>
      <w:r>
        <w:rPr/>
        <w:t>Reuse. A causal, equation-oriented models allow a component to be used in different contexts and a model to be used for different studies.</w:t>
      </w:r>
    </w:p>
    <w:p>
      <w:pPr>
        <w:pStyle w:val="ListBullet"/>
      </w:pPr>
      <w:r/>
      <w:r>
        <w:rPr/>
        <w:t>Symbolic Manipulation. Relieves the user from converting equations to assignment statements or block diagrams. Simulations are more efficient and robust.</w:t>
      </w:r>
    </w:p>
    <w:p>
      <w:pPr>
        <w:pStyle w:val="ListBullet"/>
      </w:pPr>
      <w:r/>
      <w:r>
        <w:rPr/>
        <w:t>Hardware-in-the-Loop Simulation (HILS). Real-time simulation on dSPACE and xPC.</w:t>
      </w:r>
    </w:p>
    <w:p>
      <w:pPr>
        <w:pStyle w:val="ListBullet"/>
      </w:pPr>
      <w:r/>
      <w:r>
        <w:rPr/>
        <w:t>Powerful Co-Simulation Options with full FMI support and interfaces to the SIMULUIA Tools Abaqus and iSight as well as Simulink.</w:t>
      </w:r>
    </w:p>
    <w:p>
      <w:pPr>
        <w:pStyle w:val="ListBullet"/>
      </w:pPr>
      <w:r/>
      <w:r>
        <w:rPr/>
        <w:t>Animation. Real-time 3D animation and import of CAD files.</w:t>
      </w:r>
    </w:p>
    <w:p>
      <w:pPr>
        <w:pStyle w:val="ListBullet"/>
      </w:pPr>
      <w:r/>
      <w:r>
        <w:rPr/>
        <w:t>Comprehensive model libraries.</w:t>
      </w:r>
    </w:p>
    <w:p>
      <w:pPr>
        <w:pStyle w:val="Normal"/>
      </w:pPr>
      <w:r>
        <w:rPr/>
      </w:r>
    </w:p>
    <w:p>
      <w:pPr>
        <w:pStyle w:val="Heading1"/>
      </w:pPr>
      <w:r/>
      <w:r>
        <w:rPr/>
        <w:t>--- Section Scraped: https://www.tridentinfosol.com/datavisualization.html ---</w:t>
      </w:r>
    </w:p>
    <w:p>
      <w:pPr>
        <w:pStyle w:val="Heading2"/>
      </w:pPr>
      <w:r/>
      <w:r>
        <w:rPr/>
        <w:t>Data Visualization and Stream Processing</w:t>
      </w:r>
    </w:p>
    <w:p>
      <w:pPr>
        <w:pStyle w:val="Normal"/>
      </w:pPr>
      <w:r/>
      <w:r>
        <w:rPr/>
        <w:t>It lets engineers â the people closest to the action â build, modify, and deploy sophisticated streaming analytics and data visualization applications using a fully drag-and-drop interface. They can connect to virtually any data source, including real-time streaming feeds and time series databases, develop complex stream processing programs, and design visual user interfaces that give them the perspectives they need to make insightful, fully-informed decisions based on massive amounts of fast-changing data.Why Panopticon?Visualize Time-critical DataStreaming Analytics in the CloudConnect to Any Data SourceKey FeaturesReal time streaming access to fast changing dataVisual analysis to see anomalies, trends, clusters, outliers and relationshipsTime series analysis down to individual ticks and sequence IDBuild and deploy with a few clicks â No coding or developers</w:t>
      </w:r>
    </w:p>
    <w:p>
      <w:pPr>
        <w:pStyle w:val="ListBullet"/>
      </w:pPr>
      <w:r/>
      <w:r>
        <w:rPr/>
        <w:t>Visualize Time-critical Data</w:t>
      </w:r>
    </w:p>
    <w:p>
      <w:pPr>
        <w:pStyle w:val="ListBullet"/>
      </w:pPr>
      <w:r/>
      <w:r>
        <w:rPr/>
        <w:t>Streaming Analytics in the Cloud</w:t>
      </w:r>
    </w:p>
    <w:p>
      <w:pPr>
        <w:pStyle w:val="ListBullet"/>
      </w:pPr>
      <w:r/>
      <w:r>
        <w:rPr/>
        <w:t>Connect to Any Data Source</w:t>
      </w:r>
    </w:p>
    <w:p>
      <w:pPr>
        <w:pStyle w:val="ListBullet"/>
      </w:pPr>
      <w:r/>
      <w:r>
        <w:rPr/>
        <w:t>Real time streaming access to fast changing data</w:t>
      </w:r>
    </w:p>
    <w:p>
      <w:pPr>
        <w:pStyle w:val="ListBullet"/>
      </w:pPr>
      <w:r/>
      <w:r>
        <w:rPr/>
        <w:t>Visual analysis to see anomalies, trends, clusters, outliers and relationships</w:t>
      </w:r>
    </w:p>
    <w:p>
      <w:pPr>
        <w:pStyle w:val="ListBullet"/>
      </w:pPr>
      <w:r/>
      <w:r>
        <w:rPr/>
        <w:t>Time series analysis down to individual ticks and sequence ID</w:t>
      </w:r>
    </w:p>
    <w:p>
      <w:pPr>
        <w:pStyle w:val="ListBullet"/>
      </w:pPr>
      <w:r/>
      <w:r>
        <w:rPr/>
        <w:t>Build and deploy with a few clicks â No coding or developers</w:t>
      </w:r>
    </w:p>
    <w:p>
      <w:pPr>
        <w:pStyle w:val="Normal"/>
      </w:pPr>
      <w:r>
        <w:rPr/>
      </w:r>
    </w:p>
    <w:p>
      <w:pPr>
        <w:pStyle w:val="Heading1"/>
      </w:pPr>
      <w:r/>
      <w:r>
        <w:rPr/>
        <w:t>--- Section Scraped: https://www.tridentinfosol.com/resources.html ---</w:t>
      </w:r>
    </w:p>
    <w:p>
      <w:pPr>
        <w:pStyle w:val="Normal"/>
      </w:pPr>
      <w:r>
        <w:rPr/>
      </w:r>
    </w:p>
    <w:p>
      <w:pPr>
        <w:pStyle w:val="Heading1"/>
      </w:pPr>
      <w:r/>
      <w:r>
        <w:rPr/>
        <w:t>--- Section Scraped: https://www.tridentinfosol.com/rfandemc.html ---</w:t>
      </w:r>
    </w:p>
    <w:p>
      <w:pPr>
        <w:pStyle w:val="Heading2"/>
      </w:pPr>
      <w:r/>
      <w:r>
        <w:rPr/>
        <w:t>RF &amp; EMC Test Equipment</w:t>
      </w:r>
    </w:p>
    <w:p>
      <w:pPr>
        <w:pStyle w:val="Normal"/>
      </w:pPr>
      <w:r/>
      <w:r>
        <w:rPr/>
        <w:t>Spectrum Analyzers</w:t>
      </w:r>
    </w:p>
    <w:p>
      <w:pPr>
        <w:pStyle w:val="ListBullet"/>
      </w:pPr>
      <w:r/>
      <w:r>
        <w:rPr/>
        <w:t>Low cost handheld RF spectrum analyzers with bandwidths up to 6GHz.</w:t>
      </w:r>
    </w:p>
    <w:p>
      <w:pPr>
        <w:pStyle w:val="Normal"/>
      </w:pPr>
      <w:r/>
      <w:r>
        <w:rPr/>
        <w:t>RF Signal Generators</w:t>
      </w:r>
    </w:p>
    <w:p>
      <w:pPr>
        <w:pStyle w:val="ListBullet"/>
      </w:pPr>
      <w:r/>
      <w:r>
        <w:rPr/>
        <w:t>RF signal generators with frequency capability up to 6.0GHz.</w:t>
      </w:r>
    </w:p>
    <w:p>
      <w:pPr>
        <w:pStyle w:val="Normal"/>
      </w:pPr>
      <w:r/>
      <w:r>
        <w:rPr/>
        <w:t>EMC Analyzers</w:t>
      </w:r>
    </w:p>
    <w:p>
      <w:pPr>
        <w:pStyle w:val="ListBullet"/>
      </w:pPr>
      <w:r/>
      <w:r>
        <w:rPr/>
        <w:t>for EMC measurements to EN61000-3-2 and EN61000-3-3.</w:t>
      </w:r>
    </w:p>
    <w:p>
      <w:pPr>
        <w:pStyle w:val="Normal"/>
      </w:pPr>
      <w:r>
        <w:rPr/>
      </w:r>
    </w:p>
    <w:p>
      <w:pPr>
        <w:pStyle w:val="Heading1"/>
      </w:pPr>
      <w:r/>
      <w:r>
        <w:rPr/>
        <w:t>--- Section Scraped: https://www.tridentinfosol.com/predictive.html ---</w:t>
      </w:r>
    </w:p>
    <w:p>
      <w:pPr>
        <w:pStyle w:val="Heading2"/>
      </w:pPr>
      <w:r/>
      <w:r>
        <w:rPr/>
        <w:t>Predictive Analytics &amp; Machine Learning</w:t>
      </w:r>
    </w:p>
    <w:p>
      <w:pPr>
        <w:pStyle w:val="Normal"/>
      </w:pPr>
      <w:r/>
      <w:r>
        <w:rPr/>
        <w:t>Knowledge Studio is a market-leading easy to use machine learning and predictive analytics solution that rapidly visualizes data as it quickly generates explainable results - without requiring a single line of code. Knowledge Studio brings transparency and automation to machine learning with features such as AutoML and Explainable AI without restricting how models are configured and tuned, giving you control over model building.Why Knowledge Studio?Designed for All Skill SetsBuilt to Solve Business ProblemsMeets High Demands of Data Science and Machine LearningKey FeaturesNo Code Machine Learning ModelingTransparent, Explainable AIPredictive to Prescriptive Analytics</w:t>
      </w:r>
    </w:p>
    <w:p>
      <w:pPr>
        <w:pStyle w:val="ListBullet"/>
      </w:pPr>
      <w:r/>
      <w:r>
        <w:rPr/>
        <w:t>Designed for All Skill Sets</w:t>
      </w:r>
    </w:p>
    <w:p>
      <w:pPr>
        <w:pStyle w:val="ListBullet"/>
      </w:pPr>
      <w:r/>
      <w:r>
        <w:rPr/>
        <w:t>Built to Solve Business Problems</w:t>
      </w:r>
    </w:p>
    <w:p>
      <w:pPr>
        <w:pStyle w:val="ListBullet"/>
      </w:pPr>
      <w:r/>
      <w:r>
        <w:rPr/>
        <w:t>Meets High Demands of Data Science and Machine Learning</w:t>
      </w:r>
    </w:p>
    <w:p>
      <w:pPr>
        <w:pStyle w:val="ListBullet"/>
      </w:pPr>
      <w:r/>
      <w:r>
        <w:rPr/>
        <w:t>No Code Machine Learning Modeling</w:t>
      </w:r>
    </w:p>
    <w:p>
      <w:pPr>
        <w:pStyle w:val="ListBullet"/>
      </w:pPr>
      <w:r/>
      <w:r>
        <w:rPr/>
        <w:t>Transparent, Explainable AI</w:t>
      </w:r>
    </w:p>
    <w:p>
      <w:pPr>
        <w:pStyle w:val="ListBullet"/>
      </w:pPr>
      <w:r/>
      <w:r>
        <w:rPr/>
        <w:t>Predictive to Prescriptive Analytics</w:t>
      </w:r>
    </w:p>
    <w:p>
      <w:pPr>
        <w:pStyle w:val="Normal"/>
      </w:pPr>
      <w:r>
        <w:rPr/>
      </w:r>
    </w:p>
    <w:p>
      <w:pPr>
        <w:pStyle w:val="Heading1"/>
      </w:pPr>
      <w:r/>
      <w:r>
        <w:rPr/>
        <w:t>--- Section Scraped: https://www.tridentinfosol.com/latestnews.html ---</w:t>
      </w:r>
    </w:p>
    <w:p>
      <w:pPr>
        <w:pStyle w:val="ListBullet"/>
      </w:pPr>
      <w:r/>
      <w:r>
        <w:rPr/>
        <w:t>Company News</w:t>
      </w:r>
    </w:p>
    <w:p>
      <w:pPr>
        <w:pStyle w:val="ListBullet"/>
      </w:pPr>
      <w:r/>
      <w:r>
        <w:rPr/>
        <w:t>Product News</w:t>
      </w:r>
    </w:p>
    <w:p>
      <w:pPr>
        <w:pStyle w:val="ListBullet"/>
      </w:pPr>
      <w:r/>
      <w:r>
        <w:rPr/>
        <w:t>Software Updates</w:t>
      </w:r>
    </w:p>
    <w:p>
      <w:pPr>
        <w:pStyle w:val="Normal"/>
      </w:pPr>
      <w:r/>
      <w:r>
        <w:rPr/>
        <w:t>13th - 17th February 2023, Bangalore</w:t>
      </w:r>
    </w:p>
    <w:p>
      <w:pPr>
        <w:pStyle w:val="Normal"/>
      </w:pPr>
      <w:r/>
      <w:r>
        <w:rPr/>
        <w:t>14th International Show On Aerospace, Defense, Civil Aviation, Airport Infrastructure and a Defense Engineering Event held at Airforce Station, Yelahanka / 13th - 17th February 2023, BangaloreWe had a fantastic week at this yearâs AeroIndia 2023! At the event we showcased our SFF products and Real Time HIL solution along with live demonstration.Booth images are attached for your review</w:t>
      </w:r>
    </w:p>
    <w:p>
      <w:pPr>
        <w:pStyle w:val="Normal"/>
      </w:pPr>
      <w:r/>
      <w:r>
        <w:rPr/>
        <w:t>We had a fantastic week at this yearâs AeroIndia 2023! At the event we showcased our SFF products and Real Time HIL solution along with live demonstration.Booth images are attached for your review</w:t>
      </w:r>
    </w:p>
    <w:p>
      <w:pPr>
        <w:pStyle w:val="Normal"/>
      </w:pPr>
      <w:r/>
      <w:r>
        <w:rPr/>
        <w:t>26th August 2022</w:t>
      </w:r>
    </w:p>
    <w:p>
      <w:pPr>
        <w:pStyle w:val="Normal"/>
      </w:pPr>
      <w:r/>
      <w:r>
        <w:rPr/>
        <w:t>Trident Infosol participated in EV State Summit 2022 | Tamil Nadu Edition conducted on 26th August 2022 at VIVANTA CHENNAI - IT Expressway, Chennai, Tamil Nadu, India</w:t>
      </w:r>
    </w:p>
    <w:p>
      <w:pPr>
        <w:pStyle w:val="Normal"/>
      </w:pPr>
      <w:r/>
      <w:r>
        <w:rPr/>
        <w:t>27th May 2022</w:t>
      </w:r>
    </w:p>
    <w:p>
      <w:pPr>
        <w:pStyle w:val="Normal"/>
      </w:pPr>
      <w:r/>
      <w:r>
        <w:rPr/>
        <w:t>Trident Infosol participated in EV State Summit 2022 | Maharashtra Edition conducted on 27th May 2022 at Hyatt Pune, Adjacent To Aga Khan Palace, Pune, Maharashtra, India</w:t>
      </w:r>
    </w:p>
    <w:p>
      <w:pPr>
        <w:pStyle w:val="Normal"/>
      </w:pPr>
      <w:r/>
      <w:r>
        <w:rPr/>
        <w:t>May 26 - May 28, 2022</w:t>
      </w:r>
    </w:p>
    <w:p>
      <w:pPr>
        <w:pStyle w:val="Normal"/>
      </w:pPr>
      <w:r/>
      <w:r>
        <w:rPr/>
        <w:t>Trident Infosol participated in 13 International  High Energy Materials Conference &amp; Exhibits-2022 conducted from May 26 - May 28, 2022 at TBRL Ranges, Ramgarh, Panchkula, Haryana, India</w:t>
      </w:r>
    </w:p>
    <w:p>
      <w:pPr>
        <w:pStyle w:val="Normal"/>
      </w:pPr>
      <w:r/>
      <w:r>
        <w:rPr/>
        <w:t>22nd April 2022</w:t>
      </w:r>
    </w:p>
    <w:p>
      <w:pPr>
        <w:pStyle w:val="Normal"/>
      </w:pPr>
      <w:r/>
      <w:r>
        <w:rPr/>
        <w:t>Trident Infosol participated in EV State Summit 2022 | Karnataka Edition conducted on 22nd April 2022 at Marriott Hotel, Whitefield, Bengaluru, Karnataka, India</w:t>
      </w:r>
    </w:p>
    <w:p>
      <w:pPr>
        <w:pStyle w:val="Normal"/>
      </w:pPr>
      <w:r/>
      <w:r>
        <w:rPr/>
        <w:t>20th - 24th February 2019, Bangalore</w:t>
      </w:r>
    </w:p>
    <w:p>
      <w:pPr>
        <w:pStyle w:val="Normal"/>
      </w:pPr>
      <w:r/>
      <w:r>
        <w:rPr/>
        <w:t>12th International Show On Aerospace, Defense, Civil Aviation, Airport Infrastructure and a Defense Engineering Event held at Airforce Station, Yelahanka / 20th - 24th February 2019, BangaloreWe had a fantastic week at this yearâs AeroIndia 2019! At the event we showcased our hardware and software solutions specifically designed for aerospace and defense industry  along with live demonstration.Booth images are attached for your review</w:t>
      </w:r>
    </w:p>
    <w:p>
      <w:pPr>
        <w:pStyle w:val="Normal"/>
      </w:pPr>
      <w:r/>
      <w:r>
        <w:rPr/>
        <w:t>We had a fantastic week at this yearâs AeroIndia 2019! At the event we showcased our hardware and software solutions specifically designed for aerospace and defense industry  along with live demonstration.Booth images are attached for your review</w:t>
      </w:r>
    </w:p>
    <w:p>
      <w:pPr>
        <w:pStyle w:val="Normal"/>
      </w:pPr>
      <w:r/>
      <w:r>
        <w:rPr/>
        <w:t>23rd April, 2018 - Bangalore.</w:t>
      </w:r>
    </w:p>
    <w:p>
      <w:pPr>
        <w:pStyle w:val="Normal"/>
      </w:pPr>
      <w:r/>
      <w:r>
        <w:rPr/>
        <w:t>Trident Infosol participated in Technology Fest event conducted in Honeywell Madurai Campus and showcased the latest technologies, products and solutions that could be adopted by Honeywell Aero &amp; Non-Aero Products teams. Honeywell Aerospace &amp; Non-Aero Technical Leadership and Engineers from India, China, USA, Canada and Europe participated in the event.Team Trident Infosol presented engineering software solutions across Design, Validation and verification, User Interface Development, Reliability &amp; Maintenance and Size, Weight, Power, and Cost (SWaP-C) optimized Small Form Factor Embedded systems for avionics and aerospace.</w:t>
      </w:r>
    </w:p>
    <w:p>
      <w:pPr>
        <w:pStyle w:val="Normal"/>
      </w:pPr>
      <w:r/>
      <w:r>
        <w:rPr/>
        <w:t>22nd - 24th February, 2018</w:t>
      </w:r>
    </w:p>
    <w:p>
      <w:pPr>
        <w:pStyle w:val="Normal"/>
      </w:pPr>
      <w:r/>
      <w:r>
        <w:rPr/>
        <w:t>Trident infosol participated in International Conference on Sonar Systems and Sensors (ICONS 2018) (Sponsored by DRDO), 22 -24 February 2018, held in Kochi, India. The event brings together an international community of researchers from academia, industry and research laboratories to disseminate new developments and advances in underwater surveillance technologies. Naval Physical and Oceanographic Laboratory (NPOL), Kochi, a premier R&amp;D establishment of the Defence Research and Development Organization (DRDO), organized ICONS for the first time in the year 2002. NPOL is a âSystems Laboratoryâ of DRDO, Ministry of Defence, Govt. of India engaged in the development of SONAR (Sound Navigation and Ranging) systems and allied technologies.At the event, Trident Infosol showcased its rugged small form factor computers specifically designed for aerospace and defence industry. The Osprey, Falcon II, Raptor and Lanius rugged small form factor (SFF) computer systems offers the best utilization of Size, Weight and Power (SWaP) in the industry, and strictly adheres to Commercial Off the Shelf (COTS) standards.Trident Infosol provides open architecture Commercial Off-The-Shelf (COTS) based solutions for mission computing, electronic warfare, radar and other ISR systems that are more capable, interoperable and affordable than ever before. Trident infosol offers system integration services for various signal processing applications meeting demanding requirements. Integrated systems are delivered more quickly and economically, allowing for higher productivity at the application development level.Trident Infosol also showcased its tightly integrated system development tool chain starting from requirement capture to integrated development environment, Compilers, communication middleware, reliability engineering and advanced tools for engineering complex control systems and HMI development for mission and safety critical applications. The comprehensive engineering software tools cover all key concerns for designers of critical systems including standards compliance, verification and validation, and design tradeoffs.</w:t>
      </w:r>
    </w:p>
    <w:p>
      <w:pPr>
        <w:pStyle w:val="Normal"/>
      </w:pPr>
      <w:r/>
      <w:r>
        <w:rPr/>
        <w:t>23rd February, 2018</w:t>
      </w:r>
    </w:p>
    <w:p>
      <w:pPr>
        <w:pStyle w:val="Normal"/>
      </w:pPr>
      <w:r/>
      <w:r>
        <w:rPr/>
        <w:t>Trident infosol participated as a âSilver Sponsorâ in national level technical seminar on âFuture Technologies for Combat Vehicle Electronicsâ, conducted on 23 Feb 2018 at Combat Vehicles Research &amp; Development Establishment (CVRDE) - AVADI, one of the premier establishments of Defence Research and Development Organization (DRDO) paving the foundation to develop a centre of excellence in combat vehicle electronics. The event inaugural address was delivered by Chief Guest Dr. G. Satheesh Reddy, Scientific Advisor to Defence Minister, DS &amp; Director General (MSS).At the event Trident Infosol showcased its rugged small form factor embedded computers specifically designed for aerospace and defence industry. The Osprey, Falcon II, Raptor and Lanius rugged small form factor (SFF) computer systems offers the best utilization of Size, Weight and Power (SWaP) in the industry, and strictly adheres to Commercial Off the Shelf (COTS) standards.Trident Infosol also showcased its tightly integrated system development tool chain starting from requirement capture to integrated development environment, Compilers, communication middleware, reliability engineering and advanced tools for engineering complex control systems and HMI development for mission and safety critical applications. The comprehensive engineering software tools cover all key concerns for designers of critical systems including standards compliance, verification and validation, and design tradeoffs.Trident Infosol provides open architecture Commercial Off-The-Shelf (COTS) based solutions for mission computing, electronic warfare, radar and other ISR systems that are more capable, interoperable and affordable than ever before. Trident infosol offers system integration services for various signal processing applications meeting demanding requirements. Integrated systems are delivered more quickly and economically, allowing for higher productivity at the application development level.</w:t>
      </w:r>
    </w:p>
    <w:p>
      <w:pPr>
        <w:pStyle w:val="Normal"/>
      </w:pPr>
      <w:r/>
      <w:r>
        <w:rPr/>
        <w:t>20 February, 2018</w:t>
      </w:r>
    </w:p>
    <w:p>
      <w:pPr>
        <w:pStyle w:val="Normal"/>
      </w:pPr>
      <w:r/>
      <w:r>
        <w:rPr/>
        <w:t>Trident infosol participated in 5th International Conference on Electronic Warfare (EWCI 2018) conducted from 13 -16 Feb 2018 at National Science Seminar Complex (NSSC) Indian Institute of Science (IISc), Bangalore.At the event, Trident Infosol showcased its Electronic Warfare subsystems and solutions and The Falcon II rugged small form factor (SFF) computer system, specifically tailored for the avionic, military and rugged industrial market. The system offers the best utilization of Size, Weight and Power (SWaP) in the industry, and strictly adheres to Commercial Off the Shelf (COTS) standards in the industry.Trident Infosol provides open architecture Commercial Off-The-Shelf (COTS) based solutions for mission computing, electronic warfare, radar and other ISR systems that are more capable, interoperable and affordable than ever before. Trident infosol offers system integration services for various signal processing applications meeting demanding requirements. Integrated systems are delivered more quickly and economically, allowing for higher productivity at the application development level.</w:t>
      </w:r>
    </w:p>
    <w:p>
      <w:pPr>
        <w:pStyle w:val="Normal"/>
      </w:pPr>
      <w:r/>
      <w:r>
        <w:rPr/>
        <w:t>18 January, 2018</w:t>
      </w:r>
    </w:p>
    <w:p>
      <w:pPr>
        <w:pStyle w:val="Normal"/>
      </w:pPr>
      <w:r/>
      <w:r>
        <w:rPr/>
        <w:t>Mark Ellins- We see a growing demand from the embedded computer customer base for rugged Small Form Factor (SFF) COTS computers. It was a logical decision to develop the rugged SFF ANSI/VITA-74.0-2017 standard with VITA rather than with other standards bodies more focused on the commercial or industrial space. VITA standards such as VME and VPX served the market well for decades and are still preferred for most MIL/Aero applications over other industrial standards or proprietary options. VNX is a SFF derivative of VPX, much the same as VPX was an evolution of VME, and benefited from the lessons learned during the VPX / VME maturation process.Bill Ripley - Trident Infosol:The most pertinent trend we see, even happening today, is a trend to merge VITA standards with commercial and industrial standards such as PICMGâs COM Express, PCI-SIGâs MiniPCIe and SGeTâs SMARC modules, to name a few. In the short span of a decade, with ever-increasing integration and functionality, everything is changing. With the evolution of small module-based computing techniques and the nearly universal adoption of System-on-Chip (SoC) components, the end user can now receive better solutions, at lower costs, with lower development risk, which more closely meet their needs.</w:t>
      </w:r>
    </w:p>
    <w:p>
      <w:pPr>
        <w:pStyle w:val="Normal"/>
      </w:pPr>
      <w:r/>
      <w:r>
        <w:rPr/>
        <w:t>19th December, 2017</w:t>
      </w:r>
    </w:p>
    <w:p>
      <w:pPr>
        <w:pStyle w:val="Normal"/>
      </w:pPr>
      <w:r/>
      <w:r>
        <w:rPr/>
        <w:t>Trident infosol participated in 11th International Radar Symposium India 2017 (IRSI-17) conducted from 12th-16th Dec 2017 at NIMHANS Convention Centre, Bangalore INDIA.Trident infosol showcased its radar subsystems and solutions for Airborne, Naval and Ground Radars. Trident infosol offers system integration services for various signal processing applications meeting demanding requirements. Integrated systems are delivered more quickly and economically, allowing for higher productivity at the application development level. We provide open architecture Commercial Off-The-Shelf (COTS) based solutions for mission computing, electronic warfare, radar and other ISR systems that are more capable, interoperable and affordable than ever before.</w:t>
      </w:r>
    </w:p>
    <w:p>
      <w:pPr>
        <w:pStyle w:val="Normal"/>
      </w:pPr>
      <w:r/>
      <w:r>
        <w:rPr/>
        <w:t>24 October, 2017</w:t>
      </w:r>
    </w:p>
    <w:p>
      <w:pPr>
        <w:pStyle w:val="Normal"/>
      </w:pPr>
      <w:r/>
      <w:r>
        <w:rPr/>
        <w:t>Design Considerations for Rugged Small Form Factor (SFF) Systems in Todayâs Marketplace - An engineer has the dilemma of choosing the best technology to apply when designing rugged SFF computers. The myriad of available technology choices may cause frustration, because the wrong choice made now could lead to a regrettable outcome later. In the avionic and military sectors, Size, Weight, Power and Cost, better known as SWaP-C, is a driving concern to all engineers when embarking on a new system design. Another element, which surprisingly is often left out of SWaP-C discussions, is âTime to Market.â As ever-increasing sophistication and functionality is incorporated into an airborne or ground based vehicleâs system, the amount of time to produce starts to become a serious consideration.</w:t>
      </w:r>
    </w:p>
    <w:p>
      <w:pPr>
        <w:pStyle w:val="Normal"/>
      </w:pPr>
      <w:r/>
      <w:r>
        <w:rPr/>
        <w:t>28th March, 2017 - Bangalore.</w:t>
      </w:r>
    </w:p>
    <w:p>
      <w:pPr>
        <w:pStyle w:val="Normal"/>
      </w:pPr>
      <w:r/>
      <w:r>
        <w:rPr/>
        <w:t>Defence Technology Absorption Award was presented by the Hon'blei Defense &amp; Finance Minister, Mr. Arun Jaitley in a formal ceremony at DRDO Bhawan, New Delhi on 24, March 2017. Trident Infosol, Bengaluru have played a role of critical line replacement unit (LRU)s under AEW&amp;C program, which lead to the success of AEW&amp;C program &amp; itâs induction into IAF. Trident Infosol made noteworthy contributions in the development of critical products of AEW&amp;C such as integrated OWS console, integrated OTS console (IOS&amp;TOS), Mission system control (MSC) chassis, Ifftx-Rx chassis, Signal Processing (SP) chassis, Monitoring, Analysis &amp; Recording sub system, C-Band Up-Down Convertor (CBDL) Chassis, Ku-Band Up-Down Converter (KBDC) chassis, Base band Unit (BBU) chassis, Airborne RF System type Chassis &amp; power Supply Interface Boards.</w:t>
      </w:r>
    </w:p>
    <w:p>
      <w:pPr>
        <w:pStyle w:val="Normal"/>
      </w:pPr>
      <w:r/>
      <w:r>
        <w:rPr/>
        <w:t>21st February, 2017</w:t>
      </w:r>
    </w:p>
    <w:p>
      <w:pPr>
        <w:pStyle w:val="Normal"/>
      </w:pPr>
      <w:r/>
      <w:r>
        <w:rPr/>
        <w:t>Recognizing the technological and economic challenges faced by the customers in today's competitive market place, we offer system integration solutions and services meeting various critical application requirements and demanding environmental conditions.From a basic configuration of COTS cards in a chassis to customized systems configurations. Hardware and software building blocks we reduce the risk by providing single source solution. Integrated systems are delivered more quickly and economically allowing for higher productivity at the application development level and enabling faster time-to-market.</w:t>
      </w:r>
    </w:p>
    <w:p>
      <w:pPr>
        <w:pStyle w:val="Normal"/>
      </w:pPr>
      <w:r/>
      <w:r>
        <w:rPr/>
        <w:t>18th February, 2017 - Bangalore.</w:t>
      </w:r>
    </w:p>
    <w:p>
      <w:pPr>
        <w:pStyle w:val="Normal"/>
      </w:pPr>
      <w:r/>
      <w:r>
        <w:rPr/>
        <w:t>Thanks to one &amp; all for the support extended to particate in Aero Show 2017. It was a great event projecting our Products. Some of the clicks for your view.Thanks Once Again!!!</w:t>
      </w:r>
    </w:p>
    <w:p>
      <w:pPr>
        <w:pStyle w:val="Normal"/>
      </w:pPr>
      <w:r/>
      <w:r>
        <w:rPr/>
        <w:t>22nd July, 2016 - Bangalore.</w:t>
      </w:r>
    </w:p>
    <w:p>
      <w:pPr>
        <w:pStyle w:val="Normal"/>
      </w:pPr>
      <w:r/>
      <w:r>
        <w:rPr/>
        <w:t>Awarded Best Distributor 2015 by a Interface concept</w:t>
      </w:r>
    </w:p>
    <w:p>
      <w:pPr>
        <w:pStyle w:val="Normal"/>
      </w:pPr>
      <w:r/>
      <w:r>
        <w:rPr/>
        <w:t>XP B5x/msd provides high performance control and management capability for any carrier card with an XMC site. Based on a low power 6th generation IntelÂ® Coreâ¢ processor, XP B5x/msd is suitable for rugged and extended temperature operating environments.6th generation IntelÂ® Coreâ¢ processor suitable for long life cycle deploymentsBuilt in Solid State Drive for reliable storageWide range of I/O interfaces available on XMC connectorsExtended temperature and rugged versions availableSupport for LinuxÂ®, WindowsÂ® and VxWorksÂ®</w:t>
      </w:r>
    </w:p>
    <w:p>
      <w:pPr>
        <w:pStyle w:val="ListBullet"/>
      </w:pPr>
      <w:r/>
      <w:r>
        <w:rPr/>
        <w:t>6th generation IntelÂ® Coreâ¢ processor suitable for long life cycle deployments</w:t>
      </w:r>
    </w:p>
    <w:p>
      <w:pPr>
        <w:pStyle w:val="ListBullet"/>
      </w:pPr>
      <w:r/>
      <w:r>
        <w:rPr/>
        <w:t>Built in Solid State Drive for reliable storage</w:t>
      </w:r>
    </w:p>
    <w:p>
      <w:pPr>
        <w:pStyle w:val="ListBullet"/>
      </w:pPr>
      <w:r/>
      <w:r>
        <w:rPr/>
        <w:t>Wide range of I/O interfaces available on XMC connectors</w:t>
      </w:r>
    </w:p>
    <w:p>
      <w:pPr>
        <w:pStyle w:val="ListBullet"/>
      </w:pPr>
      <w:r/>
      <w:r>
        <w:rPr/>
        <w:t>Extended temperature and rugged versions available</w:t>
      </w:r>
    </w:p>
    <w:p>
      <w:pPr>
        <w:pStyle w:val="ListBullet"/>
      </w:pPr>
      <w:r/>
      <w:r>
        <w:rPr/>
        <w:t>Support for LinuxÂ®, WindowsÂ® and VxWorksÂ®</w:t>
      </w:r>
    </w:p>
    <w:p>
      <w:pPr>
        <w:pStyle w:val="Normal"/>
      </w:pPr>
      <w:r/>
      <w:r>
        <w:rPr/>
        <w:t>croPackâ¢ Series of I/O mezzanine modules and carriers provide a cost-effective solution for a modular approach to system assembly enabling application specific customization.Wixom, MI: Acromagâs new innovative PCIe-based AcroPackâ¢ Series of general purpose I/O modules for embedded computing applications are an extended version of the mPCIe specification and feature a 100-pin connector to handle the I/O. The modules plug into connectors on AcroPackâ¢ carriers to add analog or digital input and output or communication in any combination for embedded applications running on LinuxÂ®, WindowsÂ®, or VxWorksÂ® operating systems. Acromagâs AcroPackâ¢ PCIe carrier holds up to two mini-PCIe or AcroPackâ¢ mezzanine modules. Modules start at less than $650 and carriers $750.Four AcroPackâ¢ mezzanine models will offer 32 isolated digital input model AP440, 32 isolated digital output model AP445, 32 I/O channels with 0 to 60V model AP408, and four or eight UART ports RS232 model AP50x.</w:t>
      </w:r>
    </w:p>
    <w:p>
      <w:pPr>
        <w:pStyle w:val="Normal"/>
      </w:pPr>
      <w:r/>
      <w:r>
        <w:rPr/>
        <w:t>Mentor Graphics Corporation (NASDAQ: MENT) today announced a comprehensive product-creation platform based on PADSÂ® PCB software that enables individual engineers and small teams to solve the engineering challenges involved in creating todayâs electronic products. With increasing systems design complexity and the need for printed circuit board (PCB), mechanical and systems engineers to access easy-to-deploy tools, the PADS platform has been extended to enable engineers to develop PCB-based systems from concept through manufacturing hand-off.The product creation process is much more than schematic capture and board layout. Engineers must address many other issues for a successful product design, including component selection, signal and power integrity, electronic cooling, form and fit, and design for manufacturability. With this release, the PADS platform extends its product-creation solution by adding PADS HyperLynxÂ® DC Drop and PADS FloTHERMÂ® XT tools for high productivity at unprecedented price-performance.</w:t>
      </w:r>
    </w:p>
    <w:p>
      <w:pPr>
        <w:pStyle w:val="Normal"/>
      </w:pPr>
      <w:r/>
      <w:r>
        <w:rPr/>
        <w:t>Parasoft C++Test2020.2 is a new major release of Parasoft product line containing new features, new interfaces and minor enhancements, interface updates and fixes.Reqtify2021x is a new major release of Reqtify product line containing new features, new interfaces and minor enhancements, interface updates, and fixes.Major improvements inALD RAM Commander, Version 8.7, FavoWeb (FRACAS) &amp; D-LCCModelonBase library 3.6, Version 4.14 (year 2020) releasedDymola2021x  (Modelica Standard Library version 4.0.0)INTEGRITYÂ® RTOS- v11.4.4 (32 bit Architecture), v11.7.8 (64 bit Architecture), AdaMulti v7 (7.1.6c), GHS Compiler v2020.5.4 For Intel /68K/Coldfire, v2020.5.5 For Tricore/MIPS, Firmware v6.2</w:t>
      </w:r>
    </w:p>
    <w:p>
      <w:pPr>
        <w:pStyle w:val="ListBullet"/>
      </w:pPr>
      <w:r/>
      <w:r>
        <w:rPr/>
        <w:t>Parasoft C++Test2020.2 is a new major release of Parasoft product line containing new features, new interfaces and minor enhancements, interface updates and fixes.</w:t>
      </w:r>
    </w:p>
    <w:p>
      <w:pPr>
        <w:pStyle w:val="ListBullet"/>
      </w:pPr>
      <w:r/>
      <w:r>
        <w:rPr/>
        <w:t>Reqtify2021x is a new major release of Reqtify product line containing new features, new interfaces and minor enhancements, interface updates, and fixes.</w:t>
      </w:r>
    </w:p>
    <w:p>
      <w:pPr>
        <w:pStyle w:val="ListBullet"/>
      </w:pPr>
      <w:r/>
      <w:r>
        <w:rPr/>
        <w:t>Major improvements inALD RAM Commander, Version 8.7, FavoWeb (FRACAS) &amp; D-LCC</w:t>
      </w:r>
    </w:p>
    <w:p>
      <w:pPr>
        <w:pStyle w:val="ListBullet"/>
      </w:pPr>
      <w:r/>
      <w:r>
        <w:rPr/>
        <w:t>ModelonBase library 3.6, Version 4.14 (year 2020) released</w:t>
      </w:r>
    </w:p>
    <w:p>
      <w:pPr>
        <w:pStyle w:val="ListBullet"/>
      </w:pPr>
      <w:r/>
      <w:r>
        <w:rPr/>
        <w:t>Dymola2021x  (Modelica Standard Library version 4.0.0)</w:t>
      </w:r>
    </w:p>
    <w:p>
      <w:pPr>
        <w:pStyle w:val="ListBullet"/>
      </w:pPr>
      <w:r/>
      <w:r>
        <w:rPr/>
        <w:t>INTEGRITYÂ® RTOS- v11.4.4 (32 bit Architecture), v11.7.8 (64 bit Architecture), AdaMulti v7 (7.1.6c), GHS Compiler v2020.5.4 For Intel /68K/Coldfire, v2020.5.5 For Tricore/MIPS, Firmware v6.2</w:t>
      </w:r>
    </w:p>
    <w:p>
      <w:pPr>
        <w:pStyle w:val="Normal"/>
      </w:pPr>
      <w:r>
        <w:rPr/>
      </w:r>
    </w:p>
    <w:p>
      <w:pPr>
        <w:pStyle w:val="Heading1"/>
      </w:pPr>
      <w:r/>
      <w:r>
        <w:rPr/>
        <w:t>--- Section Scraped: https://www.tridentinfosol.com/hilrcp.html ---</w:t>
      </w:r>
    </w:p>
    <w:p>
      <w:pPr>
        <w:pStyle w:val="ListBullet"/>
      </w:pPr>
      <w:r/>
      <w:r>
        <w:rPr/>
        <w:t>Real-Time Plant Simulation</w:t>
      </w:r>
    </w:p>
    <w:p>
      <w:pPr>
        <w:pStyle w:val="ListBullet"/>
      </w:pPr>
      <w:r/>
      <w:r>
        <w:rPr/>
        <w:t>Rapid Control Prototyping (RCP)</w:t>
      </w:r>
    </w:p>
    <w:p>
      <w:pPr>
        <w:pStyle w:val="Normal"/>
      </w:pPr>
      <w:r/>
      <w:r>
        <w:rPr/>
        <w:t>Our real-time target machines provide you with convenient and powerful solutions for running complex physical models designed with MATLAB &amp; Simulink, Simulink Real-Time, Stateflow, Simscape, Simscape Electrical (formerly SimPowerSystems), or any other MathWorks software tool on highest performance multi-core CPUs and FPGAs.Specialized I/O modules installed in the target machine allow you to simulate devices such as absolute and incremental encoder sensors, high precision thermocouples, strain gauges, transformers with LVDT/RVDT or synchro/resolver interfaces, or power electronics components by leveraging FPGA-based modules with analog and digital I/O. Many communications protocols are available, including CAN, FlexRay, ARINC 429, MIL-STD-1553, EtherCAT, real-time UDP and XCP.</w:t>
      </w:r>
    </w:p>
    <w:p>
      <w:pPr>
        <w:pStyle w:val="ListBullet"/>
      </w:pPr>
      <w:r/>
      <w:r>
        <w:rPr/>
        <w:t>Combustion engines, and electric and hybrid motors</w:t>
      </w:r>
    </w:p>
    <w:p>
      <w:pPr>
        <w:pStyle w:val="ListBullet"/>
      </w:pPr>
      <w:r/>
      <w:r>
        <w:rPr/>
        <w:t>Vehicle, airplane, and satellite components</w:t>
      </w:r>
    </w:p>
    <w:p>
      <w:pPr>
        <w:pStyle w:val="ListBullet"/>
      </w:pPr>
      <w:r/>
      <w:r>
        <w:rPr/>
        <w:t>Battery pack emulation</w:t>
      </w:r>
    </w:p>
    <w:p>
      <w:pPr>
        <w:pStyle w:val="ListBullet"/>
      </w:pPr>
      <w:r/>
      <w:r>
        <w:rPr/>
        <w:t>Environmental conditions</w:t>
      </w:r>
    </w:p>
    <w:p>
      <w:pPr>
        <w:pStyle w:val="ListBullet"/>
      </w:pPr>
      <w:r/>
      <w:r>
        <w:rPr/>
        <w:t>Power electronics including inverters, and grid simulation</w:t>
      </w:r>
    </w:p>
    <w:p>
      <w:pPr>
        <w:pStyle w:val="ListBullet"/>
      </w:pPr>
      <w:r/>
      <w:r>
        <w:rPr/>
        <w:t>Structural simulations</w:t>
      </w:r>
    </w:p>
    <w:p>
      <w:pPr>
        <w:pStyle w:val="ListBullet"/>
      </w:pPr>
      <w:r/>
      <w:r>
        <w:rPr/>
        <w:t>Fault insertion</w:t>
      </w:r>
    </w:p>
    <w:p>
      <w:pPr>
        <w:pStyle w:val="ListBullet"/>
      </w:pPr>
      <w:r/>
      <w:r>
        <w:rPr/>
        <w:t>Save costs and reduce risks</w:t>
      </w:r>
    </w:p>
    <w:p>
      <w:pPr>
        <w:pStyle w:val="ListBullet"/>
      </w:pPr>
      <w:r/>
      <w:r>
        <w:rPr/>
        <w:t>Shorten time-to-market</w:t>
      </w:r>
    </w:p>
    <w:p>
      <w:pPr>
        <w:pStyle w:val="Normal"/>
      </w:pPr>
      <w:r/>
      <w:r>
        <w:rPr/>
        <w:t>Real-time target machines acting as controllers provide the quickest possible path from MATLAB &amp; Simulink desktop simulation to real-time testing with hardware: autogenerate and download a real-time application from Simulink at the click of a button, connect I/O with your hardware, and get started right away with on the fly testing and tuning of software and hardware designs.Unlike embedded controllers, Speedgoat real-time target machines allow control designs to be rapidly run, monitored and tested with your hardware. The flexible expansion concept, and highest performance multi-core CPUs and FPGAs for algorithmic execution ensure that your I/O, communications protocol and sample rate requirements can be met now and in the future.</w:t>
      </w:r>
    </w:p>
    <w:p>
      <w:pPr>
        <w:pStyle w:val="ListBullet"/>
      </w:pPr>
      <w:r/>
      <w:r>
        <w:rPr/>
        <w:t>Rapid test and iteration of control strategies with real hardware such as drives and motors (PM synchronous motor, brush-less DC motor, stepper motor)</w:t>
      </w:r>
    </w:p>
    <w:p>
      <w:pPr>
        <w:pStyle w:val="ListBullet"/>
      </w:pPr>
      <w:r/>
      <w:r>
        <w:rPr/>
        <w:t>High fidelity closed-loop controls leveraging low-latency I/Os and FPGAs</w:t>
      </w:r>
    </w:p>
    <w:p>
      <w:pPr>
        <w:pStyle w:val="ListBullet"/>
      </w:pPr>
      <w:r/>
      <w:r>
        <w:rPr/>
        <w:t>Real-time testing of controls algorithms against a HIL simulator</w:t>
      </w:r>
    </w:p>
    <w:p>
      <w:pPr>
        <w:pStyle w:val="ListBullet"/>
      </w:pPr>
      <w:r/>
      <w:r>
        <w:rPr/>
        <w:t>ECU calibration and bypassing using XCP with tools such as Vector CANapeâ¢ or ETAS INCAâ¢</w:t>
      </w:r>
    </w:p>
    <w:p>
      <w:pPr>
        <w:pStyle w:val="ListBullet"/>
      </w:pPr>
      <w:r/>
      <w:r>
        <w:rPr/>
        <w:t>Embedded designs using a real-time system as embedded controller</w:t>
      </w:r>
    </w:p>
    <w:p>
      <w:pPr>
        <w:pStyle w:val="Normal"/>
      </w:pPr>
      <w:r>
        <w:rPr/>
      </w:r>
    </w:p>
    <w:p>
      <w:pPr>
        <w:pStyle w:val="Heading1"/>
      </w:pPr>
      <w:r/>
      <w:r>
        <w:rPr/>
        <w:t>--- Section Scraped: https://www.tridentinfosol.com/buildtoprint.html ---</w:t>
      </w:r>
    </w:p>
    <w:p>
      <w:pPr>
        <w:pStyle w:val="Heading2"/>
      </w:pPr>
      <w:r/>
      <w:r>
        <w:rPr/>
        <w:t>Custom Design &amp; Build to Print</w:t>
      </w:r>
    </w:p>
    <w:p>
      <w:pPr>
        <w:pStyle w:val="Normal"/>
      </w:pPr>
      <w:r/>
      <w:r>
        <w:rPr/>
        <w:t>We provide custom package solutions across our entire product line. We support our customers with resources to develop a product/system from Conceptual level to Deployment on Land, at Sea and in Air.Being a AS 9100D and CEMILAC certified company, we also providing manufacturing services for mechanical manufacturing, cable harnessing, PCB design &amp; assembly, simulations &amp; environmental tests (NABL Certified)</w:t>
      </w:r>
    </w:p>
    <w:p>
      <w:pPr>
        <w:pStyle w:val="Normal"/>
      </w:pPr>
      <w:r/>
      <w:r>
        <w:rPr/>
        <w:t>We provide custom package solutions across our entire product line. We support our customers with resources to develop a product/system from Conceptual level to Deployment on Land, at Sea and in Air.By utilizing the latest technological trends, approved components and topologies for the product design we ensure long product life cycle. We reuse existing designs as much as possible to customize the product which reduces time, resources and cost.During the development process, we continually verify that the result will meet applicable standards, guidelines and environmental requirements defined in the design specification. Time is of paramount importance to our customers and we support our customers with short development cycles with reduced risk. We are flexible to take up limited/ small volume production for a customized system. We value our customerâs time and investment and prefer to work with them as a partner to support their specific projects or programs.</w:t>
      </w:r>
    </w:p>
    <w:p>
      <w:pPr>
        <w:pStyle w:val="Heading3"/>
      </w:pPr>
      <w:r/>
      <w:r>
        <w:rPr/>
        <w:t>Build to Print</w:t>
      </w:r>
    </w:p>
    <w:p>
      <w:pPr>
        <w:pStyle w:val="Normal"/>
      </w:pPr>
      <w:r/>
      <w:r>
        <w:rPr/>
        <w:t>Trident infosol is AS 9100D and CEMILAC certified company, Providing manufacturing services for mechanical manufacturing, cable harnessing, PCB design &amp; assembly, simulations &amp; environmental tests.</w:t>
      </w:r>
    </w:p>
    <w:p>
      <w:pPr>
        <w:pStyle w:val="ListBullet"/>
      </w:pPr>
      <w:r/>
      <w:r>
        <w:rPr/>
        <w:t>Vertical Milling Machine VMC850 (850x510x510)</w:t>
      </w:r>
    </w:p>
    <w:p>
      <w:pPr>
        <w:pStyle w:val="ListBullet"/>
      </w:pPr>
      <w:r/>
      <w:r>
        <w:rPr/>
        <w:t>Vertical Milling Machine VMC850 (510x410x410)</w:t>
      </w:r>
    </w:p>
    <w:p>
      <w:pPr>
        <w:pStyle w:val="ListBullet"/>
      </w:pPr>
      <w:r/>
      <w:r>
        <w:rPr/>
        <w:t>Pneumatic Tapping Machine</w:t>
      </w:r>
    </w:p>
    <w:p>
      <w:pPr>
        <w:pStyle w:val="ListBullet"/>
      </w:pPr>
      <w:r/>
      <w:r>
        <w:rPr/>
        <w:t>Tig Welding Machine AC-DC 350V</w:t>
      </w:r>
    </w:p>
    <w:p>
      <w:pPr>
        <w:pStyle w:val="ListBullet"/>
      </w:pPr>
      <w:r/>
      <w:r>
        <w:rPr/>
        <w:t>Sheet Metal Components Manufacture tools</w:t>
      </w:r>
    </w:p>
    <w:p>
      <w:pPr>
        <w:pStyle w:val="ListBullet"/>
      </w:pPr>
      <w:r/>
      <w:r>
        <w:rPr/>
        <w:t>Fly Press</w:t>
      </w:r>
    </w:p>
    <w:p>
      <w:pPr>
        <w:pStyle w:val="ListBullet"/>
      </w:pPr>
      <w:r/>
      <w:r>
        <w:rPr/>
        <w:t>Drilling Machine</w:t>
      </w:r>
    </w:p>
    <w:p>
      <w:pPr>
        <w:pStyle w:val="ListBullet"/>
      </w:pPr>
      <w:r/>
      <w:r>
        <w:rPr/>
        <w:t>Grinding Machine &amp; Buffing Machine</w:t>
      </w:r>
    </w:p>
    <w:p>
      <w:pPr>
        <w:pStyle w:val="ListBullet"/>
      </w:pPr>
      <w:r/>
      <w:r>
        <w:rPr/>
        <w:t>All type of Power Tools &amp; Measuring Instruments</w:t>
      </w:r>
    </w:p>
    <w:p>
      <w:pPr>
        <w:pStyle w:val="ListBullet"/>
      </w:pPr>
      <w:r/>
      <w:r>
        <w:rPr/>
        <w:t>Pick and Place Machine</w:t>
      </w:r>
    </w:p>
    <w:p>
      <w:pPr>
        <w:pStyle w:val="ListBullet"/>
      </w:pPr>
      <w:r/>
      <w:r>
        <w:rPr/>
        <w:t>BGA Rework Machine</w:t>
      </w:r>
    </w:p>
    <w:p>
      <w:pPr>
        <w:pStyle w:val="ListBullet"/>
      </w:pPr>
      <w:r/>
      <w:r>
        <w:rPr/>
        <w:t>Reflow Machine &amp; Hot Air Chamber</w:t>
      </w:r>
    </w:p>
    <w:p>
      <w:pPr>
        <w:pStyle w:val="ListBullet"/>
      </w:pPr>
      <w:r/>
      <w:r>
        <w:rPr/>
        <w:t>Conformal Coating Facility</w:t>
      </w:r>
    </w:p>
    <w:p>
      <w:pPr>
        <w:pStyle w:val="ListBullet"/>
      </w:pPr>
      <w:r/>
      <w:r>
        <w:rPr/>
        <w:t>Thermal and Humidity Air &amp; Water Cool Chamber</w:t>
      </w:r>
    </w:p>
    <w:p>
      <w:pPr>
        <w:pStyle w:val="ListBullet"/>
      </w:pPr>
      <w:r/>
      <w:r>
        <w:rPr/>
        <w:t>Cold Chamber &amp; Hot Chamber</w:t>
      </w:r>
    </w:p>
    <w:p>
      <w:pPr>
        <w:pStyle w:val="ListBullet"/>
      </w:pPr>
      <w:r/>
      <w:r>
        <w:rPr/>
        <w:t>Shock and Vibration Table</w:t>
      </w:r>
    </w:p>
    <w:p>
      <w:pPr>
        <w:pStyle w:val="Normal"/>
      </w:pPr>
      <w:r/>
      <w:r>
        <w:rPr/>
        <w:t>Standard Cable AssemblyCustomized Cable AssemblyAs Per IPC/MIL Standard</w:t>
      </w:r>
    </w:p>
    <w:p>
      <w:pPr>
        <w:pStyle w:val="ListBullet"/>
      </w:pPr>
      <w:r/>
      <w:r>
        <w:rPr/>
        <w:t>Standard Cable Assembly</w:t>
      </w:r>
    </w:p>
    <w:p>
      <w:pPr>
        <w:pStyle w:val="ListBullet"/>
      </w:pPr>
      <w:r/>
      <w:r>
        <w:rPr/>
        <w:t>Customized Cable Assembly</w:t>
      </w:r>
    </w:p>
    <w:p>
      <w:pPr>
        <w:pStyle w:val="ListBullet"/>
      </w:pPr>
      <w:r/>
      <w:r>
        <w:rPr/>
        <w:t>As Per IPC/MIL Standard</w:t>
      </w:r>
    </w:p>
    <w:p>
      <w:pPr>
        <w:pStyle w:val="Normal"/>
      </w:pPr>
      <w:r/>
      <w:r>
        <w:rPr/>
        <w:t>Built to PrintCNC MillingSheet Metal FabricationTig Welding</w:t>
      </w:r>
    </w:p>
    <w:p>
      <w:pPr>
        <w:pStyle w:val="ListBullet"/>
      </w:pPr>
      <w:r/>
      <w:r>
        <w:rPr/>
        <w:t>Built to Print</w:t>
      </w:r>
    </w:p>
    <w:p>
      <w:pPr>
        <w:pStyle w:val="ListBullet"/>
      </w:pPr>
      <w:r/>
      <w:r>
        <w:rPr/>
        <w:t>CNC Milling</w:t>
      </w:r>
    </w:p>
    <w:p>
      <w:pPr>
        <w:pStyle w:val="ListBullet"/>
      </w:pPr>
      <w:r/>
      <w:r>
        <w:rPr/>
        <w:t>Sheet Metal Fabrication</w:t>
      </w:r>
    </w:p>
    <w:p>
      <w:pPr>
        <w:pStyle w:val="ListBullet"/>
      </w:pPr>
      <w:r/>
      <w:r>
        <w:rPr/>
        <w:t>Tig Welding</w:t>
      </w:r>
    </w:p>
    <w:p>
      <w:pPr>
        <w:pStyle w:val="Normal"/>
      </w:pPr>
      <w:r/>
      <w:r>
        <w:rPr/>
        <w:t>Bareboard - Design &amp; ManufacturingPCB AssemblyPCB Testing</w:t>
      </w:r>
    </w:p>
    <w:p>
      <w:pPr>
        <w:pStyle w:val="ListBullet"/>
      </w:pPr>
      <w:r/>
      <w:r>
        <w:rPr/>
        <w:t>Bareboard - Design &amp; Manufacturing</w:t>
      </w:r>
    </w:p>
    <w:p>
      <w:pPr>
        <w:pStyle w:val="ListBullet"/>
      </w:pPr>
      <w:r/>
      <w:r>
        <w:rPr/>
        <w:t>PCB Assembly</w:t>
      </w:r>
    </w:p>
    <w:p>
      <w:pPr>
        <w:pStyle w:val="ListBullet"/>
      </w:pPr>
      <w:r/>
      <w:r>
        <w:rPr/>
        <w:t>PCB Testing</w:t>
      </w:r>
    </w:p>
    <w:p>
      <w:pPr>
        <w:pStyle w:val="Normal"/>
      </w:pPr>
      <w:r/>
      <w:r>
        <w:rPr/>
        <w:t>Thermal ChambersShock &amp; Vibration ChambersThermal Shock Chambers</w:t>
      </w:r>
    </w:p>
    <w:p>
      <w:pPr>
        <w:pStyle w:val="ListBullet"/>
      </w:pPr>
      <w:r/>
      <w:r>
        <w:rPr/>
        <w:t>Thermal Chambers</w:t>
      </w:r>
    </w:p>
    <w:p>
      <w:pPr>
        <w:pStyle w:val="ListBullet"/>
      </w:pPr>
      <w:r/>
      <w:r>
        <w:rPr/>
        <w:t>Shock &amp; Vibration Chambers</w:t>
      </w:r>
    </w:p>
    <w:p>
      <w:pPr>
        <w:pStyle w:val="ListBullet"/>
      </w:pPr>
      <w:r/>
      <w:r>
        <w:rPr/>
        <w:t>Thermal Shock Chambers</w:t>
      </w:r>
    </w:p>
    <w:p>
      <w:pPr>
        <w:pStyle w:val="Normal"/>
      </w:pPr>
      <w:r/>
      <w:r>
        <w:rPr/>
        <w:t>Thermal AnalysisStructural Analysis</w:t>
      </w:r>
    </w:p>
    <w:p>
      <w:pPr>
        <w:pStyle w:val="ListBullet"/>
      </w:pPr>
      <w:r/>
      <w:r>
        <w:rPr/>
        <w:t>Thermal Analysis</w:t>
      </w:r>
    </w:p>
    <w:p>
      <w:pPr>
        <w:pStyle w:val="ListBullet"/>
      </w:pPr>
      <w:r/>
      <w:r>
        <w:rPr/>
        <w:t>Structural Analysis</w:t>
      </w:r>
    </w:p>
    <w:p>
      <w:pPr>
        <w:pStyle w:val="Normal"/>
      </w:pPr>
      <w:r>
        <w:rPr/>
      </w:r>
    </w:p>
    <w:p>
      <w:pPr>
        <w:pStyle w:val="Heading1"/>
      </w:pPr>
      <w:r/>
      <w:r>
        <w:rPr/>
        <w:t>--- Section Scraped: https://www.tridentinfosol.com/infrastructure.html ---</w:t>
      </w:r>
    </w:p>
    <w:p>
      <w:pPr>
        <w:pStyle w:val="Normal"/>
      </w:pPr>
      <w:r/>
      <w:r>
        <w:rPr/>
        <w:t>With an extensive work floor spanning over 45,000 Sq. ft., our spacious centre has sophisticated infrastructure coupled with an array of advanced workstations, cutting edge computing and network systems, enhanced conference halls. High-speed data communication links provide connectivity from our work floors to clients worldwide.With Design, Engineering, Manufacturing, Integration, Testing, Project Management, Technical support services and Sales Teams under one roof, we provide extended services to all our customers which enable them to focus on their capabilities.We are capable of executing large and mission critical assignments for all kinds of applications quickly, delivering complete solutions in an expedited time frame. Our facilities provide an ideal and excellent environment for our skilled professionals.We have completed over 200+ successful assignments in the last decade and are catering to new ones to become the number one embedded product manufacturing company in India.</w:t>
      </w:r>
    </w:p>
    <w:p>
      <w:pPr>
        <w:pStyle w:val="Normal"/>
      </w:pPr>
      <w:r>
        <w:rPr/>
      </w:r>
    </w:p>
    <w:p>
      <w:pPr>
        <w:pStyle w:val="Heading1"/>
      </w:pPr>
      <w:r/>
      <w:r>
        <w:rPr/>
        <w:t>--- Section Scraped: https://www.tridentinfosol.com/reliability.html ---</w:t>
      </w:r>
    </w:p>
    <w:p>
      <w:pPr>
        <w:pStyle w:val="Normal"/>
      </w:pPr>
      <w:r>
        <w:rPr/>
      </w:r>
    </w:p>
    <w:p>
      <w:pPr>
        <w:pStyle w:val="Heading1"/>
      </w:pPr>
      <w:r/>
      <w:r>
        <w:rPr/>
        <w:t>--- Section Scraped: https://www.tridentinfosol.com/avionic.html ---</w:t>
      </w:r>
    </w:p>
    <w:p>
      <w:pPr>
        <w:pStyle w:val="Normal"/>
      </w:pPr>
      <w:r/>
      <w:r>
        <w:rPr/>
        <w:t>TTEthernet:End Systems &amp; Network Switches up to 24-Port, Development tools, Verification tools, Middleware.AFDX (ARINC664):End Systems &amp; Network Switches up to 24-Port, Development tools, Verification tools, Middleware.MIL-STD-1553:1-4 Independent, Dual Redundant Channels of Dual Function BC/Mon &amp; Full Function BC/Monitor and mRT (1-32)/ Monitor option availableARINC-A429/575/717:4-30 ChannelsMulti-Protocol Solutions:MIL-STD-1553, ARINC 429, 708, CAN, RS232/ 422/ 485, &amp; LVTTL interfaces on the single cardENET, the Ethernet Avionics converter, is a real-time UDP server engine (no IP software stack). Provides automatic 1553 BM or ARINC receive bridging without any host interaction. Fully rugged as per MIL-STD-704F/810G/461F and DO160 Sec 22.Software Analyzerfor MIL-STD-1553/ARINC-429/AFDX and Protocol Validation SoftwareData Bus Components:Bus Couplers, Bus Repeaters, Stub Extenders, Terminators, Connectors and cablesWindows, Linux, VxWorks, Integrity, LynxOS supportCommercial, Air Cooled Rugged, Conduction Cooled Build GradesBoards available in form factors like SFF (VITA74), PMC, XMC, 3U VPX &amp; Standalon</w:t>
      </w:r>
    </w:p>
    <w:p>
      <w:pPr>
        <w:pStyle w:val="ListBullet"/>
      </w:pPr>
      <w:r/>
      <w:r>
        <w:rPr/>
        <w:t>TTEthernet:End Systems &amp; Network Switches up to 24-Port, Development tools, Verification tools, Middleware.</w:t>
      </w:r>
    </w:p>
    <w:p>
      <w:pPr>
        <w:pStyle w:val="ListBullet"/>
      </w:pPr>
      <w:r/>
      <w:r>
        <w:rPr/>
        <w:t>AFDX (ARINC664):End Systems &amp; Network Switches up to 24-Port, Development tools, Verification tools, Middleware.</w:t>
      </w:r>
    </w:p>
    <w:p>
      <w:pPr>
        <w:pStyle w:val="ListBullet"/>
      </w:pPr>
      <w:r/>
      <w:r>
        <w:rPr/>
        <w:t>MIL-STD-1553:1-4 Independent, Dual Redundant Channels of Dual Function BC/Mon &amp; Full Function BC/Monitor and mRT (1-32)/ Monitor option available</w:t>
      </w:r>
    </w:p>
    <w:p>
      <w:pPr>
        <w:pStyle w:val="ListBullet"/>
      </w:pPr>
      <w:r/>
      <w:r>
        <w:rPr/>
        <w:t>ARINC-A429/575/717:4-30 Channels</w:t>
      </w:r>
    </w:p>
    <w:p>
      <w:pPr>
        <w:pStyle w:val="ListBullet"/>
      </w:pPr>
      <w:r/>
      <w:r>
        <w:rPr/>
        <w:t>Multi-Protocol Solutions:MIL-STD-1553, ARINC 429, 708, CAN, RS232/ 422/ 485, &amp; LVTTL interfaces on the single card</w:t>
      </w:r>
    </w:p>
    <w:p>
      <w:pPr>
        <w:pStyle w:val="ListBullet"/>
      </w:pPr>
      <w:r/>
      <w:r>
        <w:rPr/>
        <w:t>ENET, the Ethernet Avionics converter, is a real-time UDP server engine (no IP software stack). Provides automatic 1553 BM or ARINC receive bridging without any host interaction. Fully rugged as per MIL-STD-704F/810G/461F and DO160 Sec 22.</w:t>
      </w:r>
    </w:p>
    <w:p>
      <w:pPr>
        <w:pStyle w:val="ListBullet"/>
      </w:pPr>
      <w:r/>
      <w:r>
        <w:rPr/>
        <w:t>Software Analyzerfor MIL-STD-1553/ARINC-429/AFDX and Protocol Validation Software</w:t>
      </w:r>
    </w:p>
    <w:p>
      <w:pPr>
        <w:pStyle w:val="ListBullet"/>
      </w:pPr>
      <w:r/>
      <w:r>
        <w:rPr/>
        <w:t>Data Bus Components:Bus Couplers, Bus Repeaters, Stub Extenders, Terminators, Connectors and cables</w:t>
      </w:r>
    </w:p>
    <w:p>
      <w:pPr>
        <w:pStyle w:val="ListBullet"/>
      </w:pPr>
      <w:r/>
      <w:r>
        <w:rPr/>
        <w:t>Windows, Linux, VxWorks, Integrity, LynxOS support</w:t>
      </w:r>
    </w:p>
    <w:p>
      <w:pPr>
        <w:pStyle w:val="ListBullet"/>
      </w:pPr>
      <w:r/>
      <w:r>
        <w:rPr/>
        <w:t>Commercial, Air Cooled Rugged, Conduction Cooled Build Grades</w:t>
      </w:r>
    </w:p>
    <w:p>
      <w:pPr>
        <w:pStyle w:val="ListBullet"/>
      </w:pPr>
      <w:r/>
      <w:r>
        <w:rPr/>
        <w:t>Boards available in form factors like SFF (VITA74), PMC, XMC, 3U VPX &amp; Standalon</w:t>
      </w:r>
    </w:p>
    <w:p>
      <w:pPr>
        <w:pStyle w:val="Normal"/>
      </w:pPr>
      <w:r>
        <w:rPr/>
      </w:r>
    </w:p>
    <w:p>
      <w:pPr>
        <w:pStyle w:val="Heading1"/>
      </w:pPr>
      <w:r/>
      <w:r>
        <w:rPr/>
        <w:t>--- Section Scraped: https://www.tridentinfosol.com/ethernetswitch.html ---</w:t>
      </w:r>
    </w:p>
    <w:p>
      <w:pPr>
        <w:pStyle w:val="Heading2"/>
      </w:pPr>
      <w:r/>
      <w:r>
        <w:rPr/>
        <w:t>Gigabit Ethernet Switches</w:t>
      </w:r>
    </w:p>
    <w:p>
      <w:pPr>
        <w:pStyle w:val="ListBullet"/>
      </w:pPr>
      <w:r/>
      <w:r>
        <w:rPr/>
        <w:t>Netspyder CR - Rugged CISCO Ethernet Switch</w:t>
      </w:r>
    </w:p>
    <w:p>
      <w:pPr>
        <w:pStyle w:val="ListBullet"/>
      </w:pPr>
      <w:r/>
      <w:r>
        <w:rPr/>
        <w:t>Gigabit Ethernet Switch</w:t>
      </w:r>
    </w:p>
    <w:p>
      <w:pPr>
        <w:pStyle w:val="ListBullet"/>
      </w:pPr>
      <w:r/>
      <w:r>
        <w:rPr/>
        <w:t>Layer 3 and Layer 2 Support</w:t>
      </w:r>
    </w:p>
    <w:p>
      <w:pPr>
        <w:pStyle w:val="ListBullet"/>
      </w:pPr>
      <w:r/>
      <w:r>
        <w:rPr/>
        <w:t>CISCO Advanced IOS XE operating system</w:t>
      </w:r>
    </w:p>
    <w:p>
      <w:pPr>
        <w:pStyle w:val="ListBullet"/>
      </w:pPr>
      <w:r/>
      <w:r>
        <w:rPr/>
        <w:t>Supports up to 24-ports Ethernet 1G ports</w:t>
      </w:r>
    </w:p>
    <w:p>
      <w:pPr>
        <w:pStyle w:val="ListBullet"/>
      </w:pPr>
      <w:r/>
      <w:r>
        <w:rPr/>
        <w:t>Combination of Copper and Fiber</w:t>
      </w:r>
    </w:p>
    <w:p>
      <w:pPr>
        <w:pStyle w:val="ListBullet"/>
      </w:pPr>
      <w:r/>
      <w:r>
        <w:rPr/>
        <w:t>Supports native PoE and PoE+</w:t>
      </w:r>
    </w:p>
    <w:p>
      <w:pPr>
        <w:pStyle w:val="ListBullet"/>
      </w:pPr>
      <w:r/>
      <w:r>
        <w:rPr/>
        <w:t>Conduction cooled</w:t>
      </w:r>
    </w:p>
    <w:p>
      <w:pPr>
        <w:pStyle w:val="ListBullet"/>
      </w:pPr>
      <w:r/>
      <w:r>
        <w:rPr/>
        <w:t>Ruggedized for extreme environments</w:t>
      </w:r>
    </w:p>
    <w:p>
      <w:pPr>
        <w:pStyle w:val="ListBullet"/>
      </w:pPr>
      <w:r/>
      <w:r>
        <w:rPr/>
        <w:t>Compliant to MIL-STD-810G and MIL-STD-461F</w:t>
      </w:r>
    </w:p>
    <w:p>
      <w:pPr>
        <w:pStyle w:val="ListBullet"/>
      </w:pPr>
      <w:r/>
      <w:r>
        <w:rPr/>
        <w:t>Custom Specific Style &amp; Layouts variant available.</w:t>
      </w:r>
    </w:p>
    <w:p>
      <w:pPr>
        <w:pStyle w:val="ListBullet"/>
      </w:pPr>
      <w:r/>
      <w:r>
        <w:rPr/>
        <w:t>8/12/16/24 ports GbE Switch</w:t>
      </w:r>
    </w:p>
    <w:p>
      <w:pPr>
        <w:pStyle w:val="ListBullet"/>
      </w:pPr>
      <w:r/>
      <w:r>
        <w:rPr/>
        <w:t>IEEE 10/ 100/ 1000 Base-T</w:t>
      </w:r>
    </w:p>
    <w:p>
      <w:pPr>
        <w:pStyle w:val="ListBullet"/>
      </w:pPr>
      <w:r/>
      <w:r>
        <w:rPr/>
        <w:t>IEEE 802.3-2000</w:t>
      </w:r>
    </w:p>
    <w:p>
      <w:pPr>
        <w:pStyle w:val="ListBullet"/>
      </w:pPr>
      <w:r/>
      <w:r>
        <w:rPr/>
        <w:t>Layer 2 and layer 3 Support</w:t>
      </w:r>
    </w:p>
    <w:p>
      <w:pPr>
        <w:pStyle w:val="ListBullet"/>
      </w:pPr>
      <w:r/>
      <w:r>
        <w:rPr/>
        <w:t>Shared Memory, store and forward</w:t>
      </w:r>
    </w:p>
    <w:p>
      <w:pPr>
        <w:pStyle w:val="ListBullet"/>
      </w:pPr>
      <w:r/>
      <w:r>
        <w:rPr/>
        <w:t>PPC Processing Engine</w:t>
      </w:r>
    </w:p>
    <w:p>
      <w:pPr>
        <w:pStyle w:val="ListBullet"/>
      </w:pPr>
      <w:r/>
      <w:r>
        <w:rPr/>
        <w:t>IEEE 802.1 Multiple Spanning Tree, IGMP snooping, Port mirroring</w:t>
      </w:r>
    </w:p>
    <w:p>
      <w:pPr>
        <w:pStyle w:val="ListBullet"/>
      </w:pPr>
      <w:r/>
      <w:r>
        <w:rPr/>
        <w:t>IEEE 802.3 VLAN Tagging, Link aggregation</w:t>
      </w:r>
    </w:p>
    <w:p>
      <w:pPr>
        <w:pStyle w:val="ListBullet"/>
      </w:pPr>
      <w:r/>
      <w:r>
        <w:rPr/>
        <w:t>Fully Managed or Unmanaged switch option</w:t>
      </w:r>
    </w:p>
    <w:p>
      <w:pPr>
        <w:pStyle w:val="ListBullet"/>
      </w:pPr>
      <w:r/>
      <w:r>
        <w:rPr/>
        <w:t>Fiber / Copper interface options</w:t>
      </w:r>
    </w:p>
    <w:p>
      <w:pPr>
        <w:pStyle w:val="ListBullet"/>
      </w:pPr>
      <w:r/>
      <w:r>
        <w:rPr/>
        <w:t>Security Features</w:t>
      </w:r>
    </w:p>
    <w:p>
      <w:pPr>
        <w:pStyle w:val="ListBullet"/>
      </w:pPr>
      <w:r/>
      <w:r>
        <w:rPr/>
        <w:t>Flexible management tools</w:t>
      </w:r>
    </w:p>
    <w:p>
      <w:pPr>
        <w:pStyle w:val="ListBullet"/>
      </w:pPr>
      <w:r/>
      <w:r>
        <w:rPr/>
        <w:t>Input transients as per MIL-STD-704E/ MIL-STD-1275D</w:t>
      </w:r>
    </w:p>
    <w:p>
      <w:pPr>
        <w:pStyle w:val="ListBullet"/>
      </w:pPr>
      <w:r/>
      <w:r>
        <w:rPr/>
        <w:t>Conduction cooled /Air cooled</w:t>
      </w:r>
    </w:p>
    <w:p>
      <w:pPr>
        <w:pStyle w:val="ListBullet"/>
      </w:pPr>
      <w:r/>
      <w:r>
        <w:rPr/>
        <w:t>Custom Specific Style &amp; Layouts</w:t>
      </w:r>
    </w:p>
    <w:p>
      <w:pPr>
        <w:pStyle w:val="Normal"/>
      </w:pPr>
      <w:r>
        <w:rPr/>
      </w:r>
    </w:p>
    <w:p>
      <w:pPr>
        <w:pStyle w:val="Heading1"/>
      </w:pPr>
      <w:r/>
      <w:r>
        <w:rPr/>
        <w:t>--- Section Scraped: https://www.tridentinfosol.com/videos.html ---</w:t>
      </w:r>
    </w:p>
    <w:p>
      <w:pPr>
        <w:pStyle w:val="Normal"/>
      </w:pPr>
      <w:r>
        <w:rPr/>
      </w:r>
    </w:p>
    <w:p>
      <w:pPr>
        <w:pStyle w:val="Heading1"/>
      </w:pPr>
      <w:r/>
      <w:r>
        <w:rPr/>
        <w:t>--- Section Scraped: https://www.tridentinfosol.com/visionmission.html ---</w:t>
      </w:r>
    </w:p>
    <w:p>
      <w:pPr>
        <w:pStyle w:val="Heading2"/>
      </w:pPr>
      <w:r/>
      <w:r>
        <w:rPr/>
        <w:t>Vision and Mission</w:t>
      </w:r>
    </w:p>
    <w:p>
      <w:pPr>
        <w:pStyle w:val="Normal"/>
      </w:pPr>
      <w:r/>
      <w:r>
        <w:rPr/>
        <w:t>To be the most preferred technological partner to our customers in their product life cycle needs</w:t>
      </w:r>
    </w:p>
    <w:p>
      <w:pPr>
        <w:pStyle w:val="Normal"/>
      </w:pPr>
      <w:r/>
      <w:r>
        <w:rPr/>
        <w:t>To offer Hardware &amp; Software Solutions which are targeted towards customers Embedded Computing needs</w:t>
      </w:r>
    </w:p>
    <w:p>
      <w:pPr>
        <w:pStyle w:val="Normal"/>
      </w:pPr>
      <w:r/>
      <w:r>
        <w:rPr/>
        <w:t>We at Trident Infosol are committed:To continually improve the quality of our services in line with our mission objectives and attain customer delight for our products and services.To meet challenges of developing &amp; supplying strategic electromechanical systems, build up technology, analytical &amp; manufacturing capabilities &amp; process with required human resources and infrastructure.To be a company responsive to customers feedback and continually improve quality, delivery, technology and extended product support.</w:t>
      </w:r>
    </w:p>
    <w:p>
      <w:pPr>
        <w:pStyle w:val="ListBullet"/>
      </w:pPr>
      <w:r/>
      <w:r>
        <w:rPr/>
        <w:t>To continually improve the quality of our services in line with our mission objectives and attain customer delight for our products and services.</w:t>
      </w:r>
    </w:p>
    <w:p>
      <w:pPr>
        <w:pStyle w:val="ListBullet"/>
      </w:pPr>
      <w:r/>
      <w:r>
        <w:rPr/>
        <w:t>To meet challenges of developing &amp; supplying strategic electromechanical systems, build up technology, analytical &amp; manufacturing capabilities &amp; process with required human resources and infrastructure.</w:t>
      </w:r>
    </w:p>
    <w:p>
      <w:pPr>
        <w:pStyle w:val="ListBullet"/>
      </w:pPr>
      <w:r/>
      <w:r>
        <w:rPr/>
        <w:t>To be a company responsive to customers feedback and continually improve quality, delivery, technology and extended product support.</w:t>
      </w:r>
    </w:p>
    <w:p>
      <w:pPr>
        <w:pStyle w:val="Normal"/>
      </w:pPr>
      <w:r/>
      <w:r>
        <w:rPr/>
        <w:t>To enhance the customer satisfaction by quality and delivery of our products.To achieve high quality standards and timely deliveries for defect free products, thereby enhancing business outlook.To reduce Non conformance at various stages by monitoring and measuring the process.To improve the technical expertise of our organization through periodic training.</w:t>
      </w:r>
    </w:p>
    <w:p>
      <w:pPr>
        <w:pStyle w:val="ListBullet"/>
      </w:pPr>
      <w:r/>
      <w:r>
        <w:rPr/>
        <w:t>To enhance the customer satisfaction by quality and delivery of our products.</w:t>
      </w:r>
    </w:p>
    <w:p>
      <w:pPr>
        <w:pStyle w:val="ListBullet"/>
      </w:pPr>
      <w:r/>
      <w:r>
        <w:rPr/>
        <w:t>To achieve high quality standards and timely deliveries for defect free products, thereby enhancing business outlook.</w:t>
      </w:r>
    </w:p>
    <w:p>
      <w:pPr>
        <w:pStyle w:val="ListBullet"/>
      </w:pPr>
      <w:r/>
      <w:r>
        <w:rPr/>
        <w:t>To reduce Non conformance at various stages by monitoring and measuring the process.</w:t>
      </w:r>
    </w:p>
    <w:p>
      <w:pPr>
        <w:pStyle w:val="ListBullet"/>
      </w:pPr>
      <w:r/>
      <w:r>
        <w:rPr/>
        <w:t>To improve the technical expertise of our organization through periodic training.</w:t>
      </w:r>
    </w:p>
    <w:p>
      <w:pPr>
        <w:pStyle w:val="Normal"/>
      </w:pPr>
      <w:r>
        <w:rPr/>
      </w:r>
    </w:p>
    <w:p>
      <w:pPr>
        <w:pStyle w:val="Heading1"/>
      </w:pPr>
      <w:r/>
      <w:r>
        <w:rPr/>
        <w:t>--- Section Scraped: https://www.tridentinfosol.com/technicaldatasheet.html ---</w:t>
      </w:r>
    </w:p>
    <w:p>
      <w:pPr>
        <w:pStyle w:val="Normal"/>
      </w:pPr>
      <w:r>
        <w:rPr/>
      </w:r>
    </w:p>
    <w:p>
      <w:pPr>
        <w:pStyle w:val="Heading1"/>
      </w:pPr>
      <w:r/>
      <w:r>
        <w:rPr/>
        <w:t>--- Section Scraped: https://www.tridentinfosol.com/rtos.html ---</w:t>
      </w:r>
    </w:p>
    <w:p>
      <w:pPr>
        <w:pStyle w:val="Heading2"/>
      </w:pPr>
      <w:r/>
      <w:r>
        <w:rPr/>
        <w:t>Development Tool Chain</w:t>
      </w:r>
    </w:p>
    <w:p>
      <w:pPr>
        <w:pStyle w:val="ListBullet"/>
      </w:pPr>
      <w:r/>
      <w:r>
        <w:rPr/>
        <w:t>Safe &amp; Secure Hypervisor â Multivisor</w:t>
      </w:r>
    </w:p>
    <w:p>
      <w:pPr>
        <w:pStyle w:val="Normal"/>
      </w:pPr>
      <w:r/>
      <w:r>
        <w:rPr/>
        <w:t>RTOS was designed so that embedded developers could ensure their applications met the highest possible requirements for security, reliability, and performance.Our RTOS is built around an advanced partitioning architecture to provide embedded systems with total reliability, absolute security, and optimum deterministic real-time response.</w:t>
      </w:r>
    </w:p>
    <w:p>
      <w:pPr>
        <w:pStyle w:val="Normal"/>
      </w:pPr>
      <w:r/>
      <w:r>
        <w:rPr/>
        <w:t>We offer an extensive array of middleware integrated, including:FFS, FAT, NFS, and journaling file systemsIPv4/IPv6 host and routing networking stacksFIPS 140-2 certified Suite B enabled embedded encryption libraryAdvanced Layer 3 routing protocolsweb services: HTTPS, SOAP, AJAX, JS ON, XMLWi-Fi supp ort: WPA2 , Bluetooth, 3GUSB host stack, device stack and class drivers2d, 3D, and OpenGL graphics</w:t>
      </w:r>
    </w:p>
    <w:p>
      <w:pPr>
        <w:pStyle w:val="ListBullet"/>
      </w:pPr>
      <w:r/>
      <w:r>
        <w:rPr/>
        <w:t>FFS, FAT, NFS, and journaling file systems</w:t>
      </w:r>
    </w:p>
    <w:p>
      <w:pPr>
        <w:pStyle w:val="ListBullet"/>
      </w:pPr>
      <w:r/>
      <w:r>
        <w:rPr/>
        <w:t>IPv4/IPv6 host and routing networking stacks</w:t>
      </w:r>
    </w:p>
    <w:p>
      <w:pPr>
        <w:pStyle w:val="ListBullet"/>
      </w:pPr>
      <w:r/>
      <w:r>
        <w:rPr/>
        <w:t>FIPS 140-2 certified Suite B enabled embedded encryption library</w:t>
      </w:r>
    </w:p>
    <w:p>
      <w:pPr>
        <w:pStyle w:val="ListBullet"/>
      </w:pPr>
      <w:r/>
      <w:r>
        <w:rPr/>
        <w:t>Advanced Layer 3 routing protocols</w:t>
      </w:r>
    </w:p>
    <w:p>
      <w:pPr>
        <w:pStyle w:val="ListBullet"/>
      </w:pPr>
      <w:r/>
      <w:r>
        <w:rPr/>
        <w:t>web services: HTTPS, SOAP, AJAX, JS ON, XML</w:t>
      </w:r>
    </w:p>
    <w:p>
      <w:pPr>
        <w:pStyle w:val="ListBullet"/>
      </w:pPr>
      <w:r/>
      <w:r>
        <w:rPr/>
        <w:t>Wi-Fi supp ort: WPA2 , Bluetooth, 3G</w:t>
      </w:r>
    </w:p>
    <w:p>
      <w:pPr>
        <w:pStyle w:val="ListBullet"/>
      </w:pPr>
      <w:r/>
      <w:r>
        <w:rPr/>
        <w:t>USB host stack, device stack and class drivers</w:t>
      </w:r>
    </w:p>
    <w:p>
      <w:pPr>
        <w:pStyle w:val="ListBullet"/>
      </w:pPr>
      <w:r/>
      <w:r>
        <w:rPr/>
        <w:t>2d, 3D, and OpenGL graphics</w:t>
      </w:r>
    </w:p>
    <w:p>
      <w:pPr>
        <w:pStyle w:val="Normal"/>
      </w:pPr>
      <w:r/>
      <w:r>
        <w:rPr/>
        <w:t>AutomotiveSecure loTAvionicsSecure networkingIndustrial safetySoftware defined radioMedical devices</w:t>
      </w:r>
    </w:p>
    <w:p>
      <w:pPr>
        <w:pStyle w:val="ListBullet"/>
      </w:pPr>
      <w:r/>
      <w:r>
        <w:rPr/>
        <w:t>Automotive</w:t>
      </w:r>
    </w:p>
    <w:p>
      <w:pPr>
        <w:pStyle w:val="ListBullet"/>
      </w:pPr>
      <w:r/>
      <w:r>
        <w:rPr/>
        <w:t>Secure loT</w:t>
      </w:r>
    </w:p>
    <w:p>
      <w:pPr>
        <w:pStyle w:val="ListBullet"/>
      </w:pPr>
      <w:r/>
      <w:r>
        <w:rPr/>
        <w:t>Avionics</w:t>
      </w:r>
    </w:p>
    <w:p>
      <w:pPr>
        <w:pStyle w:val="ListBullet"/>
      </w:pPr>
      <w:r/>
      <w:r>
        <w:rPr/>
        <w:t>Secure networking</w:t>
      </w:r>
    </w:p>
    <w:p>
      <w:pPr>
        <w:pStyle w:val="ListBullet"/>
      </w:pPr>
      <w:r/>
      <w:r>
        <w:rPr/>
        <w:t>Industrial safety</w:t>
      </w:r>
    </w:p>
    <w:p>
      <w:pPr>
        <w:pStyle w:val="ListBullet"/>
      </w:pPr>
      <w:r/>
      <w:r>
        <w:rPr/>
        <w:t>Software defined radio</w:t>
      </w:r>
    </w:p>
    <w:p>
      <w:pPr>
        <w:pStyle w:val="ListBullet"/>
      </w:pPr>
      <w:r/>
      <w:r>
        <w:rPr/>
        <w:t>Medical devices</w:t>
      </w:r>
    </w:p>
    <w:p>
      <w:pPr>
        <w:pStyle w:val="Normal"/>
      </w:pPr>
      <w:r/>
      <w:r>
        <w:rPr/>
        <w:t>Our Hypervisor is the industry's most powerful, reliable, and flexible embedded virtualization solution. The platform can host arbitrary guest operating systems alongside a comprehensive suite of real-time applications and middleware.</w:t>
      </w:r>
    </w:p>
    <w:p>
      <w:pPr>
        <w:pStyle w:val="Normal"/>
      </w:pPr>
      <w:r>
        <w:rPr/>
      </w:r>
    </w:p>
    <w:p>
      <w:pPr>
        <w:pStyle w:val="Heading1"/>
      </w:pPr>
      <w:r/>
      <w:r>
        <w:rPr/>
        <w:t>--- Section Scraped: https://www.tridentinfosol.com/testandmeasurement.html ---</w:t>
      </w:r>
    </w:p>
    <w:p>
      <w:pPr>
        <w:pStyle w:val="Normal"/>
      </w:pPr>
      <w:r>
        <w:rPr/>
      </w:r>
    </w:p>
    <w:p>
      <w:pPr>
        <w:pStyle w:val="Heading1"/>
      </w:pPr>
      <w:r/>
      <w:r>
        <w:rPr/>
        <w:t>--- Section Scraped: https://www.tridentinfosol.com/productsupport.html ---</w:t>
      </w:r>
    </w:p>
    <w:p>
      <w:pPr>
        <w:pStyle w:val="Normal"/>
      </w:pPr>
      <w:r/>
      <w:r>
        <w:rPr/>
        <w:t>Trident offers complete system maintenance services for its complete list of products and Custom built solutions. Our support team will provide assistance with regard to troubleshooting, maintenance, upgrades, replacement, redesign, repair and complete lifecycle support services on all our products and integrated systems.If you are not able to find what you are looking for feel free to contact us on the below mentioned number.For additional documentation or general feedback please contact the below mentioned id - info@trident-sff.comIf you are not an existing Trident Infosol customer but require technical product information, please feel free to contact our support Department at info@tridentinfosol.comFor any other additional assistance contact us via phone or mail us.Support:Phone: +91 (80) 42878787Fax: +91 (80) 42878900Email: info@tridentinfosol.com</w:t>
      </w:r>
    </w:p>
    <w:p>
      <w:pPr>
        <w:pStyle w:val="Normal"/>
      </w:pPr>
      <w:r>
        <w:rPr/>
      </w:r>
    </w:p>
    <w:p>
      <w:pPr>
        <w:pStyle w:val="Heading1"/>
      </w:pPr>
      <w:r/>
      <w:r>
        <w:rPr/>
        <w:t>--- Section Scraped: https://www.tridentinfosol.com/ourclients.html ---</w:t>
      </w:r>
    </w:p>
    <w:p>
      <w:pPr>
        <w:pStyle w:val="Heading2"/>
      </w:pPr>
      <w:r/>
      <w:r>
        <w:rPr/>
        <w:t>Our Clients</w:t>
      </w:r>
    </w:p>
    <w:p>
      <w:pPr>
        <w:pStyle w:val="Normal"/>
      </w:pPr>
      <w:r>
        <w:rPr/>
      </w:r>
    </w:p>
    <w:p>
      <w:pPr>
        <w:pStyle w:val="Heading1"/>
      </w:pPr>
      <w:r/>
      <w:r>
        <w:rPr/>
        <w:t>--- Section Scraped: https://www.tridentinfosol.com/timinganalysis.html ---</w:t>
      </w:r>
    </w:p>
    <w:p>
      <w:pPr>
        <w:pStyle w:val="Heading2"/>
      </w:pPr>
      <w:r/>
      <w:r>
        <w:rPr/>
        <w:t>Trace Visualization &amp; Advanced Timing Analysis</w:t>
      </w:r>
    </w:p>
    <w:p>
      <w:pPr>
        <w:pStyle w:val="Normal"/>
      </w:pPr>
      <w:r/>
      <w:r>
        <w:rPr/>
        <w:t>Visualize and analyze the imported traces of embedded systems and software. Verify timing requirements, quickly identify issues, and create test reports.</w:t>
      </w:r>
    </w:p>
    <w:p>
      <w:pPr>
        <w:pStyle w:val="Normal"/>
      </w:pPr>
      <w:r/>
      <w:r>
        <w:rPr/>
        <w:t>The tool offers a highly scalable solution for the visualization and statistical analysis of large hardware traces. It supports the import of data generated by instrumented code, debuggers, tracing tools, and proprietary solutions.It enables integration and test engineers to view and analyze recorded data from many different perspectives. Its automated verification of requirements, in combination with interactive diagrams, contributes to a better understanding of the overall system behavior and the root causes of real-time errors.Key FeaturesVisualization and interactive exploration of recorded trace dataStatistical analysis of timing and performance metricsDefinition and automated verification of requirementsSupport of common tracing standardsImport assistant for proprietary trace formatsGeneration of result reportsWorkflow automation (Python, Batch / CLI, REST API)</w:t>
      </w:r>
    </w:p>
    <w:p>
      <w:pPr>
        <w:pStyle w:val="ListBullet"/>
      </w:pPr>
      <w:r/>
      <w:r>
        <w:rPr/>
        <w:t>Visualization and interactive exploration of recorded trace data</w:t>
      </w:r>
    </w:p>
    <w:p>
      <w:pPr>
        <w:pStyle w:val="ListBullet"/>
      </w:pPr>
      <w:r/>
      <w:r>
        <w:rPr/>
        <w:t>Statistical analysis of timing and performance metrics</w:t>
      </w:r>
    </w:p>
    <w:p>
      <w:pPr>
        <w:pStyle w:val="ListBullet"/>
      </w:pPr>
      <w:r/>
      <w:r>
        <w:rPr/>
        <w:t>Definition and automated verification of requirements</w:t>
      </w:r>
    </w:p>
    <w:p>
      <w:pPr>
        <w:pStyle w:val="ListBullet"/>
      </w:pPr>
      <w:r/>
      <w:r>
        <w:rPr/>
        <w:t>Support of common tracing standards</w:t>
      </w:r>
    </w:p>
    <w:p>
      <w:pPr>
        <w:pStyle w:val="ListBullet"/>
      </w:pPr>
      <w:r/>
      <w:r>
        <w:rPr/>
        <w:t>Import assistant for proprietary trace formats</w:t>
      </w:r>
    </w:p>
    <w:p>
      <w:pPr>
        <w:pStyle w:val="ListBullet"/>
      </w:pPr>
      <w:r/>
      <w:r>
        <w:rPr/>
        <w:t>Generation of result reports</w:t>
      </w:r>
    </w:p>
    <w:p>
      <w:pPr>
        <w:pStyle w:val="ListBullet"/>
      </w:pPr>
      <w:r/>
      <w:r>
        <w:rPr/>
        <w:t>Workflow automation (Python, Batch / CLI, REST API)</w:t>
      </w:r>
    </w:p>
    <w:p>
      <w:pPr>
        <w:pStyle w:val="Normal"/>
      </w:pPr>
      <w:r>
        <w:rPr/>
      </w:r>
    </w:p>
    <w:p>
      <w:pPr>
        <w:pStyle w:val="Heading1"/>
      </w:pPr>
      <w:r/>
      <w:r>
        <w:rPr/>
        <w:t>--- Section Scraped: https://www.tridentinfosol.com/pressrelease.html ---</w:t>
      </w:r>
    </w:p>
    <w:p>
      <w:pPr>
        <w:pStyle w:val="Normal"/>
      </w:pPr>
      <w:r/>
      <w:r>
        <w:rPr/>
        <w:t xml:space="preserve">Bangalore, India, Friday September 19th, 2025- </w:t>
        <w:br/>
        <w:tab/>
        <w:tab/>
        <w:tab/>
        <w:tab/>
        <w:tab/>
        <w:tab/>
        <w:tab/>
        <w:tab/>
        <w:br/>
        <w:tab/>
        <w:tab/>
        <w:tab/>
        <w:tab/>
        <w:tab/>
        <w:tab/>
        <w:tab/>
        <w:tab/>
        <w:t>Trident Infosol, atrusted providerof rugged embedded systems, proudly announces the launch ofFalcon 3R, the latest innovation in its proven Falcon family of small form factor (SFF) computers. Designed for the most demandingavionics, defense, aerospace, and rugged industrial applications, Falcon 3R delivers a breakthrough combination ofenhanced capabilities, expanded I/O flexibility, and unmatched SWaP (Size, Weight, and Power) efficiency.Powered by the13th Gen IntelÂ® Coreâ¢ i7-13800HRE processor (6 performance cores + 8 efficiency cores, 20 threads),Falcon 3R not only builds on the legacy of the Falcon line but takes a decisive leap forward withsignificantly expanded mezzanine card supportâ5 x MiniPCIe and 2 x XMC slotsâmaking it the most I/O-intensive system in the Falcon family.This advancement allows engineers to deploy a far wider range of I/O modules, ideal for complex mission-critical and data-heavy applications.For more details, websitehttps://www.trident-sff.comemail us usinginfo@trident-sff.comDownload the Press Release</w:t>
      </w:r>
    </w:p>
    <w:p>
      <w:pPr>
        <w:pStyle w:val="Normal"/>
      </w:pPr>
      <w:r/>
      <w:r>
        <w:rPr/>
        <w:t>Bangalore, India, Friday July 11th, 2025- Trident Infosol expands its Raptor VNX+ family with the launch of thenew 7-Slot Systemâ a compact, rugged embedded platform designed for mission-critical aerospace and defense applications.From 5 to 7 â More Slots. More Power.Building on the proven foundation of the 5-slot Raptor VNX+ System, this enhanced configuration delivers increased compute density, extended I/O capabilities, and a flexible 7-slot backplane â all while maintaining the same mission-ready performance and rugged reliability trusted by leading defense and aerospace programs.For further information about the VNX+ System and the rest of Tridentâs products and solutions, please visit our websitehttps://www.trident-sff.com/integratedsystem.htmlor email us usinginfo@tridentinfosol.comDownload the Press Release</w:t>
      </w:r>
    </w:p>
    <w:p>
      <w:pPr>
        <w:pStyle w:val="Normal"/>
      </w:pPr>
      <w:r/>
      <w:r>
        <w:rPr/>
        <w:t>Bangalore, India, Friday May 30th, 2025- Trident Infosol proudly presents the VNX+ (VITA 90) System, a compact and rugged embedded platform designed for mission-critical aerospace and defense applications. Built to operate reliably in extreme conditions, it supports 19mm compute, I/O, and power modules on a modular 5-slot backplane, delivering high-performance processing and advanced avionics I/O in a compact 178mm x 122mm x 174mm form factor, weighing just 3.3Â±0.1 kg.For further information about the VNX+ System and the rest of Tridentâs products and solutions, please visit our websitehttps://www.trident-sff.com/integratedsystem.htmlor email us usinginfo@tridentinfosol.comDownload the Press Release</w:t>
      </w:r>
    </w:p>
    <w:p>
      <w:pPr>
        <w:pStyle w:val="Heading2"/>
      </w:pPr>
      <w:r/>
      <w:r>
        <w:rPr/>
        <w:t>Trident Infosol Joins DigiKeyâs Global Network of Trusted Electronic Design and Manufacturing Partners| 8th, May 2025</w:t>
      </w:r>
    </w:p>
    <w:p>
      <w:pPr>
        <w:pStyle w:val="Normal"/>
      </w:pPr>
      <w:r/>
      <w:r>
        <w:rPr/>
        <w:t>Bangalore, India, Thursday May 8th, 2025-Trident Infosol is proud to announce its inclusion in DigiKey's prestigious Design and Integration Services site, reinforcing its position as a leader in embedded hardware and software solutions.DigiKey, a global leader in electronic components distribution, has curated a network of trusted engineering design partners to provide fee-based design, development, prototyping, and manufacturing services. Trident Infosol's addition to this network underscores its commitment to excellence and its proven expertise in delivering cutting-edge Embedded Hardware and Software Design services to global customers.Download the Press Release</w:t>
      </w:r>
    </w:p>
    <w:p>
      <w:pPr>
        <w:pStyle w:val="Heading2"/>
      </w:pPr>
      <w:r/>
      <w:r>
        <w:rPr/>
        <w:t>Trident Infosol launches VNX+ Lab Test Bench TJ3| January 10, 2025</w:t>
      </w:r>
    </w:p>
    <w:p>
      <w:pPr>
        <w:pStyle w:val="Normal"/>
      </w:pPr>
      <w:r/>
      <w:r>
        <w:rPr/>
        <w:t>Bangalore, India, Friday January 10, 2025-Trident Infosol, a prominent solutions provider in the âRugged SFF Embedded System Spaceâ, proudly announces the launch of the VNX+ Lab Test Bench TJ3, an innovative platform for developing, testing, and optimizing VNX+ SBCs, GPUs, and related modules. Building on its expertise in rugged computing and adherence to stringent industry standards, Trident continues to lead in empowering engineers and developers.The VNX+ Lab Test Bench TJ3 is now available for ordering. Interested in promoting, reselling, or partnering with us? Let's discuss! Please contact us atinfo@tridentinfosol.comDownload the Press Release</w:t>
      </w:r>
    </w:p>
    <w:p>
      <w:pPr>
        <w:pStyle w:val="Heading2"/>
      </w:pPr>
      <w:r/>
      <w:r>
        <w:rPr/>
        <w:t>Trident Infosol launches Magpie - I| August 02, 2024</w:t>
      </w:r>
    </w:p>
    <w:p>
      <w:pPr>
        <w:pStyle w:val="Normal"/>
      </w:pPr>
      <w:r/>
      <w:r>
        <w:rPr/>
        <w:t>Bangalore, India, Friday August 02, 2024- Trident Infosol proudly presents the Magpie-I, a robust small form factor (SFF) computer system designed specifically for the avionic, space, military, and rugged industrial sectors. Weighing &lt;0.8 kg and measuring 150mm x 110mm x 54mm, the Magpie-Iâs compact dimensions ensure seamless integration without compromising on performance or durability. This highly efficient system delivers exceptional computing capabilities, catering to the stringent requirements of its targeted applications.For further information about the Magpie-I and the rest of Tridentâs products and solutions, please visit our websitehttps://trident-sff.com/Magpie.htmlor email us usinginfo@tridentinfosol.comDownload the Press Release</w:t>
      </w:r>
    </w:p>
    <w:p>
      <w:pPr>
        <w:pStyle w:val="Heading2"/>
      </w:pPr>
      <w:r/>
      <w:r>
        <w:rPr/>
        <w:t>Trident Infosol launches the latest upgraded version of Rugged Panel PC| January 24, 2024</w:t>
      </w:r>
    </w:p>
    <w:p>
      <w:pPr>
        <w:pStyle w:val="Normal"/>
      </w:pPr>
      <w:r/>
      <w:r>
        <w:rPr/>
        <w:t>Bangalore, India, wednesday, January 24, 2024- Trident Infosol is excited to unveil the latest upgraded version of Rugged Panel PC. The MaxPANEL range of PanelPC products caters to Military - Defense and Aerospace applications. The PanelPC offers a 15.6" rugged display with an embedded computer suitable for Command &amp; Control applications where space is at a premium such as in Tactical &amp; Combat vehicles, Naval platforms, and mobile shelters.For further information about the Rugged Panel PC and the rest of Tridentâs products and solutions, please visit our websitehttps://tridentinfosol.com/ruggedpanelpc.htmlor email us usinginfo@tridentinfosol.comDownload the Press Release</w:t>
      </w:r>
    </w:p>
    <w:p>
      <w:pPr>
        <w:pStyle w:val="Heading2"/>
      </w:pPr>
      <w:r/>
      <w:r>
        <w:rPr/>
        <w:t>Trident Infosol Introduces NetSpyder-ND| September 01, 2023</w:t>
      </w:r>
    </w:p>
    <w:p>
      <w:pPr>
        <w:pStyle w:val="Normal"/>
      </w:pPr>
      <w:r/>
      <w:r>
        <w:rPr/>
        <w:t>Bangalore, India, Friday, SEP 01, 2023- Trident Infosol proudly presents the NetSpyder-ND, also known as the "Nano Ethernet Switch," the latest addition to the NetSpyder family of rugged Ethernet switches. This compact yet robust networking solution is set to revolutionize connectivity possibilities across challenging environments.For more information about the NetSpyder-ND and other outstanding solutions from Trident Infosol, please visithttps://trident-sff.com/netspyder-nd.htmlor or reach out viainfo@tridentinfosol.comorus-sales@trident-sff.com.Download the Press Release</w:t>
      </w:r>
    </w:p>
    <w:p>
      <w:pPr>
        <w:pStyle w:val="Heading2"/>
      </w:pPr>
      <w:r/>
      <w:r>
        <w:rPr/>
        <w:t>Trident Infosol Expands Raptor-VNX Product Portfolio with New VNX+ Modules and System| May 04, 2023</w:t>
      </w:r>
    </w:p>
    <w:p>
      <w:pPr>
        <w:pStyle w:val="Normal"/>
      </w:pPr>
      <w:r/>
      <w:r>
        <w:rPr/>
        <w:t>Bangalore, India, Thrusday, May 04, 2023âTrident Infosol, a well-established enterprise in the domain of rugged computing solutions, takes immense pride in unveiling the expansion of its Raptor-VNX product portfolio with the introduction of two more new VNX+ modules and a VNX+System. The new additions, namelyVNX+I/O CarrierandVNX+PSU(Helios), offer enhanced connectivity and power supply options, while theVNX+Systemis a rugged, small form factor computer based on the VNX+ standard.TheVNX+I/O Carrieris a high-speed PCIe connectivity solution that seamlessly integrates the VNX+ system with a wide range of external devices and peripherals. It supports 2 industry standard mini PCIe/Acropack(R) modules, which allow for maximum flexibility and scalability in demanding computing applications.TheVNX+PSU, on the other hand, is a power supply product designed to meet various environmental conditions and provide options to suit custom-specific power requirements. It is available in VNX+ variants for industrial, defence, and aerospace environmental conditions with conduction cooling power supplies.TheVNX+Systemis a rugged, small form factor, Commercial Off the Shelf (COTS) computer based on the VNX+ standard. It is specifically designed for small form factor deployments and is typically 1/3 the volume of a similarly equipped 3U VPX platform, making it the only true industry standard for MIL-spec, Modular Open Systems Architecture (MOSA) rugged small form factor computing. Trident Infosol has provided VNX and VNX+ systems to integrators and end-users worldwide and is a contributor to the ANSI/VITA-90 VNX+ Technical Committee and the VNX Marketing Alliance.For further information about theVNX+I/O Carrier, VNX+PSU, VNX+System,and the rest of Tridentâs rugged SFF COTS computers, please visit our website ahttps://trident-sff.com/raptor.htmlor email us usinginfo@tridentinfosol.comorus-sales@trident-sff.com.Download the Press Release</w:t>
      </w:r>
    </w:p>
    <w:p>
      <w:pPr>
        <w:pStyle w:val="Heading2"/>
      </w:pPr>
      <w:r/>
      <w:r>
        <w:rPr/>
        <w:t>Trident Infosol Launches VNX/VNX+ GPGPU| March 09, 2023</w:t>
      </w:r>
    </w:p>
    <w:p>
      <w:pPr>
        <w:pStyle w:val="Normal"/>
      </w:pPr>
      <w:r/>
      <w:r>
        <w:rPr/>
        <w:t>Bangalore, India, Thursday, March 9, 2023â Trident Infosol expands its Raptor-VNX product portfolio by introducing newer VNX+ NvidiaÂ® GPGPU module. VNX + GPGPU module is based on NVIDIAÂ® Jetson AGX Xavierâ¢. Jetson Xavier NX Delivers up to 21 TOPS, making it ideal for highâperformance compute and AI in critical embedded and edge systems. It incorporates the powerful NVIDIA Volta GPU with 384 â CUDA Cores &amp; 48 Tensor Cores, 2 Nvidia Deep Learning Accelerator, and delivers up to 21 TOPS.The RAPTOR VNX/VNX+ product family is a rugged small form factor (SFF) Conduction-cooled computer system, specifically tailored for the avionic, military, and rugged industrial market. The system offers the best utilization of size, weight and power (SWaP) in the industry and strictly adheres to Commercial Off the Shelf (COTS) standards. Though its small in size, it is feature-rich &amp; best-in-class embedded computer.For further information about the VNX / VNX +GPGPU and the rest of Tridentâs rugged SFF COTS computers, please visit our website  athttps://trident-sff.com/raptor.htmlor email us usinginfo@tridentinfosol.comorus-sales@trident-sff.com.Download the Press Release</w:t>
      </w:r>
    </w:p>
    <w:p>
      <w:pPr>
        <w:pStyle w:val="Heading2"/>
      </w:pPr>
      <w:r/>
      <w:r>
        <w:rPr/>
        <w:t>Trident Infosol launches Lanius-5G| March 02, 2022</w:t>
      </w:r>
    </w:p>
    <w:p>
      <w:pPr>
        <w:pStyle w:val="Normal"/>
      </w:pPr>
      <w:r/>
      <w:r>
        <w:rPr/>
        <w:t>Bangalore, India, Wednesday, March 2, 2022â Trident Infosol announces Lanius 5G, an addition to Lanius family of Micro-SFF Embedded COTS Computer.</w:t>
        <w:br/>
        <w:t>The Lanius-5G is a rugged Micro-small form factor (SFF) Conduction-cooled computer system, specifically tailored for the avionic, military and rugged industrial market with 5G &amp; WiFi-6e modules preconfigured. The system offers the best utilization of size, weight and power (SWaP) in the industry and strictly adheres to commercial Off the Shelf (COTS) standards. Though its small in size, it is feature-rich &amp; best-in-class embedded computer.The Versatile Lanius-5G is configured with the latest high-performance CPU (Intel ATOM 64XX), 5G/4G data card with LTE, WiFi 6/6E 2x2 MU-MIMO (Tri-band 2.4Ghz, 5Ghz &amp; 6GHz) and Bluetooth v5.2 which lays foundation for future-proof IoT, video etc. requiring high speed data transmission &amp; recording.For further information about the Lanius-5G and the rest of Tridentâs rugged SFF COTS computers,</w:t>
        <w:br/>
        <w:t>please visit our website athttps://trident-sff.com/lanius.htmlor email us usinginfo@tridentinfosol.comorus-sales@trident-sff.com.Download the Press Release</w:t>
      </w:r>
    </w:p>
    <w:p>
      <w:pPr>
        <w:pStyle w:val="Heading2"/>
      </w:pPr>
      <w:r/>
      <w:r>
        <w:rPr/>
        <w:t>Trident Infosol launches Netspyder CA,| February 23, 2022</w:t>
      </w:r>
    </w:p>
    <w:p>
      <w:pPr>
        <w:pStyle w:val="Normal"/>
      </w:pPr>
      <w:r/>
      <w:r>
        <w:rPr/>
        <w:t>Bangalore, India, Wednesday February 23, 2022â Trident Infosol announces the NetSpyder-CA; the newest addition to their NetSpyder family of rugged Ethernet switches. With this new product, Trident cements its engagement with CISCO ethernet solutions and its commitment to provide best in-class solutions to embedded world. The NetSpyder-CA is a CISCO powered; MIL-rugged Ultra-small managed Layer 2 / 3 small form factor (SFF) Ethernet switch that meets the harsh environment applications needs including airborne &amp; ground mobile. The switch is robust design optimized with MIL Circular Connectors and is a conduction cooled, IP-67 rated design which fits in a Â½ ATR form-factor for easy deploymentThe NetSpyder-CA is a Cisco powered rugged ethernet switch, it runs on Cisco's enterprise-grade advanced IOS XE operating system that offers best-in-class security, management, resiliency, and switching features. Cisco CLI or GUI-based web UI can be used to configure these switches and are also software ready to support native PoE and PoE+.NetSpyder-CA is offered in four different configurations of 24-port &amp; 8-port copper and with upto 4-ports of 10G optical connectors. NetSpyder-CA is a unique product offering with support for POE+ devices as an optionFor further information about the NetSpyder-CA and the rest of Tridentâs rugged SFF COTS computers, please visit our websitehttps://www.trident-sff.com/netspyder-ca.htmlor email us usinginfo@tridentinfosol.comorus-sales@trident-sff.com.Download the Press Release</w:t>
      </w:r>
    </w:p>
    <w:p>
      <w:pPr>
        <w:pStyle w:val="Heading2"/>
      </w:pPr>
      <w:r/>
      <w:r>
        <w:rPr/>
        <w:t>Trident Infosol launches Falcon-3,| August 02, 2021</w:t>
      </w:r>
    </w:p>
    <w:p>
      <w:pPr>
        <w:pStyle w:val="Normal"/>
      </w:pPr>
      <w:r/>
      <w:r>
        <w:rPr/>
        <w:t>Bangalore, India, Monday August 02, 2021[â Trident Infosol announces Falcon 3, an addition to its SFF workhorse Falcon family of scalable embedded computers.The Falcon-3 is a rugged small form factor (SFF) conduction cooled computer system, specifically tailored for the avionic, military and rugged industrial market. The system offers the best utilization of size, weight and power (SWaP) in the industry and strictly adheres to commercial Off the Shelf (COTS) standards in the industry. Though its small in size, its feature rich &amp; best in class embedded computer.For further information about the Falcon-3 and the rest of Tridentâs rugged SFF COTS computers, please visit our web site athttps://trident-sff.com/falcon.htmlor email us usinginfo@tridentinfosol.comorus-sales@trident-sff.com.Download the Press Release</w:t>
      </w:r>
    </w:p>
    <w:p>
      <w:pPr>
        <w:pStyle w:val="Heading2"/>
      </w:pPr>
      <w:r/>
      <w:r>
        <w:rPr/>
        <w:t>Trident Infosol Relaunches Falcon II with Advanced Features,| March 24th, 2021</w:t>
      </w:r>
    </w:p>
    <w:p>
      <w:pPr>
        <w:pStyle w:val="Normal"/>
      </w:pPr>
      <w:r/>
      <w:r>
        <w:rPr/>
        <w:t>Bangalore, India, Wednesday March 24, 2021â Trident Infosol announces Falcon IIA, an upgrade &amp; feature enhancement to its SFF workhorse Falcon II (scalable embedded computer). Since its launch in year 2017, Falcon II system is successfully deployed in various application avionic, military, and rugged industrial market and with advancements in processing modules, it was time to augment Falcon II features set so that user can continue having a powerful, reliable, and rugged computing system. Falcon IIA retains its core USP of size, weight, and power (SWaP) in the industry and strictly adheres to commercial Off the Shelf (COTS) standards in the industry but adds more power &amp; I/Os to make it mightier than earlier version.For further information about the Falcon IIA and the rest of Tridentâs rugged SFF COTS computers, please visit our web site athttps://tridentinfosol.com/falcon.htmlor email us usingus-sales@trident-sff.comorinfo@trident-sff.comDownload the Press Release</w:t>
      </w:r>
    </w:p>
    <w:p>
      <w:pPr>
        <w:pStyle w:val="Heading2"/>
      </w:pPr>
      <w:r/>
      <w:r>
        <w:rPr/>
        <w:t>Trident Infosol Introduces Willet-N,February 1st, 2021</w:t>
      </w:r>
    </w:p>
    <w:p>
      <w:pPr>
        <w:pStyle w:val="Normal"/>
      </w:pPr>
      <w:r/>
      <w:r>
        <w:rPr/>
        <w:t>Bangalore, India, February 1st, 2021â Trident Infosol Pvt. Ltd. announces the Willet N, the first product series in the Willet family of rugged small form factor (SFF)embedded computers. Willet-N is a rugged ultra-SFF GPGPU AI SWaP Optimized Supercomputer, specially tailored for the avionic, military and rugged industrial market. It incorporates the powerful NVIDIAÂ® Jetson AGX Xavier-based AI SOM that provides 512 CUDA cores and 64 Tensor cores, reaching 32 TOPS (INT8) and 11 TFLOPS (FP16) at a remarkable level of energy efficiency.For further information about the Willet N and the rest of Tridentâs rugged SFF COTS computers, please visit our website athttps://tridentinfosol.com/willet.htmlor email us usingus-sales@trident-sff.comorinfo@tridentinfosol.comDownload the Press Release</w:t>
      </w:r>
    </w:p>
    <w:p>
      <w:pPr>
        <w:pStyle w:val="Heading2"/>
      </w:pPr>
      <w:r/>
      <w:r>
        <w:rPr/>
        <w:t>Trident Infosol Introduces NetSpyder-CR,December 21st, 2020</w:t>
      </w:r>
    </w:p>
    <w:p>
      <w:pPr>
        <w:pStyle w:val="Normal"/>
      </w:pPr>
      <w:r/>
      <w:r>
        <w:rPr/>
        <w:t>Bangalore, India, December 21st, 2020â Trident Infosol Pvt. Ltd. announces the Netspyder CR; the newest addition to their Netspyder family of rugged ethernet switches. The Netspyder CR is a CISCO powered Rugged Fully Managed Ethernet Switch designed &amp; manufactured to withstand hostile environment and provides both copper and fiber ports for increased data speed needs and also offers best-in-class networking capabilities, such as 10 Gigabit (10G) optical connectivity, Layer 3 management, Power over Ethernet (PoE) support and MACsec Layer 2 encryption over the 1 Gigabit ports â all in a highly reliable chassis engineered to endure the harshest environmental conditionsFor further information about the NetSpyder product family and the rest of Tridentâs rugged SFF COTS computers, please visit our web site athttps://tridentinfosol.com/swithces.htmlor email us usingus-sales@trident-sff.comorinfo@tridentinfosol.comDownload the Press Release</w:t>
      </w:r>
    </w:p>
    <w:p>
      <w:pPr>
        <w:pStyle w:val="Heading2"/>
      </w:pPr>
      <w:r/>
      <w:r>
        <w:rPr/>
        <w:t>Accreditation of NABL Certification for Environmental Test Lab,August 01, 2019</w:t>
      </w:r>
    </w:p>
    <w:p>
      <w:pPr>
        <w:pStyle w:val="Normal"/>
      </w:pPr>
      <w:r/>
      <w:r>
        <w:rPr/>
        <w:t>Bangalore, India, August 01, 2019â Trident Infosol Pvt Ltd. is proud to announce that its environmental testing facility has been awarded NABL certificate, the ISO/ IEC 17025 certification for product testing. This adds up another feather to the cap along with CEMILAC and AS9100D certificates. This success is a result of always aiming at improving our products and services through best practices. As we continue to grow and add further capabilities to our roster, we will continue to strive to make improvements and exceed the high expectations of our customers by setting up goals focused on the emphasis of quality assurance and innovative production. Getting our testing facility formally accredited as an ISO 17025 facility is another way for us to stand by the commitment on quality to our customers. The modern, technology embedded state of the art testing facility can be used for testing products of Electronics, Electrical, Electromechanical, Mechanical Equipment and Aerospace Components.Connect with us on Facebook, Twitter or LinkedIn or write to Trident Infosol team atinfo@tridentinfosol.comDownload the Press Release</w:t>
      </w:r>
    </w:p>
    <w:p>
      <w:pPr>
        <w:pStyle w:val="Heading2"/>
      </w:pPr>
      <w:r/>
      <w:r>
        <w:rPr/>
        <w:t>Trident Infosol Introduces Lanius (Rugged Micro-Small Form Factor Hybrid Computer),June 13, 2018</w:t>
      </w:r>
    </w:p>
    <w:p>
      <w:pPr>
        <w:pStyle w:val="Normal"/>
      </w:pPr>
      <w:r/>
      <w:r>
        <w:rPr/>
        <w:t>Bangalore, India, June 13, 2018â Trident Infosol Pvt. Ltd. announces the newest addition to their family of rugged small form factor (SFF) computers, the Lanius. Lanius is a versatile rugged, micro-SFF, Commercial Off the Shelf (COTS), computer system which has been specifically tailored for the avionic, military/aerospace and rugged industrial market (IP67).For more information, please visitwww.trident-sff.comor connect with us on Facebook, Twitter or LinkedIn or write to Trident Infosol team atinfo@trident-sff.comDownload the Press Release</w:t>
      </w:r>
    </w:p>
    <w:p>
      <w:pPr>
        <w:pStyle w:val="Heading2"/>
      </w:pPr>
      <w:r/>
      <w:r>
        <w:rPr/>
        <w:t>Trident Infosol Achieves AS9100D Certification,March 12, 2018</w:t>
      </w:r>
    </w:p>
    <w:p>
      <w:pPr>
        <w:pStyle w:val="Normal"/>
      </w:pPr>
      <w:r/>
      <w:r>
        <w:rPr/>
        <w:t>Bangalore, India, March 12, 2018â Trident Infosol Pvt. Ltd. has reached another milestone with its quality management system now complying with the stringent requirements of globally recognized Aircraft, Space and Defence (AS&amp;D) industry standard AS9100D. The standard takes the requirements of ISO 9001 and supplements them with additional quality system requirements, which are established by the aerospace industry.For more information, please visitwww.trident-sff.comor connect with us on Facebook, Twitter or LinkedIn or write to Trident Infosol team atinfo@trident-sff.comDownload the Press Release</w:t>
      </w:r>
    </w:p>
    <w:p>
      <w:pPr>
        <w:pStyle w:val="Heading2"/>
      </w:pPr>
      <w:r/>
      <w:r>
        <w:rPr/>
        <w:t>Trident Infosol Introduces Raptor,20th Dec 2017</w:t>
      </w:r>
    </w:p>
    <w:p>
      <w:pPr>
        <w:pStyle w:val="Normal"/>
      </w:pPr>
      <w:r/>
      <w:r>
        <w:rPr/>
        <w:t>Bangalore, India, December 20th, 2017â Trident Infosol Pvt. Ltd. announces the Raptor; the newest addition to their family of rugged Small Form Factor (SFF) computers. The Raptor is a rugged SFF Commercial Off The Shelf (COTS), computer based on ANSI/VITA 74.0-2017 (VNX) standard. Derived directly from VPX (VITA 46) &amp; OpenVPX (VITA 65), VNX is the continued evolution of the VPX standard for significantly smaller deployments. Trident holds the chairmanship of the VITA-74 Technical Committee.For more information, please visitwww.trident-sff.comor connect with us on Facebook, Twitter or LinkedIn or write to Trident Infosol team atinfo@trident-sff.comDownload the Press Release</w:t>
      </w:r>
    </w:p>
    <w:p>
      <w:pPr>
        <w:pStyle w:val="Heading2"/>
      </w:pPr>
      <w:r/>
      <w:r>
        <w:rPr/>
        <w:t>Trident Infosol and Its Subsidiary Alligator Designs Announce Merger| September 07, 2017</w:t>
      </w:r>
    </w:p>
    <w:p>
      <w:pPr>
        <w:pStyle w:val="Normal"/>
      </w:pPr>
      <w:r/>
      <w:r>
        <w:rPr/>
        <w:t>Bangalore, India, September 7th, 2017â Trident Infosol Pvt Ltd. ("Trident Infosol") a leading solutions provider of Embedded COTS Hardware, Signal Processing Systems, Telemetry Systems, and Engineering Software catering to the Real-Time applications and Alligator Designs Pvt Ltd ("Alligator Designs"), an International supplier, with sales worldwide, of Rugged Systems for the avionics, aerospace, military, navy and heavy industrial markets, today announced the merger of the two companies. The merger is effective today, and the companies will combine business operations with immediate effect.For more information, please visitwww.trident-sff.comor connect with us on Facebook, Twitter or LinkedIn or write to Trident Infosol team atinfo@tridentinfosol.comDownload the Press Release</w:t>
      </w:r>
    </w:p>
    <w:p>
      <w:pPr>
        <w:pStyle w:val="Heading2"/>
      </w:pPr>
      <w:r/>
      <w:r>
        <w:rPr/>
        <w:t>Trident Infosol Introduces Falcon II| January 23rd, 2017</w:t>
      </w:r>
    </w:p>
    <w:p>
      <w:pPr>
        <w:pStyle w:val="Normal"/>
      </w:pPr>
      <w:r/>
      <w:r>
        <w:rPr/>
        <w:t>Bangalore, India, January 23rd, 2017Trident Infosol announced the next generation of their rugged Small Form Factor SFF) computer called the Falcon II. The Falcon II was designed to be readily configurable, expandable, and extensible using modules with standard electrical and connector interfaces and is specifically tailored for the avionic, military and rugged industrial market. The system offers the best utilization of Size, Weight and Power (SWaP) and adherence to Commercial Off the Shelf (COTS) standards in the industry. Though its size is small, the Falcon II is mighty.For detailed specifications / datasheets on this latest product please visit website atwww.trident-sff.com/falconor write to Trident team atinfo@tridentinfosol.comDownload the Press Release</w:t>
      </w:r>
    </w:p>
    <w:p>
      <w:pPr>
        <w:pStyle w:val="Normal"/>
      </w:pPr>
      <w:r>
        <w:rPr/>
      </w:r>
    </w:p>
    <w:p>
      <w:pPr>
        <w:pStyle w:val="Heading1"/>
      </w:pPr>
      <w:r/>
      <w:r>
        <w:rPr/>
        <w:t>--- Section Scraped: https://www.tridentinfosol.com/contact.html ---</w:t>
      </w:r>
    </w:p>
    <w:p>
      <w:pPr>
        <w:pStyle w:val="Heading2"/>
      </w:pPr>
      <w:r/>
      <w:r>
        <w:rPr/>
        <w:t>Contact Us</w:t>
      </w:r>
    </w:p>
    <w:p>
      <w:pPr>
        <w:pStyle w:val="Heading3"/>
      </w:pPr>
      <w:r/>
      <w:r>
        <w:rPr/>
        <w:t>Bangalore</w:t>
      </w:r>
    </w:p>
    <w:p>
      <w:pPr>
        <w:pStyle w:val="Normal"/>
      </w:pPr>
      <w:r/>
      <w:r>
        <w:rPr/>
        <w:t>Operational Headquarters</w:t>
      </w:r>
    </w:p>
    <w:p>
      <w:pPr>
        <w:pStyle w:val="Normal"/>
      </w:pPr>
      <w:r/>
      <w:r>
        <w:rPr/>
        <w:t>Trident Infosol Pvt LtdBlock A, Kushal Garden Arcade,1A, Peenya</w:t>
        <w:br/>
        <w:t>Industrial Area,Phase II,Bangalore - 560058, IndiaEmail:bangalore@tridentinfosol.comPhone:+91-80-42878787Fax:+91-80-42878900</w:t>
      </w:r>
    </w:p>
    <w:p>
      <w:pPr>
        <w:pStyle w:val="Heading3"/>
      </w:pPr>
      <w:r/>
      <w:r>
        <w:rPr/>
        <w:t>Delhi</w:t>
      </w:r>
    </w:p>
    <w:p>
      <w:pPr>
        <w:pStyle w:val="Normal"/>
      </w:pPr>
      <w:r/>
      <w:r>
        <w:rPr/>
        <w:t>Corporate Headquarters</w:t>
      </w:r>
    </w:p>
    <w:p>
      <w:pPr>
        <w:pStyle w:val="Normal"/>
      </w:pPr>
      <w:r/>
      <w:r>
        <w:rPr/>
        <w:t>Trident Infosol Pvt Ltd305, Copia Corporate Suites,Jasola District Centre, JasolaNew Delhi - 110025, IndiaEmail:delhi@tridentinfosol.comPhone:+91-11-46113000Fax:+91-11-41017055</w:t>
      </w:r>
    </w:p>
    <w:p>
      <w:pPr>
        <w:pStyle w:val="Heading3"/>
      </w:pPr>
      <w:r/>
      <w:r>
        <w:rPr/>
        <w:t>Mumbai</w:t>
      </w:r>
    </w:p>
    <w:p>
      <w:pPr>
        <w:pStyle w:val="Normal"/>
      </w:pPr>
      <w:r/>
      <w:r>
        <w:rPr/>
        <w:t>Trident Infosol Pvt Ltd#223, Arenja Corner, Sector- 17, Vashi,Navi Mumbai - 400705, IndiaEmail:mumbai@tridentinfosol.comPhone:+91-22-27897879Fax:+91-22-67913655</w:t>
      </w:r>
    </w:p>
    <w:p>
      <w:pPr>
        <w:pStyle w:val="Normal"/>
      </w:pPr>
      <w:r/>
      <w:r>
        <w:rPr/>
        <w:t>Trident Infosol Pvt LtdUnit No. 401, 4th FloorMetropolis, S.No. 22/3 partNext to CUMMINS, Balewadi High StreetBalewadi, Pune â 411045Email:pune@tridentinfosol.comPhone:+91 9967858222</w:t>
      </w:r>
    </w:p>
    <w:p>
      <w:pPr>
        <w:pStyle w:val="Heading3"/>
      </w:pPr>
      <w:r/>
      <w:r>
        <w:rPr/>
        <w:t>Singapore</w:t>
      </w:r>
    </w:p>
    <w:p>
      <w:pPr>
        <w:pStyle w:val="Normal"/>
      </w:pPr>
      <w:r/>
      <w:r>
        <w:rPr/>
        <w:t>Trident Infosol Pvt LtdI,North Bridge Road, #19-04/05,High Street Center, Singapore - 179094Email:singapore@tridentinfosol.comPhone:+0065-6464018Fax:+0065-66318505</w:t>
      </w:r>
    </w:p>
    <w:p>
      <w:pPr>
        <w:pStyle w:val="Heading3"/>
      </w:pPr>
      <w:r/>
      <w:r>
        <w:rPr/>
        <w:t>Hyderabad</w:t>
      </w:r>
    </w:p>
    <w:p>
      <w:pPr>
        <w:pStyle w:val="Normal"/>
      </w:pPr>
      <w:r/>
      <w:r>
        <w:rPr/>
        <w:t>Trident Infosol Pvt LtdBabu Khan Estate, Basheerbagh,Hyderabad - 500001, IndiaEmail:hyderabad@tridentinfosol.comPhone:+91-40-66667078/79Fax:91-40-66627076</w:t>
      </w:r>
    </w:p>
    <w:p>
      <w:pPr>
        <w:pStyle w:val="Heading3"/>
      </w:pPr>
      <w:r/>
      <w:r>
        <w:rPr/>
        <w:t>Chennai</w:t>
      </w:r>
    </w:p>
    <w:p>
      <w:pPr>
        <w:pStyle w:val="Normal"/>
      </w:pPr>
      <w:r/>
      <w:r>
        <w:rPr/>
        <w:t>Trident Infosol Pvt LtdEmail:chennai@tridentinfosol.com</w:t>
      </w:r>
    </w:p>
    <w:p>
      <w:pPr>
        <w:pStyle w:val="Heading3"/>
      </w:pPr>
      <w:r/>
      <w:r>
        <w:rPr/>
        <w:t>Ahmedabad</w:t>
      </w:r>
    </w:p>
    <w:p>
      <w:pPr>
        <w:pStyle w:val="Normal"/>
      </w:pPr>
      <w:r/>
      <w:r>
        <w:rPr/>
        <w:t>Trident Infosol Pvt LtdEmail:ahmedabad@tridentinfosol.com</w:t>
      </w:r>
    </w:p>
    <w:p>
      <w:pPr>
        <w:pStyle w:val="Heading3"/>
      </w:pPr>
      <w:r/>
      <w:r>
        <w:rPr/>
        <w:t>Let us know whatyouneed</w:t>
      </w:r>
    </w:p>
    <w:p>
      <w:pPr>
        <w:pStyle w:val="Normal"/>
      </w:pPr>
      <w:r/>
      <w:r>
        <w:rPr/>
        <w:t>Sales &amp; Service</w:t>
      </w:r>
    </w:p>
    <w:p>
      <w:pPr>
        <w:pStyle w:val="Normal"/>
      </w:pPr>
      <w:r/>
      <w:r>
        <w:rPr/>
        <w:t>Email:info@tridentinfosol.comPhone:+91 80 42878787</w:t>
      </w:r>
    </w:p>
    <w:p>
      <w:pPr>
        <w:pStyle w:val="Normal"/>
      </w:pPr>
      <w:r/>
      <w:r>
        <w:rPr/>
        <w:t>Support</w:t>
      </w:r>
    </w:p>
    <w:p>
      <w:pPr>
        <w:pStyle w:val="Normal"/>
      </w:pPr>
      <w:r/>
      <w:r>
        <w:rPr/>
        <w:t>Email:support@tridentinfosol.comPhone:+91 80 42878787</w:t>
      </w:r>
    </w:p>
    <w:p>
      <w:pPr>
        <w:pStyle w:val="Normal"/>
      </w:pPr>
      <w:r>
        <w:rPr/>
      </w:r>
    </w:p>
    <w:p>
      <w:pPr>
        <w:pStyle w:val="Heading1"/>
      </w:pPr>
      <w:r/>
      <w:r>
        <w:rPr/>
        <w:t>--- Section Scraped: https://www.tridentinfosol.com/magpieblog.html ---</w:t>
      </w:r>
    </w:p>
    <w:p>
      <w:pPr>
        <w:pStyle w:val="Normal"/>
      </w:pPr>
      <w:r/>
      <w:r>
        <w:rPr/>
        <w:t>Thursday | October 17, 2024</w:t>
      </w:r>
    </w:p>
    <w:p>
      <w:pPr>
        <w:pStyle w:val="Normal"/>
      </w:pPr>
      <w:r/>
      <w:r>
        <w:rPr/>
        <w:t>Uncompromising Performance in a Small Package</w:t>
      </w:r>
    </w:p>
    <w:p>
      <w:pPr>
        <w:pStyle w:val="Normal"/>
      </w:pPr>
      <w:r/>
      <w:r>
        <w:rPr/>
        <w:t>Despite its small footprint (150mm x 110mm x 54mm) and lightweight (approximately 0.8 Kg), the Magpie-I packs a powerful punch. It comes equipped with either the Intel i7-1185GRE (1.8GHz, 4-Core) processor or the Intel AtomÂ® x6425RE (1.9GHz, 4-Core), making it an ideal choice for mission-critical applications that require high computational power with minimal power consumption. With up to 16 GB of LPDDR4 memory and storage options ranging from 64GB to 512GB, the Magpie-I ensures efficient, reliable performance under even the most demanding conditions.</w:t>
      </w:r>
    </w:p>
    <w:p>
      <w:pPr>
        <w:pStyle w:val="Normal"/>
      </w:pPr>
      <w:r/>
      <w:r>
        <w:rPr/>
        <w:t>Designed to integrate into various systems, the Magpie-I offers a wide range of I/O options through ODU and circular connectors, including:1x GigEfor high-speed network communication1x USB 3.0 and 2x USB 2.0for peripheral connectivity4x Serial ports (RS232/422/485)1x Audio portfor sound systems4x GPIOfor control interfacesBeside above interfaces it gives flexibility of adding user specify I/O through its 3 numbers of mPCIe Slot. This flexibility ensures seamless integration into multiple platforms across various industries.</w:t>
      </w:r>
    </w:p>
    <w:p>
      <w:pPr>
        <w:pStyle w:val="ListBullet"/>
      </w:pPr>
      <w:r/>
      <w:r>
        <w:rPr/>
        <w:t>1x GigEfor high-speed network communication</w:t>
      </w:r>
    </w:p>
    <w:p>
      <w:pPr>
        <w:pStyle w:val="ListBullet"/>
      </w:pPr>
      <w:r/>
      <w:r>
        <w:rPr/>
        <w:t>1x USB 3.0 and 2x USB 2.0for peripheral connectivity</w:t>
      </w:r>
    </w:p>
    <w:p>
      <w:pPr>
        <w:pStyle w:val="ListBullet"/>
      </w:pPr>
      <w:r/>
      <w:r>
        <w:rPr/>
        <w:t>4x Serial ports (RS232/422/485)</w:t>
      </w:r>
    </w:p>
    <w:p>
      <w:pPr>
        <w:pStyle w:val="ListBullet"/>
      </w:pPr>
      <w:r/>
      <w:r>
        <w:rPr/>
        <w:t>1x Audio portfor sound systems</w:t>
      </w:r>
    </w:p>
    <w:p>
      <w:pPr>
        <w:pStyle w:val="ListBullet"/>
      </w:pPr>
      <w:r/>
      <w:r>
        <w:rPr/>
        <w:t>4x GPIOfor control interfaces</w:t>
      </w:r>
    </w:p>
    <w:p>
      <w:pPr>
        <w:pStyle w:val="Normal"/>
      </w:pPr>
      <w:r/>
      <w:r>
        <w:rPr/>
        <w:t>Engineered for extreme environments, the Magpie-I meets the stringent military standards MIL-STD-810F, MIL-STD-461F, and MIL-STD-704F/1275D, ensuring that it operates reliably in conditions ranging from -40Â°C to +71Â°C (with assisted airflow) and storage temperatures up to +85Â°C. The conduction cooling system (fanless) further enhances its rugged reliability, ensuring it remains operational even in the harshest environments.</w:t>
      </w:r>
    </w:p>
    <w:p>
      <w:pPr>
        <w:pStyle w:val="Normal"/>
      </w:pPr>
      <w:r/>
      <w:r>
        <w:rPr/>
        <w:t>Though small, the Magpie-I is mighty. It offers multiple expansion options through mPCIe and AcropackÂ® sites, enabling the system to be tailored for specific applications. Whether you're deploying it in a satellite, military aircraft, or a rugged industrial environment, the Magpie-I can be customized to meet your precise needs.</w:t>
      </w:r>
    </w:p>
    <w:p>
      <w:pPr>
        <w:pStyle w:val="Normal"/>
      </w:pPr>
      <w:r/>
      <w:r>
        <w:rPr/>
        <w:t>Avionics and Aerospace</w:t>
      </w:r>
    </w:p>
    <w:p>
      <w:pPr>
        <w:pStyle w:val="Normal"/>
      </w:pPr>
      <w:r/>
      <w:r>
        <w:rPr/>
        <w:t>The aerospace sector demands systems that are lightweight and highly reliable while consuming minimal power. With its Intel i7 or Atom-based processing power, the Magpie-I delivers real-time computing for flight control, navigation, and other mission-critical avionics applications. Its compliance with MIL-STD standards ensures it can handle extreme temperatures and high altitudes, making it the perfect computing solution for airborne platforms.</w:t>
      </w:r>
    </w:p>
    <w:p>
      <w:pPr>
        <w:pStyle w:val="Normal"/>
      </w:pPr>
      <w:r/>
      <w:r>
        <w:rPr/>
        <w:t>Military and Defence</w:t>
      </w:r>
    </w:p>
    <w:p>
      <w:pPr>
        <w:pStyle w:val="Normal"/>
      </w:pPr>
      <w:r/>
      <w:r>
        <w:rPr/>
        <w:t>In military applications, where both size and power consumption are crucial, the Magpie-I excels. Its ability to function in extreme temperatures, resist shock and vibration, and perform under the harshest conditions makes it an invaluable asset in field operations. Whether used for command and control systems, surveillance, or communications, the Magpie-I offers the resilience and processing power required for modern defence systems.</w:t>
      </w:r>
    </w:p>
    <w:p>
      <w:pPr>
        <w:pStyle w:val="Normal"/>
      </w:pPr>
      <w:r/>
      <w:r>
        <w:rPr/>
        <w:t>Rugged Industrial Environments</w:t>
      </w:r>
    </w:p>
    <w:p>
      <w:pPr>
        <w:pStyle w:val="Normal"/>
      </w:pPr>
      <w:r/>
      <w:r>
        <w:rPr/>
        <w:t>The Magpie-Iâs fanless design and robust construction allow it to thrive in rugged industrial applications, such as oil and gas exploration, mining, and manufacturing. Its ability to operate under high temperatures, withstand environmental stress, and provide reliable computing in hazardous conditions ensures operational uptime in critical industrial applications.</w:t>
      </w:r>
    </w:p>
    <w:p>
      <w:pPr>
        <w:pStyle w:val="Normal"/>
      </w:pPr>
      <w:r/>
      <w:r>
        <w:rPr/>
        <w:t>A Competitive Edge with SWaP Efficiency</w:t>
      </w:r>
    </w:p>
    <w:p>
      <w:pPr>
        <w:pStyle w:val="Normal"/>
      </w:pPr>
      <w:r/>
      <w:r>
        <w:rPr/>
        <w:t>One of the standout features of the Magpie-I is its unparalleled SWaP (Size, Weight, and Power) efficiency. In industries where space is limited, weight is a concern, and power is a premium resource, the Magpie-I offers a game-changing solution. With 28 VDC power consumption ranging from 20 to 25 watts, this system maximizes efficiency while ensuring optimal performance. This allows for longer operation time, reduced maintenance, and minimized system footprint, making it the ideal choice for applications where portability and efficiency are paramount.</w:t>
      </w:r>
    </w:p>
    <w:p>
      <w:pPr>
        <w:pStyle w:val="Normal"/>
      </w:pPr>
      <w:r/>
      <w:r>
        <w:rPr/>
        <w:t>Ready to Power Your Mission?If you're in the avionic, defense, space, or rugged industrial sectors and need a high-performance, reliable, and configurable embedded computing system, the Magpie-I is your go-to solution. Its combination of SWaP efficiency, MIL-standard ruggedness, and Intel-powered performance makes it an ideal fit for a wide range of applications.Contact Us Today for a Custom SolutionLet us help you configure the Magpie-I to meet your unique needs. Whether you're looking for high computational power, maximum durability, or superior integration capabilities, weâve got you covered.Reach out to us for a consultation today!Final ThoughtsThe Magpie-I isnât just a computerâitâs a mission-critical solution engineered for the most demanding environments. With its robust build, customizable features, and Intel-powered performance, itâs the embedded computer of choice for aerospace, defense, and industrial leaders. Donât miss out on the opportunity to enhance your operations with the most reliable, rugged SFF computer in the market.</w:t>
      </w:r>
    </w:p>
    <w:p>
      <w:pPr>
        <w:pStyle w:val="Normal"/>
      </w:pPr>
      <w:r>
        <w:rPr/>
      </w:r>
    </w:p>
    <w:p>
      <w:pPr>
        <w:pStyle w:val="Heading1"/>
      </w:pPr>
      <w:r/>
      <w:r>
        <w:rPr/>
        <w:t>--- Section Scraped: https://www.tridentinfosol.com/3demanalysis.html ---</w:t>
      </w:r>
    </w:p>
    <w:p>
      <w:pPr>
        <w:pStyle w:val="Normal"/>
      </w:pPr>
      <w:r/>
      <w:r>
        <w:rPr/>
        <w:t>Our Software is a specialist tool for the 3D EM simulation of high frequency components. The unparalleled performance makes it the first choice in leading R&amp;D departments.Enables fast and accurate analysis of high frequency (HF) devices such as antennas, filter s, couplers, planar and multi-layer structures and SI and EMC effects.Exceptionally user friendly,Quickly gives you an insight into the EM behavior of your high frequency designs.Analysis with EM software ranges from individual components such as antennas, sensors and chips up to entire devices including aircraft smartphones and MRI.</w:t>
      </w:r>
    </w:p>
    <w:p>
      <w:pPr>
        <w:pStyle w:val="ListBullet"/>
      </w:pPr>
      <w:r/>
      <w:r>
        <w:rPr/>
        <w:t>Enables fast and accurate analysis of high frequency (HF) devices such as antennas, filter s, couplers, planar and multi-layer structures and SI and EMC effects.</w:t>
      </w:r>
    </w:p>
    <w:p>
      <w:pPr>
        <w:pStyle w:val="ListBullet"/>
      </w:pPr>
      <w:r/>
      <w:r>
        <w:rPr/>
        <w:t>Exceptionally user friendly,</w:t>
      </w:r>
    </w:p>
    <w:p>
      <w:pPr>
        <w:pStyle w:val="ListBullet"/>
      </w:pPr>
      <w:r/>
      <w:r>
        <w:rPr/>
        <w:t>Quickly gives you an insight into the EM behavior of your high frequency designs.</w:t>
      </w:r>
    </w:p>
    <w:p>
      <w:pPr>
        <w:pStyle w:val="Normal"/>
      </w:pPr>
      <w:r>
        <w:rPr/>
      </w:r>
    </w:p>
    <w:p>
      <w:pPr>
        <w:pStyle w:val="Heading1"/>
      </w:pPr>
      <w:r/>
      <w:r>
        <w:rPr/>
        <w:t>--- Section Scraped: https://www.tridentinfosol.com/powersupply.html ---</w:t>
      </w:r>
    </w:p>
    <w:p>
      <w:pPr>
        <w:pStyle w:val="Normal"/>
      </w:pPr>
      <w:r/>
      <w:r>
        <w:rPr/>
        <w:t>We offer versatile line of power supplies that are tested to meet military standards. The reliable and high-performance power supplies provide superior EMC performance, work under challenging environments and mission critical applications. Our COTS power supplies comply to the standards such as MIL-STD-704, MIL-STD-1275, MIL-STD-461, MIL-STD-810 and many others.</w:t>
      </w:r>
    </w:p>
    <w:p>
      <w:pPr>
        <w:pStyle w:val="ListBullet"/>
      </w:pPr>
      <w:r/>
      <w:r>
        <w:rPr/>
        <w:t>VITA62</w:t>
      </w:r>
    </w:p>
    <w:p>
      <w:pPr>
        <w:pStyle w:val="ListBullet"/>
      </w:pPr>
      <w:r/>
      <w:r>
        <w:rPr/>
        <w:t>AC/DC</w:t>
      </w:r>
    </w:p>
    <w:p>
      <w:pPr>
        <w:pStyle w:val="ListBullet"/>
      </w:pPr>
      <w:r/>
      <w:r>
        <w:rPr/>
        <w:t>Standalone</w:t>
      </w:r>
    </w:p>
    <w:p>
      <w:pPr>
        <w:pStyle w:val="Normal"/>
      </w:pPr>
      <w:r/>
      <w:r>
        <w:rPr/>
        <w:t>Aluminum ConstructionSlot or Brick type power supplyDual or Single Slot 3U/6U Rugged PSUBrick type with cold plate optionIEEE 1101.1/2x compliant front with EMI, Guide pinsAC / DC Input optionsAvailable in 250W / 400W / 650W / 1200W OutputâsReverse polarity, OV, UV &amp; OC ProtectionRemote Sense for 5V &amp; 3V3Individual current limitingSingle or multiple optionsPower line filter as per MIL-STD-461E85% Efficiency (Typ)Air Cooled or Conduction Cooled DesignPICMG 2.11 Compliance (P47) or Custom Form Fit optionsCustom PSU Design</w:t>
      </w:r>
    </w:p>
    <w:p>
      <w:pPr>
        <w:pStyle w:val="ListBullet"/>
      </w:pPr>
      <w:r/>
      <w:r>
        <w:rPr/>
        <w:t>Slot or Brick type power supply</w:t>
      </w:r>
    </w:p>
    <w:p>
      <w:pPr>
        <w:pStyle w:val="ListBullet"/>
      </w:pPr>
      <w:r/>
      <w:r>
        <w:rPr/>
        <w:t>Dual or Single Slot 3U/6U Rugged PSU</w:t>
      </w:r>
    </w:p>
    <w:p>
      <w:pPr>
        <w:pStyle w:val="ListBullet"/>
      </w:pPr>
      <w:r/>
      <w:r>
        <w:rPr/>
        <w:t>Brick type with cold plate option</w:t>
      </w:r>
    </w:p>
    <w:p>
      <w:pPr>
        <w:pStyle w:val="ListBullet"/>
      </w:pPr>
      <w:r/>
      <w:r>
        <w:rPr/>
        <w:t>IEEE 1101.1/2x compliant front with EMI, Guide pins</w:t>
      </w:r>
    </w:p>
    <w:p>
      <w:pPr>
        <w:pStyle w:val="ListBullet"/>
      </w:pPr>
      <w:r/>
      <w:r>
        <w:rPr/>
        <w:t>AC / DC Input options</w:t>
      </w:r>
    </w:p>
    <w:p>
      <w:pPr>
        <w:pStyle w:val="ListBullet"/>
      </w:pPr>
      <w:r/>
      <w:r>
        <w:rPr/>
        <w:t>Available in 250W / 400W / 650W / 1200W Outputâs</w:t>
      </w:r>
    </w:p>
    <w:p>
      <w:pPr>
        <w:pStyle w:val="ListBullet"/>
      </w:pPr>
      <w:r/>
      <w:r>
        <w:rPr/>
        <w:t>Reverse polarity, OV, UV &amp; OC Protection</w:t>
      </w:r>
    </w:p>
    <w:p>
      <w:pPr>
        <w:pStyle w:val="ListBullet"/>
      </w:pPr>
      <w:r/>
      <w:r>
        <w:rPr/>
        <w:t>Remote Sense for 5V &amp; 3V3</w:t>
      </w:r>
    </w:p>
    <w:p>
      <w:pPr>
        <w:pStyle w:val="ListBullet"/>
      </w:pPr>
      <w:r/>
      <w:r>
        <w:rPr/>
        <w:t>Individual current limiting</w:t>
      </w:r>
    </w:p>
    <w:p>
      <w:pPr>
        <w:pStyle w:val="ListBullet"/>
      </w:pPr>
      <w:r/>
      <w:r>
        <w:rPr/>
        <w:t>Single or multiple options</w:t>
      </w:r>
    </w:p>
    <w:p>
      <w:pPr>
        <w:pStyle w:val="ListBullet"/>
      </w:pPr>
      <w:r/>
      <w:r>
        <w:rPr/>
        <w:t>Power line filter as per MIL-STD-461E</w:t>
      </w:r>
    </w:p>
    <w:p>
      <w:pPr>
        <w:pStyle w:val="ListBullet"/>
      </w:pPr>
      <w:r/>
      <w:r>
        <w:rPr/>
        <w:t>85% Efficiency (Typ)</w:t>
      </w:r>
    </w:p>
    <w:p>
      <w:pPr>
        <w:pStyle w:val="ListBullet"/>
      </w:pPr>
      <w:r/>
      <w:r>
        <w:rPr/>
        <w:t>Air Cooled or Conduction Cooled Design</w:t>
      </w:r>
    </w:p>
    <w:p>
      <w:pPr>
        <w:pStyle w:val="ListBullet"/>
      </w:pPr>
      <w:r/>
      <w:r>
        <w:rPr/>
        <w:t>PICMG 2.11 Compliance (P47) or Custom Form Fit options</w:t>
      </w:r>
    </w:p>
    <w:p>
      <w:pPr>
        <w:pStyle w:val="ListBullet"/>
      </w:pPr>
      <w:r/>
      <w:r>
        <w:rPr/>
        <w:t>Custom PSU Design</w:t>
      </w:r>
    </w:p>
    <w:p>
      <w:pPr>
        <w:pStyle w:val="Normal"/>
      </w:pPr>
      <w:r/>
      <w:r>
        <w:rPr/>
        <w:t>Slot or Brick type power supplyDual or Single Slot 3U/6U Rugged PSUBrick type with cold plate optionIEEE 1101.1/2x compliant front with EMI, Guide pinsAC / DC Input optionsAvailable in 250W / 400W / 650W / 1200W OutputâsReverse polarity, OV, UV &amp; OC ProtectionRemote Sense for 5V &amp; 3V3Individual current limitingSingle or multiple optionsPower line filter as per MIL-STD-461E85% Efficiency (Typ)Air Cooled or Conduction Cooled DesignPICMG 2.11 Compliance (P47) or Custom Form Fit optionsCustom PSU Design</w:t>
      </w:r>
    </w:p>
    <w:p>
      <w:pPr>
        <w:pStyle w:val="Normal"/>
      </w:pPr>
      <w:r>
        <w:rPr/>
      </w:r>
    </w:p>
    <w:p>
      <w:pPr>
        <w:pStyle w:val="Heading1"/>
      </w:pPr>
      <w:r/>
      <w:r>
        <w:rPr/>
        <w:t>--- Section Scraped: https://www.tridentinfosol.com/runtime.html ---</w:t>
      </w:r>
    </w:p>
    <w:p>
      <w:pPr>
        <w:pStyle w:val="ListBullet"/>
      </w:pPr>
      <w:r/>
      <w:r>
        <w:rPr/>
        <w:t>Runtime Error Detection</w:t>
      </w:r>
    </w:p>
    <w:p>
      <w:pPr>
        <w:pStyle w:val="ListBullet"/>
      </w:pPr>
      <w:r/>
      <w:r>
        <w:rPr/>
        <w:t>Memory Error Detection</w:t>
      </w:r>
    </w:p>
    <w:p>
      <w:pPr>
        <w:pStyle w:val="Normal"/>
      </w:pPr>
      <w:r/>
      <w:r>
        <w:rPr/>
        <w:t>Race conditions, exceptions, resource &amp; memory leaks, security attack vulnerabilitiesExpose critical defects as the application is exercisedWorks from unit testing through application/system testingReports only defects that actually occurLightweight and suitable for embedded testingIntegrated with static analysis, unit testing, code review &amp; more</w:t>
      </w:r>
    </w:p>
    <w:p>
      <w:pPr>
        <w:pStyle w:val="ListBullet"/>
      </w:pPr>
      <w:r/>
      <w:r>
        <w:rPr/>
        <w:t>Race conditions, exceptions, resource &amp; memory leaks, security attack vulnerabilities</w:t>
      </w:r>
    </w:p>
    <w:p>
      <w:pPr>
        <w:pStyle w:val="ListBullet"/>
      </w:pPr>
      <w:r/>
      <w:r>
        <w:rPr/>
        <w:t>Expose critical defects as the application is exercised</w:t>
      </w:r>
    </w:p>
    <w:p>
      <w:pPr>
        <w:pStyle w:val="ListBullet"/>
      </w:pPr>
      <w:r/>
      <w:r>
        <w:rPr/>
        <w:t>Works from unit testing through application/system testing</w:t>
      </w:r>
    </w:p>
    <w:p>
      <w:pPr>
        <w:pStyle w:val="ListBullet"/>
      </w:pPr>
      <w:r/>
      <w:r>
        <w:rPr/>
        <w:t>Reports only defects that actually occur</w:t>
      </w:r>
    </w:p>
    <w:p>
      <w:pPr>
        <w:pStyle w:val="ListBullet"/>
      </w:pPr>
      <w:r/>
      <w:r>
        <w:rPr/>
        <w:t>Lightweight and suitable for embedded testing</w:t>
      </w:r>
    </w:p>
    <w:p>
      <w:pPr>
        <w:pStyle w:val="ListBullet"/>
      </w:pPr>
      <w:r/>
      <w:r>
        <w:rPr/>
        <w:t>Integrated with static analysis, unit testing, code review &amp; more</w:t>
      </w:r>
    </w:p>
    <w:p>
      <w:pPr>
        <w:pStyle w:val="Normal"/>
      </w:pPr>
      <w:r/>
      <w:r>
        <w:rPr/>
        <w:t>Find and fix erratic runtime behavior like sporadic crashing and hangingExpose serious defects that have evaded all other testing efforts for yearsExpose errors during 64-bit portingOptimize application memory usage</w:t>
      </w:r>
    </w:p>
    <w:p>
      <w:pPr>
        <w:pStyle w:val="ListBullet"/>
      </w:pPr>
      <w:r/>
      <w:r>
        <w:rPr/>
        <w:t>Find and fix erratic runtime behavior like sporadic crashing and hanging</w:t>
      </w:r>
    </w:p>
    <w:p>
      <w:pPr>
        <w:pStyle w:val="ListBullet"/>
      </w:pPr>
      <w:r/>
      <w:r>
        <w:rPr/>
        <w:t>Expose serious defects that have evaded all other testing efforts for years</w:t>
      </w:r>
    </w:p>
    <w:p>
      <w:pPr>
        <w:pStyle w:val="ListBullet"/>
      </w:pPr>
      <w:r/>
      <w:r>
        <w:rPr/>
        <w:t>Expose errors during 64-bit porting</w:t>
      </w:r>
    </w:p>
    <w:p>
      <w:pPr>
        <w:pStyle w:val="ListBullet"/>
      </w:pPr>
      <w:r/>
      <w:r>
        <w:rPr/>
        <w:t>Optimize application memory usage</w:t>
      </w:r>
    </w:p>
    <w:p>
      <w:pPr>
        <w:pStyle w:val="Normal"/>
      </w:pPr>
      <w:r>
        <w:rPr/>
      </w:r>
    </w:p>
    <w:p>
      <w:pPr>
        <w:pStyle w:val="Heading1"/>
      </w:pPr>
      <w:r/>
      <w:r>
        <w:rPr/>
        <w:t>--- Section Scraped: https://www.tridentinfosol.com/atrchassis.html ---</w:t>
      </w:r>
    </w:p>
    <w:p>
      <w:pPr>
        <w:pStyle w:val="Normal"/>
      </w:pPr>
      <w:r/>
      <w:r>
        <w:rPr/>
        <w:t>We offer a wide range of ATR chassis that are convection, conduction cooled and liquid cooled. Built with aluminum the chassis are suitable for rugged airborne applications and can operate in under extreme temperatures, dust and humidity. The chassis comes with different sizes and are equipped with various backplane options vis-Ã -vis 3U/6U (VPX / cPCI/ VME) and custom designs. The ATR Chassis are compliant to MIL-STD-810F for shock and vibration and MIL-STD-461E for EMC.</w:t>
      </w:r>
    </w:p>
    <w:p>
      <w:pPr>
        <w:pStyle w:val="ListBullet"/>
      </w:pPr>
      <w:r/>
      <w:r>
        <w:rPr/>
        <w:t>3U/6U Conduction Cooled</w:t>
      </w:r>
    </w:p>
    <w:p>
      <w:pPr>
        <w:pStyle w:val="ListBullet"/>
      </w:pPr>
      <w:r/>
      <w:r>
        <w:rPr/>
        <w:t>Force Air Convection Cooled</w:t>
      </w:r>
    </w:p>
    <w:p>
      <w:pPr>
        <w:pStyle w:val="ListBullet"/>
      </w:pPr>
      <w:r/>
      <w:r>
        <w:rPr/>
        <w:t>3U/6U Forced Air Conduction Cooled</w:t>
      </w:r>
    </w:p>
    <w:p>
      <w:pPr>
        <w:pStyle w:val="ListBullet"/>
      </w:pPr>
      <w:r/>
      <w:r>
        <w:rPr/>
        <w:t>3U/6U Liquid Cooled</w:t>
      </w:r>
    </w:p>
    <w:p>
      <w:pPr>
        <w:pStyle w:val="Normal"/>
      </w:pPr>
      <w:r/>
      <w:r>
        <w:rPr/>
        <w:t>Conduction cooled ATR ChassisAluminum ConstructionMilled Block ConstructionIEEE 1101.20 Mechanical standards3U/6U Short/Short, Short/Long, Tall/Short &amp; Tall/Long ATR Chassis3U/6U(VPX / cPCI/ VME) Backplane OptionsAC / DC Input power supplyInput Transients as per MIL-STD-704E / MIL-STD-1275DEMI/RFI Power Line FilteringNo cable HarnessMIL-C-38999 type Connectors for power and I/O Signals at rearHard MountCompliant to MIL-STD-810F and MIL-STD-461ECustom Design options</w:t>
      </w:r>
    </w:p>
    <w:p>
      <w:pPr>
        <w:pStyle w:val="ListBullet"/>
      </w:pPr>
      <w:r/>
      <w:r>
        <w:rPr/>
        <w:t>Milled Block Construction</w:t>
      </w:r>
    </w:p>
    <w:p>
      <w:pPr>
        <w:pStyle w:val="ListBullet"/>
      </w:pPr>
      <w:r/>
      <w:r>
        <w:rPr/>
        <w:t>IEEE 1101.20 Mechanical standards</w:t>
      </w:r>
    </w:p>
    <w:p>
      <w:pPr>
        <w:pStyle w:val="ListBullet"/>
      </w:pPr>
      <w:r/>
      <w:r>
        <w:rPr/>
        <w:t>3U/6U Short/Short, Short/Long, Tall/Short &amp; Tall/Long ATR Chassis</w:t>
      </w:r>
    </w:p>
    <w:p>
      <w:pPr>
        <w:pStyle w:val="ListBullet"/>
      </w:pPr>
      <w:r/>
      <w:r>
        <w:rPr/>
        <w:t>3U/6U(VPX / cPCI/ VME) Backplane Options</w:t>
      </w:r>
    </w:p>
    <w:p>
      <w:pPr>
        <w:pStyle w:val="ListBullet"/>
      </w:pPr>
      <w:r/>
      <w:r>
        <w:rPr/>
        <w:t>Input Transients as per MIL-STD-704E / MIL-STD-1275D</w:t>
      </w:r>
    </w:p>
    <w:p>
      <w:pPr>
        <w:pStyle w:val="ListBullet"/>
      </w:pPr>
      <w:r/>
      <w:r>
        <w:rPr/>
        <w:t>No cable Harness</w:t>
      </w:r>
    </w:p>
    <w:p>
      <w:pPr>
        <w:pStyle w:val="ListBullet"/>
      </w:pPr>
      <w:r/>
      <w:r>
        <w:rPr/>
        <w:t>MIL-C-38999 type Connectors for power and I/O Signals at rear</w:t>
      </w:r>
    </w:p>
    <w:p>
      <w:pPr>
        <w:pStyle w:val="ListBullet"/>
      </w:pPr>
      <w:r/>
      <w:r>
        <w:rPr/>
        <w:t>Hard Mount</w:t>
      </w:r>
    </w:p>
    <w:p>
      <w:pPr>
        <w:pStyle w:val="ListBullet"/>
      </w:pPr>
      <w:r/>
      <w:r>
        <w:rPr/>
        <w:t>Custom Design options</w:t>
      </w:r>
    </w:p>
    <w:p>
      <w:pPr>
        <w:pStyle w:val="Normal"/>
      </w:pPr>
      <w:r/>
      <w:r>
        <w:rPr/>
        <w:t>Air / Convection cooled ATR ChassisAluminum ConstructionMilled Block ConstructionIEEE 1101.20 Mechanical standards6U High ATR Chassis6U,upto 10 Slots Card Area6U (VPX / cPCI/ VME) Backplane OptionsAC / DC Input power supplyInput Transients as per MIL-STD-704E / MIL-STD-1275DEMI/RFI Power Line FilteringNo cable HarnessMIL-C-38999 type Connectors for power and I/O Signals at rearHard MountCompliant to MIL-STD-810F and MIL-STD-461ECustom Design options</w:t>
      </w:r>
    </w:p>
    <w:p>
      <w:pPr>
        <w:pStyle w:val="ListBullet"/>
      </w:pPr>
      <w:r/>
      <w:r>
        <w:rPr/>
        <w:t>Air / Convection cooled ATR Chassis</w:t>
      </w:r>
    </w:p>
    <w:p>
      <w:pPr>
        <w:pStyle w:val="ListBullet"/>
      </w:pPr>
      <w:r/>
      <w:r>
        <w:rPr/>
        <w:t>6U High ATR Chassis</w:t>
      </w:r>
    </w:p>
    <w:p>
      <w:pPr>
        <w:pStyle w:val="ListBullet"/>
      </w:pPr>
      <w:r/>
      <w:r>
        <w:rPr/>
        <w:t>6U,upto 10 Slots Card Area</w:t>
      </w:r>
    </w:p>
    <w:p>
      <w:pPr>
        <w:pStyle w:val="ListBullet"/>
      </w:pPr>
      <w:r/>
      <w:r>
        <w:rPr/>
        <w:t>6U (VPX / cPCI/ VME) Backplane Options</w:t>
      </w:r>
    </w:p>
    <w:p>
      <w:pPr>
        <w:pStyle w:val="Normal"/>
      </w:pPr>
      <w:r/>
      <w:r>
        <w:rPr/>
        <w:t>Forced Air Convection cooled ATR ChassisAluminum ConstructionMilled Block ConstructionIEEE 1101.20 Mechanical standards3U/6U High ATR Chassis3U/6U,upto 14 Slots Card Area3U/6U(VPX / cPCI/ VME) Backplane OptionsAC / DC Input power supplyInput Transients as per MIL-STD-704E / MIL-STD-1275DEMI/RFI Power Line FilteringNo cable HarnessMIL-C-38999 type Connectors for power and I/O Signals at rearHard MountCompliant to MIL-STD-810F and MIL-STD-461ECustom Design options</w:t>
      </w:r>
    </w:p>
    <w:p>
      <w:pPr>
        <w:pStyle w:val="ListBullet"/>
      </w:pPr>
      <w:r/>
      <w:r>
        <w:rPr/>
        <w:t>Forced Air Convection cooled ATR Chassis</w:t>
      </w:r>
    </w:p>
    <w:p>
      <w:pPr>
        <w:pStyle w:val="ListBullet"/>
      </w:pPr>
      <w:r/>
      <w:r>
        <w:rPr/>
        <w:t>3U/6U High ATR Chassis</w:t>
      </w:r>
    </w:p>
    <w:p>
      <w:pPr>
        <w:pStyle w:val="ListBullet"/>
      </w:pPr>
      <w:r/>
      <w:r>
        <w:rPr/>
        <w:t>3U/6U,upto 14 Slots Card Area</w:t>
      </w:r>
    </w:p>
    <w:p>
      <w:pPr>
        <w:pStyle w:val="Normal"/>
      </w:pPr>
      <w:r/>
      <w:r>
        <w:rPr/>
        <w:t>Liquid cooled ATR ChassisAluminum ConstructionMilled Block ConstructionIEEE 1101.20 Mechanical standards3U/6U High ATR Chassis3U/6U,upto 10 Slots Card Area3U/6U (VPX / cPCI/ VME) Backplane OptionsSingle / Dual cooled side wallsAC / DC Input power supplyInput Transients as per MIL-STD-704E / MIL-STD-1275DEMI/RFI Power Line FilteringNo cable HarnessMIL-C-38999 type Connectors for power and I/O Signals at rearHard MountCompliant to MIL-STD-810F and MIL-STD-461ECustom Design options</w:t>
      </w:r>
    </w:p>
    <w:p>
      <w:pPr>
        <w:pStyle w:val="ListBullet"/>
      </w:pPr>
      <w:r/>
      <w:r>
        <w:rPr/>
        <w:t>Liquid cooled ATR Chassis</w:t>
      </w:r>
    </w:p>
    <w:p>
      <w:pPr>
        <w:pStyle w:val="ListBullet"/>
      </w:pPr>
      <w:r/>
      <w:r>
        <w:rPr/>
        <w:t>3U/6U,upto 10 Slots Card Area</w:t>
      </w:r>
    </w:p>
    <w:p>
      <w:pPr>
        <w:pStyle w:val="ListBullet"/>
      </w:pPr>
      <w:r/>
      <w:r>
        <w:rPr/>
        <w:t>3U/6U (VPX / cPCI/ VME) Backplane Options</w:t>
      </w:r>
    </w:p>
    <w:p>
      <w:pPr>
        <w:pStyle w:val="ListBullet"/>
      </w:pPr>
      <w:r/>
      <w:r>
        <w:rPr/>
        <w:t>Single / Dual cooled side walls</w:t>
      </w:r>
    </w:p>
    <w:p>
      <w:pPr>
        <w:pStyle w:val="Normal"/>
      </w:pPr>
      <w:r>
        <w:rPr/>
      </w:r>
    </w:p>
    <w:p>
      <w:pPr>
        <w:pStyle w:val="Heading1"/>
      </w:pPr>
      <w:r/>
      <w:r>
        <w:rPr/>
        <w:t>--- Section Scraped: https://www.tridentinfosol.com/systemdesign.html ---</w:t>
      </w:r>
    </w:p>
    <w:p>
      <w:pPr>
        <w:pStyle w:val="Normal"/>
      </w:pPr>
      <w:r>
        <w:rPr/>
      </w:r>
    </w:p>
    <w:p>
      <w:pPr>
        <w:pStyle w:val="Heading1"/>
      </w:pPr>
      <w:r/>
      <w:r>
        <w:rPr/>
        <w:t>--- Section Scraped: https://www.tridentinfosol.com/datapreparation.html ---</w:t>
      </w:r>
    </w:p>
    <w:p>
      <w:pPr>
        <w:pStyle w:val="Heading2"/>
      </w:pPr>
      <w:r/>
      <w:r>
        <w:rPr/>
        <w:t>Data Preparation and Transformation</w:t>
      </w:r>
    </w:p>
    <w:p>
      <w:pPr>
        <w:pStyle w:val="Normal"/>
      </w:pPr>
      <w:r/>
      <w:r>
        <w:rPr/>
        <w:t>An industry leader with more than 30 years of experience in data discovery and transformation, Altair offers the fastest and easiest way to extract data from difficult, semi-structured data like PDFs, spreadsheets and text files, as well as from Big Data and other structured sources. Whether data is on premises or in the cloud, Altair can automate preparation tasks and transform your data into accurate and clean datasets in seconds â rather than hours or days â freeing you up to spend time on value-add activities, not on mundane, repetitive and error-prone tasks.Why Monarch?Reveal -Turn difficult data into smart data, leading to actionable insight to solve complex business problemsInsight -Enables smart decisions to be made based on accountability, insight, and trust in the data being usedBelieve -Make immediate decision with confidenceKey FeaturesEase of UsePowerful, Efficient Self-Service Data PreparationReduce Costs, Increase Efficiencies</w:t>
      </w:r>
    </w:p>
    <w:p>
      <w:pPr>
        <w:pStyle w:val="ListBullet"/>
      </w:pPr>
      <w:r/>
      <w:r>
        <w:rPr/>
        <w:t>Reveal -Turn difficult data into smart data, leading to actionable insight to solve complex business problems</w:t>
      </w:r>
    </w:p>
    <w:p>
      <w:pPr>
        <w:pStyle w:val="ListBullet"/>
      </w:pPr>
      <w:r/>
      <w:r>
        <w:rPr/>
        <w:t>Insight -Enables smart decisions to be made based on accountability, insight, and trust in the data being used</w:t>
      </w:r>
    </w:p>
    <w:p>
      <w:pPr>
        <w:pStyle w:val="ListBullet"/>
      </w:pPr>
      <w:r/>
      <w:r>
        <w:rPr/>
        <w:t>Believe -Make immediate decision with confidence</w:t>
      </w:r>
    </w:p>
    <w:p>
      <w:pPr>
        <w:pStyle w:val="ListBullet"/>
      </w:pPr>
      <w:r/>
      <w:r>
        <w:rPr/>
        <w:t>Ease of Use</w:t>
      </w:r>
    </w:p>
    <w:p>
      <w:pPr>
        <w:pStyle w:val="ListBullet"/>
      </w:pPr>
      <w:r/>
      <w:r>
        <w:rPr/>
        <w:t>Powerful, Efficient Self-Service Data Preparation</w:t>
      </w:r>
    </w:p>
    <w:p>
      <w:pPr>
        <w:pStyle w:val="ListBullet"/>
      </w:pPr>
      <w:r/>
      <w:r>
        <w:rPr/>
        <w:t>Reduce Costs, Increase Efficiencies</w:t>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